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r>
        <w:rPr>
          <w:b/>
          <w:color w:val="1F4E8C"/>
          <w:sz w:val="68"/>
        </w:rPr>
        <w:t>Knowledge Store</w:t>
      </w:r>
    </w:p>
    <w:p>
      <w:r>
        <w:rPr>
          <w:color w:val="595959"/>
          <w:sz w:val="40"/>
        </w:rPr>
        <w:t>System Design Specification</w:t>
      </w:r>
    </w:p>
    <w:p>
      <w:pPr>
        <w:pBdr>
          <w:left w:val="single" w:sz="18" w:space="8" w:color="1F4E8C"/>
        </w:pBdr>
      </w:pPr>
      <w:r>
        <w:rPr>
          <w:sz w:val="23"/>
        </w:rPr>
        <w:t>How the system meets the requirements: architecture, data, mechanisms, interfaces.</w:t>
      </w:r>
    </w:p>
    <w:p/>
    <w:p/>
    <w:p/>
    <w:p/>
    <w:p/>
    <w:p/>
    <w:p/>
    <w:p/>
    <w:p/>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618"/>
            <w:shd w:val="clear" w:color="auto" w:fill="DCE6F2"/>
          </w:tcPr>
          <w:p>
            <w:pPr>
              <w:spacing w:after="0" w:line="240" w:lineRule="auto"/>
            </w:pPr>
            <w:r>
              <w:rPr>
                <w:b/>
                <w:sz w:val="17"/>
              </w:rPr>
              <w:t>Item</w:t>
            </w:r>
          </w:p>
        </w:tc>
        <w:tc>
          <w:tcPr>
            <w:tcW w:type="dxa" w:w="5185"/>
            <w:shd w:val="clear" w:color="auto" w:fill="DCE6F2"/>
          </w:tcPr>
          <w:p>
            <w:pPr>
              <w:spacing w:after="0" w:line="240" w:lineRule="auto"/>
            </w:pPr>
            <w:r>
              <w:rPr>
                <w:b/>
                <w:sz w:val="17"/>
              </w:rPr>
              <w:t>Value</w:t>
            </w:r>
          </w:p>
        </w:tc>
      </w:tr>
      <w:tr>
        <w:trPr>
          <w:cantSplit w:val="true"/>
        </w:trPr>
        <w:tc>
          <w:tcPr>
            <w:tcW w:type="dxa" w:w="1618"/>
          </w:tcPr>
          <w:p>
            <w:pPr>
              <w:spacing w:after="0" w:line="240" w:lineRule="auto"/>
            </w:pPr>
            <w:r>
              <w:rPr>
                <w:sz w:val="17"/>
              </w:rPr>
              <w:t>Product</w:t>
            </w:r>
          </w:p>
        </w:tc>
        <w:tc>
          <w:tcPr>
            <w:tcW w:type="dxa" w:w="5185"/>
          </w:tcPr>
          <w:p>
            <w:pPr>
              <w:spacing w:after="0" w:line="240" w:lineRule="auto"/>
            </w:pPr>
            <w:r>
              <w:rPr>
                <w:sz w:val="17"/>
              </w:rPr>
              <w:t>Knowledge Store — internal web application</w:t>
            </w:r>
          </w:p>
        </w:tc>
      </w:tr>
      <w:tr>
        <w:trPr>
          <w:cantSplit w:val="true"/>
        </w:trPr>
        <w:tc>
          <w:tcPr>
            <w:tcW w:type="dxa" w:w="1618"/>
          </w:tcPr>
          <w:p>
            <w:pPr>
              <w:spacing w:after="0" w:line="240" w:lineRule="auto"/>
            </w:pPr>
            <w:r>
              <w:rPr>
                <w:sz w:val="17"/>
              </w:rPr>
              <w:t>Document</w:t>
            </w:r>
          </w:p>
        </w:tc>
        <w:tc>
          <w:tcPr>
            <w:tcW w:type="dxa" w:w="5185"/>
          </w:tcPr>
          <w:p>
            <w:pPr>
              <w:spacing w:after="0" w:line="240" w:lineRule="auto"/>
            </w:pPr>
            <w:r>
              <w:rPr>
                <w:sz w:val="17"/>
              </w:rPr>
              <w:t>System Design Specification</w:t>
            </w:r>
          </w:p>
        </w:tc>
      </w:tr>
      <w:tr>
        <w:trPr>
          <w:cantSplit w:val="true"/>
        </w:trPr>
        <w:tc>
          <w:tcPr>
            <w:tcW w:type="dxa" w:w="1618"/>
          </w:tcPr>
          <w:p>
            <w:pPr>
              <w:spacing w:after="0" w:line="240" w:lineRule="auto"/>
            </w:pPr>
            <w:r>
              <w:rPr>
                <w:sz w:val="17"/>
              </w:rPr>
              <w:t>Version</w:t>
            </w:r>
          </w:p>
        </w:tc>
        <w:tc>
          <w:tcPr>
            <w:tcW w:type="dxa" w:w="5185"/>
          </w:tcPr>
          <w:p>
            <w:pPr>
              <w:spacing w:after="0" w:line="240" w:lineRule="auto"/>
            </w:pPr>
            <w:r>
              <w:rPr>
                <w:sz w:val="17"/>
              </w:rPr>
              <w:t>1.1</w:t>
            </w:r>
          </w:p>
        </w:tc>
      </w:tr>
      <w:tr>
        <w:trPr>
          <w:cantSplit w:val="true"/>
        </w:trPr>
        <w:tc>
          <w:tcPr>
            <w:tcW w:type="dxa" w:w="1618"/>
          </w:tcPr>
          <w:p>
            <w:pPr>
              <w:spacing w:after="0" w:line="240" w:lineRule="auto"/>
            </w:pPr>
            <w:r>
              <w:rPr>
                <w:sz w:val="17"/>
              </w:rPr>
              <w:t>Date</w:t>
            </w:r>
          </w:p>
        </w:tc>
        <w:tc>
          <w:tcPr>
            <w:tcW w:type="dxa" w:w="5185"/>
          </w:tcPr>
          <w:p>
            <w:pPr>
              <w:spacing w:after="0" w:line="240" w:lineRule="auto"/>
            </w:pPr>
            <w:r>
              <w:rPr>
                <w:sz w:val="17"/>
              </w:rPr>
              <w:t>28 September 2026</w:t>
            </w:r>
          </w:p>
        </w:tc>
      </w:tr>
      <w:tr>
        <w:trPr>
          <w:cantSplit w:val="true"/>
        </w:trPr>
        <w:tc>
          <w:tcPr>
            <w:tcW w:type="dxa" w:w="1618"/>
          </w:tcPr>
          <w:p>
            <w:pPr>
              <w:spacing w:after="0" w:line="240" w:lineRule="auto"/>
            </w:pPr>
            <w:r>
              <w:rPr>
                <w:sz w:val="17"/>
              </w:rPr>
              <w:t>Status</w:t>
            </w:r>
          </w:p>
        </w:tc>
        <w:tc>
          <w:tcPr>
            <w:tcW w:type="dxa" w:w="5185"/>
          </w:tcPr>
          <w:p>
            <w:pPr>
              <w:spacing w:after="0" w:line="240" w:lineRule="auto"/>
            </w:pPr>
            <w:r>
              <w:rPr>
                <w:sz w:val="17"/>
              </w:rPr>
              <w:t>Baseline for the current build</w:t>
            </w:r>
          </w:p>
        </w:tc>
      </w:tr>
    </w:tbl>
    <w:p>
      <w:pPr>
        <w:spacing w:after="4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Version</w:t>
            </w:r>
          </w:p>
        </w:tc>
        <w:tc>
          <w:tcPr>
            <w:tcW w:type="dxa" w:w="1247"/>
            <w:shd w:val="clear" w:color="auto" w:fill="DCE6F2"/>
          </w:tcPr>
          <w:p>
            <w:pPr>
              <w:spacing w:after="0" w:line="240" w:lineRule="auto"/>
            </w:pPr>
            <w:r>
              <w:rPr>
                <w:b/>
                <w:sz w:val="17"/>
              </w:rPr>
              <w:t>Date</w:t>
            </w:r>
          </w:p>
        </w:tc>
        <w:tc>
          <w:tcPr>
            <w:tcW w:type="dxa" w:w="7143"/>
            <w:shd w:val="clear" w:color="auto" w:fill="DCE6F2"/>
          </w:tcPr>
          <w:p>
            <w:pPr>
              <w:spacing w:after="0" w:line="240" w:lineRule="auto"/>
            </w:pPr>
            <w:r>
              <w:rPr>
                <w:b/>
                <w:sz w:val="17"/>
              </w:rPr>
              <w:t>Change</w:t>
            </w:r>
          </w:p>
        </w:tc>
      </w:tr>
      <w:tr>
        <w:trPr>
          <w:cantSplit w:val="true"/>
        </w:trPr>
        <w:tc>
          <w:tcPr>
            <w:tcW w:type="dxa" w:w="1247"/>
          </w:tcPr>
          <w:p>
            <w:pPr>
              <w:spacing w:after="0" w:line="240" w:lineRule="auto"/>
            </w:pPr>
            <w:r>
              <w:rPr>
                <w:sz w:val="17"/>
              </w:rPr>
              <w:t>1.0</w:t>
            </w:r>
          </w:p>
        </w:tc>
        <w:tc>
          <w:tcPr>
            <w:tcW w:type="dxa" w:w="1247"/>
          </w:tcPr>
          <w:p>
            <w:pPr>
              <w:spacing w:after="0" w:line="240" w:lineRule="auto"/>
            </w:pPr>
            <w:r>
              <w:rPr>
                <w:sz w:val="17"/>
              </w:rPr>
              <w:t>21 Sep 2026</w:t>
            </w:r>
          </w:p>
        </w:tc>
        <w:tc>
          <w:tcPr>
            <w:tcW w:type="dxa" w:w="7143"/>
          </w:tcPr>
          <w:p>
            <w:pPr>
              <w:spacing w:after="0" w:line="240" w:lineRule="auto"/>
            </w:pPr>
            <w:r>
              <w:rPr>
                <w:sz w:val="17"/>
              </w:rPr>
              <w:t>First issue.</w:t>
            </w:r>
          </w:p>
        </w:tc>
      </w:tr>
      <w:tr>
        <w:trPr>
          <w:cantSplit w:val="true"/>
        </w:trPr>
        <w:tc>
          <w:tcPr>
            <w:tcW w:type="dxa" w:w="1247"/>
          </w:tcPr>
          <w:p>
            <w:pPr>
              <w:spacing w:after="0" w:line="240" w:lineRule="auto"/>
            </w:pPr>
            <w:r>
              <w:rPr>
                <w:sz w:val="17"/>
              </w:rPr>
              <w:t>1.1</w:t>
            </w:r>
          </w:p>
        </w:tc>
        <w:tc>
          <w:tcPr>
            <w:tcW w:type="dxa" w:w="1247"/>
          </w:tcPr>
          <w:p>
            <w:pPr>
              <w:spacing w:after="0" w:line="240" w:lineRule="auto"/>
            </w:pPr>
            <w:r>
              <w:rPr>
                <w:sz w:val="17"/>
              </w:rPr>
              <w:t>28 September 2026</w:t>
            </w:r>
          </w:p>
        </w:tc>
        <w:tc>
          <w:tcPr>
            <w:tcW w:type="dxa" w:w="7143"/>
          </w:tcPr>
          <w:p>
            <w:pPr>
              <w:spacing w:after="0" w:line="240" w:lineRule="auto"/>
            </w:pPr>
            <w:r>
              <w:rPr>
                <w:sz w:val="17"/>
              </w:rPr>
              <w:t>Tools &gt; AI (YOLO with SAM2, Speech to Text, Transformers, Speaker recognition, OCR, Text to Speech, Speech to Command, shared datasets, ONNX/TFLite/ORT export), presence, blocking, PTZ and camera recording brought into the document; issued as a standalone file.</w:t>
            </w:r>
          </w:p>
        </w:tc>
      </w:tr>
    </w:tbl>
    <w:p>
      <w:pPr>
        <w:spacing w:after="40"/>
      </w:pPr>
    </w:p>
    <w:p>
      <w:pPr>
        <w:pStyle w:val="Heading2"/>
      </w:pPr>
      <w:r>
        <w:t>Related documents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847"/>
            <w:shd w:val="clear" w:color="auto" w:fill="DCE6F2"/>
          </w:tcPr>
          <w:p>
            <w:pPr>
              <w:spacing w:after="0" w:line="240" w:lineRule="auto"/>
            </w:pPr>
            <w:r>
              <w:rPr>
                <w:b/>
                <w:sz w:val="17"/>
              </w:rPr>
              <w:t>Document</w:t>
            </w:r>
          </w:p>
        </w:tc>
        <w:tc>
          <w:tcPr>
            <w:tcW w:type="dxa" w:w="6791"/>
            <w:shd w:val="clear" w:color="auto" w:fill="DCE6F2"/>
          </w:tcPr>
          <w:p>
            <w:pPr>
              <w:spacing w:after="0" w:line="240" w:lineRule="auto"/>
            </w:pPr>
            <w:r>
              <w:rPr>
                <w:b/>
                <w:sz w:val="17"/>
              </w:rPr>
              <w:t>Content</w:t>
            </w:r>
          </w:p>
        </w:tc>
      </w:tr>
      <w:tr>
        <w:trPr>
          <w:cantSplit w:val="true"/>
        </w:trPr>
        <w:tc>
          <w:tcPr>
            <w:tcW w:type="dxa" w:w="2847"/>
          </w:tcPr>
          <w:p>
            <w:pPr>
              <w:spacing w:after="0" w:line="240" w:lineRule="auto"/>
            </w:pPr>
            <w:r>
              <w:rPr>
                <w:sz w:val="17"/>
              </w:rPr>
              <w:t>Technical Task Specification</w:t>
            </w:r>
          </w:p>
        </w:tc>
        <w:tc>
          <w:tcPr>
            <w:tcW w:type="dxa" w:w="6791"/>
          </w:tcPr>
          <w:p>
            <w:pPr>
              <w:spacing w:after="0" w:line="240" w:lineRule="auto"/>
            </w:pPr>
            <w:r>
              <w:rPr>
                <w:sz w:val="17"/>
              </w:rPr>
              <w:t>What is to be built and why: purpose, scope, technology, conditions, stages and acceptance.</w:t>
            </w:r>
          </w:p>
        </w:tc>
      </w:tr>
      <w:tr>
        <w:trPr>
          <w:cantSplit w:val="true"/>
        </w:trPr>
        <w:tc>
          <w:tcPr>
            <w:tcW w:type="dxa" w:w="2847"/>
          </w:tcPr>
          <w:p>
            <w:pPr>
              <w:spacing w:after="0" w:line="240" w:lineRule="auto"/>
            </w:pPr>
            <w:r>
              <w:rPr>
                <w:sz w:val="17"/>
              </w:rPr>
              <w:t>Requirements Specification</w:t>
            </w:r>
          </w:p>
        </w:tc>
        <w:tc>
          <w:tcPr>
            <w:tcW w:type="dxa" w:w="6791"/>
          </w:tcPr>
          <w:p>
            <w:pPr>
              <w:spacing w:after="0" w:line="240" w:lineRule="auto"/>
            </w:pPr>
            <w:r>
              <w:rPr>
                <w:sz w:val="17"/>
              </w:rPr>
              <w:t>What the system must do, as numbered functional and non-functional requirements.</w:t>
            </w:r>
          </w:p>
        </w:tc>
      </w:tr>
      <w:tr>
        <w:trPr>
          <w:cantSplit w:val="true"/>
        </w:trPr>
        <w:tc>
          <w:tcPr>
            <w:tcW w:type="dxa" w:w="2847"/>
          </w:tcPr>
          <w:p>
            <w:pPr>
              <w:spacing w:after="0" w:line="240" w:lineRule="auto"/>
            </w:pPr>
            <w:r>
              <w:rPr>
                <w:sz w:val="17"/>
              </w:rPr>
              <w:t>System Design Specification (this document)</w:t>
            </w:r>
          </w:p>
        </w:tc>
        <w:tc>
          <w:tcPr>
            <w:tcW w:type="dxa" w:w="6791"/>
          </w:tcPr>
          <w:p>
            <w:pPr>
              <w:spacing w:after="0" w:line="240" w:lineRule="auto"/>
            </w:pPr>
            <w:r>
              <w:rPr>
                <w:sz w:val="17"/>
              </w:rPr>
              <w:t>How the system meets the requirements: architecture, data, mechanisms, interfaces.</w:t>
            </w:r>
          </w:p>
        </w:tc>
      </w:tr>
      <w:tr>
        <w:trPr>
          <w:cantSplit w:val="true"/>
        </w:trPr>
        <w:tc>
          <w:tcPr>
            <w:tcW w:type="dxa" w:w="2847"/>
          </w:tcPr>
          <w:p>
            <w:pPr>
              <w:spacing w:after="0" w:line="240" w:lineRule="auto"/>
            </w:pPr>
            <w:r>
              <w:rPr>
                <w:sz w:val="17"/>
              </w:rPr>
              <w:t>Screen Design Specification</w:t>
            </w:r>
          </w:p>
        </w:tc>
        <w:tc>
          <w:tcPr>
            <w:tcW w:type="dxa" w:w="6791"/>
          </w:tcPr>
          <w:p>
            <w:pPr>
              <w:spacing w:after="0" w:line="240" w:lineRule="auto"/>
            </w:pPr>
            <w:r>
              <w:rPr>
                <w:sz w:val="17"/>
              </w:rPr>
              <w:t>How each screen is laid out and behaves.</w:t>
            </w:r>
          </w:p>
        </w:tc>
      </w:tr>
      <w:tr>
        <w:trPr>
          <w:cantSplit w:val="true"/>
        </w:trPr>
        <w:tc>
          <w:tcPr>
            <w:tcW w:type="dxa" w:w="2847"/>
          </w:tcPr>
          <w:p>
            <w:pPr>
              <w:spacing w:after="0" w:line="240" w:lineRule="auto"/>
            </w:pPr>
            <w:r>
              <w:rPr>
                <w:sz w:val="17"/>
              </w:rPr>
              <w:t>Test Case Specification</w:t>
            </w:r>
          </w:p>
        </w:tc>
        <w:tc>
          <w:tcPr>
            <w:tcW w:type="dxa" w:w="6791"/>
          </w:tcPr>
          <w:p>
            <w:pPr>
              <w:spacing w:after="0" w:line="240" w:lineRule="auto"/>
            </w:pPr>
            <w:r>
              <w:rPr>
                <w:sz w:val="17"/>
              </w:rPr>
              <w:t>The test cases that verify the requirements, each citing the requirement it covers.</w:t>
            </w:r>
          </w:p>
        </w:tc>
      </w:tr>
      <w:tr>
        <w:trPr>
          <w:cantSplit w:val="true"/>
        </w:trPr>
        <w:tc>
          <w:tcPr>
            <w:tcW w:type="dxa" w:w="2847"/>
          </w:tcPr>
          <w:p>
            <w:pPr>
              <w:spacing w:after="0" w:line="240" w:lineRule="auto"/>
            </w:pPr>
            <w:r>
              <w:rPr>
                <w:sz w:val="17"/>
              </w:rPr>
              <w:t>User Manual</w:t>
            </w:r>
          </w:p>
        </w:tc>
        <w:tc>
          <w:tcPr>
            <w:tcW w:type="dxa" w:w="6791"/>
          </w:tcPr>
          <w:p>
            <w:pPr>
              <w:spacing w:after="0" w:line="240" w:lineRule="auto"/>
            </w:pPr>
            <w:r>
              <w:rPr>
                <w:sz w:val="17"/>
              </w:rPr>
              <w:t>How to use and administer the system.</w:t>
            </w:r>
          </w:p>
        </w:tc>
      </w:tr>
    </w:tbl>
    <w:p>
      <w:pPr>
        <w:spacing w:after="40"/>
      </w:pPr>
    </w:p>
    <w:p>
      <w:pPr>
        <w:pStyle w:val="Heading1"/>
      </w:pPr>
      <w:r>
        <w:t>Contents</w:t>
      </w:r>
    </w:p>
    <w:p>
      <w:r>
        <w:fldChar w:fldCharType="begin"/>
        <w:instrText xml:space="preserve">TOC \o "1-2" \h \z \u</w:instrText>
        <w:fldChar w:fldCharType="separate"/>
      </w:r>
      <w:r>
        <w:t>Right-click here and choose Update Field to build the table of contents.</w:t>
        <w:fldChar w:fldCharType="end"/>
      </w:r>
    </w:p>
    <w:p>
      <w:r>
        <w:br w:type="page"/>
      </w:r>
    </w:p>
    <w:p>
      <w:pPr>
        <w:pStyle w:val="Heading1"/>
      </w:pPr>
      <w:r>
        <w:t>1. Introduction</w:t>
      </w:r>
    </w:p>
    <w:p>
      <w:pPr>
        <w:pStyle w:val="Heading2"/>
      </w:pPr>
      <w:r>
        <w:t>1.1 Purpose and scope</w:t>
      </w:r>
    </w:p>
    <w:p>
      <w:r>
        <w:t xml:space="preserve">This specification describes how Knowledge Store meets the Requirements Specification: architecture, code and runtime layout, modules, data, the main mechanisms and their reasons, the sequences of the important interactions, the API, configuration, error handling, security, deployment, performance and known limitations. It covers the whole system, including the AI tools under Tools &gt; AI. The facts are taken from the code; where the design made a deliberate choice, the reason is given with it, because most choices are only safe to change once the reason is understood. Sections are referred to as §x.y; paths are relative to the repository root; permission keys are written </w:t>
      </w:r>
      <w:r>
        <w:rPr>
          <w:rFonts w:ascii="Consolas" w:hAnsi="Consolas" w:eastAsia="Consolas"/>
          <w:color w:val="8B1A1A"/>
        </w:rPr>
        <w:t>area:action</w:t>
      </w:r>
      <w:r>
        <w:t>.</w:t>
      </w:r>
    </w:p>
    <w:p>
      <w:pPr>
        <w:pStyle w:val="Heading2"/>
      </w:pPr>
      <w:r>
        <w:t>1.2 Design principles</w:t>
      </w:r>
    </w:p>
    <w:p>
      <w:pPr>
        <w:pStyle w:val="ListBullet"/>
      </w:pPr>
      <w:r>
        <w:rPr>
          <w:b/>
        </w:rPr>
        <w:t>The server decides.</w:t>
      </w:r>
      <w:r>
        <w:t xml:space="preserve"> Every permission, state transition and ownership rule is enforced on the API; the pages mirror some rules only for convenience.</w:t>
      </w:r>
    </w:p>
    <w:p>
      <w:pPr>
        <w:pStyle w:val="ListBullet"/>
      </w:pPr>
      <w:r>
        <w:rPr>
          <w:b/>
        </w:rPr>
        <w:t>The current record, never the token.</w:t>
      </w:r>
      <w:r>
        <w:t xml:space="preserve"> Authorisation reads the account on every request, so a revocation acts at once.</w:t>
      </w:r>
    </w:p>
    <w:p>
      <w:pPr>
        <w:pStyle w:val="ListBullet"/>
      </w:pPr>
      <w:r>
        <w:rPr>
          <w:b/>
        </w:rPr>
        <w:t>Request and response, except where latency is correctness.</w:t>
      </w:r>
      <w:r>
        <w:t xml:space="preserve"> Everything is polled, apart from meeting signalling.</w:t>
      </w:r>
    </w:p>
    <w:p>
      <w:pPr>
        <w:pStyle w:val="ListBullet"/>
      </w:pPr>
      <w:r>
        <w:rPr>
          <w:b/>
        </w:rPr>
        <w:t>One process.</w:t>
      </w:r>
      <w:r>
        <w:t xml:space="preserve"> Presence, meeting rooms, job queues and dataset locks live in the memory of the single API process: simple and self-correcting, at the cost of clustering (§16).</w:t>
      </w:r>
    </w:p>
    <w:p>
      <w:pPr>
        <w:pStyle w:val="ListBullet"/>
      </w:pPr>
      <w:r>
        <w:rPr>
          <w:b/>
        </w:rPr>
        <w:t>Write aside, then move.</w:t>
      </w:r>
      <w:r>
        <w:t xml:space="preserve"> Long work writes to a temporary name and is renamed into place only on success.</w:t>
      </w:r>
    </w:p>
    <w:p>
      <w:pPr>
        <w:pStyle w:val="ListBullet"/>
      </w:pPr>
      <w:r>
        <w:rPr>
          <w:b/>
        </w:rPr>
        <w:t>Ownership in the model layer.</w:t>
      </w:r>
      <w:r>
        <w:t xml:space="preserve"> Queries on personal data take the caller as their first argument.</w:t>
      </w:r>
    </w:p>
    <w:p>
      <w:pPr>
        <w:pStyle w:val="Heading1"/>
      </w:pPr>
      <w:r>
        <w:t>2. Architecture</w:t>
      </w:r>
    </w:p>
    <w:p>
      <w:pPr>
        <w:pStyle w:val="Heading2"/>
      </w:pPr>
      <w:r>
        <w:t>2.1 Overview</w:t>
      </w:r>
    </w:p>
    <w:p>
      <w:r>
        <w:t>There are two deployable parts and one database. The AI tools add a Python environment, which the API starts and stops itself.</w:t>
      </w:r>
    </w:p>
    <w:p>
      <w:pPr>
        <w:shd w:val="clear" w:color="auto" w:fill="F2F2F2"/>
        <w:spacing w:after="120" w:line="240" w:lineRule="auto"/>
        <w:ind w:left="170"/>
      </w:pPr>
      <w:r>
        <w:rPr>
          <w:rFonts w:ascii="Consolas" w:hAnsi="Consolas" w:eastAsia="Consolas"/>
          <w:sz w:val="16"/>
        </w:rPr>
        <w:t>Browser ── React 18 / Vite 5 / Ant Design 5 (frontend)</w:t>
        <w:br/>
      </w:r>
      <w:r>
        <w:rPr>
          <w:rFonts w:ascii="Consolas" w:hAnsi="Consolas" w:eastAsia="Consolas"/>
          <w:sz w:val="16"/>
        </w:rPr>
        <w:t xml:space="preserve">   │  HTTPS + JWT (Authorization: Bearer …)</w:t>
        <w:br/>
      </w:r>
      <w:r>
        <w:rPr>
          <w:rFonts w:ascii="Consolas" w:hAnsi="Consolas" w:eastAsia="Consolas"/>
          <w:sz w:val="16"/>
        </w:rPr>
        <w:t xml:space="preserve">   │  WebSocket /rtc — meeting signalling only</w:t>
        <w:br/>
      </w:r>
      <w:r>
        <w:rPr>
          <w:rFonts w:ascii="Consolas" w:hAnsi="Consolas" w:eastAsia="Consolas"/>
          <w:sz w:val="16"/>
        </w:rPr>
        <w:t xml:space="preserve">   ▼</w:t>
        <w:br/>
      </w:r>
      <w:r>
        <w:rPr>
          <w:rFonts w:ascii="Consolas" w:hAnsi="Consolas" w:eastAsia="Consolas"/>
          <w:sz w:val="16"/>
        </w:rPr>
        <w:t>Express 4 API (backend) ── filesystem: uploads/, backups/,</w:t>
        <w:br/>
      </w:r>
      <w:r>
        <w:rPr>
          <w:rFonts w:ascii="Consolas" w:hAnsi="Consolas" w:eastAsia="Consolas"/>
          <w:sz w:val="16"/>
        </w:rPr>
        <w:t xml:space="preserve">   │   │                  python/datasets/, python/models/, recordings</w:t>
        <w:br/>
      </w:r>
      <w:r>
        <w:rPr>
          <w:rFonts w:ascii="Consolas" w:hAnsi="Consolas" w:eastAsia="Consolas"/>
          <w:sz w:val="16"/>
        </w:rPr>
        <w:t xml:space="preserve">   │   └── child processes: Python workers and jobs, ffmpeg</w:t>
        <w:br/>
      </w:r>
      <w:r>
        <w:rPr>
          <w:rFonts w:ascii="Consolas" w:hAnsi="Consolas" w:eastAsia="Consolas"/>
          <w:sz w:val="16"/>
        </w:rPr>
        <w:t xml:space="preserve">   │  Mongoose 8</w:t>
        <w:br/>
      </w:r>
      <w:r>
        <w:rPr>
          <w:rFonts w:ascii="Consolas" w:hAnsi="Consolas" w:eastAsia="Consolas"/>
          <w:sz w:val="16"/>
        </w:rPr>
        <w:t xml:space="preserve">   ▼</w:t>
        <w:br/>
      </w:r>
      <w:r>
        <w:rPr>
          <w:rFonts w:ascii="Consolas" w:hAnsi="Consolas" w:eastAsia="Consolas"/>
          <w:sz w:val="16"/>
        </w:rPr>
        <w:t>MongoDB</w:t>
        <w:br/>
      </w:r>
      <w:r>
        <w:rPr>
          <w:rFonts w:ascii="Consolas" w:hAnsi="Consolas" w:eastAsia="Consolas"/>
          <w:sz w:val="16"/>
        </w:rPr>
        <w:br/>
      </w:r>
      <w:r>
        <w:rPr>
          <w:rFonts w:ascii="Consolas" w:hAnsi="Consolas" w:eastAsia="Consolas"/>
          <w:sz w:val="16"/>
        </w:rPr>
        <w:t>Browser ⇄ Browser — meeting audio and video, peer to peer</w:t>
      </w:r>
    </w:p>
    <w:p>
      <w:r>
        <w:t xml:space="preserve">There is no message broker, no cache and no separate worker service. Everything is request and response, except meeting signalling (§7.9). Long work (training, export, conversion, OCR) is a </w:t>
      </w:r>
      <w:r>
        <w:rPr>
          <w:b/>
        </w:rPr>
        <w:t>job</w:t>
      </w:r>
      <w:r>
        <w:t>: the request that starts it returns at once, and the page polls for progress.</w:t>
      </w:r>
    </w:p>
    <w:p>
      <w:pPr>
        <w:pStyle w:val="Heading2"/>
      </w:pPr>
      <w:r>
        <w:t>2.2 Layers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Layer</w:t>
            </w:r>
          </w:p>
        </w:tc>
        <w:tc>
          <w:tcPr>
            <w:tcW w:type="dxa" w:w="1944"/>
            <w:shd w:val="clear" w:color="auto" w:fill="DCE6F2"/>
          </w:tcPr>
          <w:p>
            <w:pPr>
              <w:spacing w:after="0" w:line="240" w:lineRule="auto"/>
            </w:pPr>
            <w:r>
              <w:rPr>
                <w:b/>
                <w:sz w:val="17"/>
              </w:rPr>
              <w:t>Location</w:t>
            </w:r>
          </w:p>
        </w:tc>
        <w:tc>
          <w:tcPr>
            <w:tcW w:type="dxa" w:w="6447"/>
            <w:shd w:val="clear" w:color="auto" w:fill="DCE6F2"/>
          </w:tcPr>
          <w:p>
            <w:pPr>
              <w:spacing w:after="0" w:line="240" w:lineRule="auto"/>
            </w:pPr>
            <w:r>
              <w:rPr>
                <w:b/>
                <w:sz w:val="17"/>
              </w:rPr>
              <w:t>Responsibility</w:t>
            </w:r>
          </w:p>
        </w:tc>
      </w:tr>
      <w:tr>
        <w:trPr>
          <w:cantSplit w:val="true"/>
        </w:trPr>
        <w:tc>
          <w:tcPr>
            <w:tcW w:type="dxa" w:w="1247"/>
          </w:tcPr>
          <w:p>
            <w:pPr>
              <w:spacing w:after="0" w:line="240" w:lineRule="auto"/>
            </w:pPr>
            <w:r>
              <w:rPr>
                <w:sz w:val="17"/>
              </w:rPr>
              <w:t>Routes</w:t>
            </w:r>
          </w:p>
        </w:tc>
        <w:tc>
          <w:tcPr>
            <w:tcW w:type="dxa" w:w="1944"/>
          </w:tcPr>
          <w:p>
            <w:pPr>
              <w:spacing w:after="0" w:line="240" w:lineRule="auto"/>
            </w:pPr>
            <w:r>
              <w:rPr>
                <w:rFonts w:ascii="Consolas" w:hAnsi="Consolas" w:eastAsia="Consolas"/>
                <w:color w:val="8B1A1A"/>
                <w:sz w:val="16"/>
              </w:rPr>
              <w:t>backend/src/routes</w:t>
            </w:r>
          </w:p>
        </w:tc>
        <w:tc>
          <w:tcPr>
            <w:tcW w:type="dxa" w:w="6447"/>
          </w:tcPr>
          <w:p>
            <w:pPr>
              <w:spacing w:after="0" w:line="240" w:lineRule="auto"/>
            </w:pPr>
            <w:r>
              <w:rPr>
                <w:sz w:val="17"/>
              </w:rPr>
              <w:t>URL shape, permission middleware, multipart handling and upload limits</w:t>
            </w:r>
          </w:p>
        </w:tc>
      </w:tr>
      <w:tr>
        <w:trPr>
          <w:cantSplit w:val="true"/>
        </w:trPr>
        <w:tc>
          <w:tcPr>
            <w:tcW w:type="dxa" w:w="1247"/>
          </w:tcPr>
          <w:p>
            <w:pPr>
              <w:spacing w:after="0" w:line="240" w:lineRule="auto"/>
            </w:pPr>
            <w:r>
              <w:rPr>
                <w:sz w:val="17"/>
              </w:rPr>
              <w:t>Controllers</w:t>
            </w:r>
          </w:p>
        </w:tc>
        <w:tc>
          <w:tcPr>
            <w:tcW w:type="dxa" w:w="1944"/>
          </w:tcPr>
          <w:p>
            <w:pPr>
              <w:spacing w:after="0" w:line="240" w:lineRule="auto"/>
            </w:pPr>
            <w:r>
              <w:rPr>
                <w:rFonts w:ascii="Consolas" w:hAnsi="Consolas" w:eastAsia="Consolas"/>
                <w:color w:val="8B1A1A"/>
                <w:sz w:val="16"/>
              </w:rPr>
              <w:t>backend/src/controllers</w:t>
            </w:r>
          </w:p>
        </w:tc>
        <w:tc>
          <w:tcPr>
            <w:tcW w:type="dxa" w:w="6447"/>
          </w:tcPr>
          <w:p>
            <w:pPr>
              <w:spacing w:after="0" w:line="240" w:lineRule="auto"/>
            </w:pPr>
            <w:r>
              <w:rPr>
                <w:sz w:val="17"/>
              </w:rPr>
              <w:t>Request validation, orchestration, response shape</w:t>
            </w:r>
          </w:p>
        </w:tc>
      </w:tr>
      <w:tr>
        <w:trPr>
          <w:cantSplit w:val="true"/>
        </w:trPr>
        <w:tc>
          <w:tcPr>
            <w:tcW w:type="dxa" w:w="1247"/>
          </w:tcPr>
          <w:p>
            <w:pPr>
              <w:spacing w:after="0" w:line="240" w:lineRule="auto"/>
            </w:pPr>
            <w:r>
              <w:rPr>
                <w:sz w:val="17"/>
              </w:rPr>
              <w:t>Models</w:t>
            </w:r>
          </w:p>
        </w:tc>
        <w:tc>
          <w:tcPr>
            <w:tcW w:type="dxa" w:w="1944"/>
          </w:tcPr>
          <w:p>
            <w:pPr>
              <w:spacing w:after="0" w:line="240" w:lineRule="auto"/>
            </w:pPr>
            <w:r>
              <w:rPr>
                <w:rFonts w:ascii="Consolas" w:hAnsi="Consolas" w:eastAsia="Consolas"/>
                <w:color w:val="8B1A1A"/>
                <w:sz w:val="16"/>
              </w:rPr>
              <w:t>backend/src/models</w:t>
            </w:r>
          </w:p>
        </w:tc>
        <w:tc>
          <w:tcPr>
            <w:tcW w:type="dxa" w:w="6447"/>
          </w:tcPr>
          <w:p>
            <w:pPr>
              <w:spacing w:after="0" w:line="240" w:lineRule="auto"/>
            </w:pPr>
            <w:r>
              <w:rPr>
                <w:sz w:val="17"/>
              </w:rPr>
              <w:t>Mongoose schemas and the queries that enforce ownership</w:t>
            </w:r>
          </w:p>
        </w:tc>
      </w:tr>
      <w:tr>
        <w:trPr>
          <w:cantSplit w:val="true"/>
        </w:trPr>
        <w:tc>
          <w:tcPr>
            <w:tcW w:type="dxa" w:w="1247"/>
          </w:tcPr>
          <w:p>
            <w:pPr>
              <w:spacing w:after="0" w:line="240" w:lineRule="auto"/>
            </w:pPr>
            <w:r>
              <w:rPr>
                <w:sz w:val="17"/>
              </w:rPr>
              <w:t>Helpers</w:t>
            </w:r>
          </w:p>
        </w:tc>
        <w:tc>
          <w:tcPr>
            <w:tcW w:type="dxa" w:w="1944"/>
          </w:tcPr>
          <w:p>
            <w:pPr>
              <w:spacing w:after="0" w:line="240" w:lineRule="auto"/>
            </w:pPr>
            <w:r>
              <w:rPr>
                <w:rFonts w:ascii="Consolas" w:hAnsi="Consolas" w:eastAsia="Consolas"/>
                <w:color w:val="8B1A1A"/>
                <w:sz w:val="16"/>
              </w:rPr>
              <w:t>backend/src/helpers</w:t>
            </w:r>
          </w:p>
        </w:tc>
        <w:tc>
          <w:tcPr>
            <w:tcW w:type="dxa" w:w="6447"/>
          </w:tcPr>
          <w:p>
            <w:pPr>
              <w:spacing w:after="0" w:line="240" w:lineRule="auto"/>
            </w:pPr>
            <w:r>
              <w:rPr>
                <w:sz w:val="17"/>
              </w:rPr>
              <w:t>Cross-cutting rules: auth, permissions, workflow, retention, jobs, Python workers, datasets, cameras, maintenance</w:t>
            </w:r>
          </w:p>
        </w:tc>
      </w:tr>
      <w:tr>
        <w:trPr>
          <w:cantSplit w:val="true"/>
        </w:trPr>
        <w:tc>
          <w:tcPr>
            <w:tcW w:type="dxa" w:w="1247"/>
          </w:tcPr>
          <w:p>
            <w:pPr>
              <w:spacing w:after="0" w:line="240" w:lineRule="auto"/>
            </w:pPr>
            <w:r>
              <w:rPr>
                <w:sz w:val="17"/>
              </w:rPr>
              <w:t>Python</w:t>
            </w:r>
          </w:p>
        </w:tc>
        <w:tc>
          <w:tcPr>
            <w:tcW w:type="dxa" w:w="1944"/>
          </w:tcPr>
          <w:p>
            <w:pPr>
              <w:spacing w:after="0" w:line="240" w:lineRule="auto"/>
            </w:pPr>
            <w:r>
              <w:rPr>
                <w:rFonts w:ascii="Consolas" w:hAnsi="Consolas" w:eastAsia="Consolas"/>
                <w:color w:val="8B1A1A"/>
                <w:sz w:val="16"/>
              </w:rPr>
              <w:t>backend/python</w:t>
            </w:r>
          </w:p>
        </w:tc>
        <w:tc>
          <w:tcPr>
            <w:tcW w:type="dxa" w:w="6447"/>
          </w:tcPr>
          <w:p>
            <w:pPr>
              <w:spacing w:after="0" w:line="240" w:lineRule="auto"/>
            </w:pPr>
            <w:r>
              <w:rPr>
                <w:sz w:val="17"/>
              </w:rPr>
              <w:t>Training, export and recognition scripts; workers</w:t>
            </w:r>
          </w:p>
        </w:tc>
      </w:tr>
      <w:tr>
        <w:trPr>
          <w:cantSplit w:val="true"/>
        </w:trPr>
        <w:tc>
          <w:tcPr>
            <w:tcW w:type="dxa" w:w="1247"/>
          </w:tcPr>
          <w:p>
            <w:pPr>
              <w:spacing w:after="0" w:line="240" w:lineRule="auto"/>
            </w:pPr>
            <w:r>
              <w:rPr>
                <w:sz w:val="17"/>
              </w:rPr>
              <w:t>Frontend</w:t>
            </w:r>
          </w:p>
        </w:tc>
        <w:tc>
          <w:tcPr>
            <w:tcW w:type="dxa" w:w="1944"/>
          </w:tcPr>
          <w:p>
            <w:pPr>
              <w:spacing w:after="0" w:line="240" w:lineRule="auto"/>
            </w:pPr>
            <w:r>
              <w:rPr>
                <w:rFonts w:ascii="Consolas" w:hAnsi="Consolas" w:eastAsia="Consolas"/>
                <w:color w:val="8B1A1A"/>
                <w:sz w:val="16"/>
              </w:rPr>
              <w:t>frontend/src</w:t>
            </w:r>
          </w:p>
        </w:tc>
        <w:tc>
          <w:tcPr>
            <w:tcW w:type="dxa" w:w="6447"/>
          </w:tcPr>
          <w:p>
            <w:pPr>
              <w:spacing w:after="0" w:line="240" w:lineRule="auto"/>
            </w:pPr>
            <w:r>
              <w:rPr>
                <w:sz w:val="17"/>
              </w:rPr>
              <w:t>Pages (one per sidebar entry, each fetching its own data), components, browser-side processing</w:t>
            </w:r>
          </w:p>
        </w:tc>
      </w:tr>
    </w:tbl>
    <w:p>
      <w:pPr>
        <w:spacing w:after="40"/>
      </w:pPr>
    </w:p>
    <w:p>
      <w:r>
        <w:rPr>
          <w:rFonts w:ascii="Consolas" w:hAnsi="Consolas" w:eastAsia="Consolas"/>
          <w:color w:val="8B1A1A"/>
        </w:rPr>
        <w:t>frontend/src/App.jsx</w:t>
      </w:r>
      <w:r>
        <w:t xml:space="preserve"> holds the session state and the resources several pages share, such as users, records, categories and cameras, and installs the response interceptor that signs a refused account out. </w:t>
      </w:r>
      <w:r>
        <w:rPr>
          <w:rFonts w:ascii="Consolas" w:hAnsi="Consolas" w:eastAsia="Consolas"/>
          <w:color w:val="8B1A1A"/>
        </w:rPr>
        <w:t>DashboardPage.jsx</w:t>
      </w:r>
      <w:r>
        <w:t xml:space="preserve"> owns the shell, the sidebar, page switching and the notification polls.</w:t>
      </w:r>
    </w:p>
    <w:p>
      <w:pPr>
        <w:pStyle w:val="Heading2"/>
      </w:pPr>
      <w:r>
        <w:t>2.3 Scheduled work in the API process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4439"/>
            <w:shd w:val="clear" w:color="auto" w:fill="DCE6F2"/>
          </w:tcPr>
          <w:p>
            <w:pPr>
              <w:spacing w:after="0" w:line="240" w:lineRule="auto"/>
            </w:pPr>
            <w:r>
              <w:rPr>
                <w:b/>
                <w:sz w:val="17"/>
              </w:rPr>
              <w:t>Work</w:t>
            </w:r>
          </w:p>
        </w:tc>
        <w:tc>
          <w:tcPr>
            <w:tcW w:type="dxa" w:w="2752"/>
            <w:shd w:val="clear" w:color="auto" w:fill="DCE6F2"/>
          </w:tcPr>
          <w:p>
            <w:pPr>
              <w:spacing w:after="0" w:line="240" w:lineRule="auto"/>
            </w:pPr>
            <w:r>
              <w:rPr>
                <w:b/>
                <w:sz w:val="17"/>
              </w:rPr>
              <w:t>Interval</w:t>
            </w:r>
          </w:p>
        </w:tc>
        <w:tc>
          <w:tcPr>
            <w:tcW w:type="dxa" w:w="2447"/>
            <w:shd w:val="clear" w:color="auto" w:fill="DCE6F2"/>
          </w:tcPr>
          <w:p>
            <w:pPr>
              <w:spacing w:after="0" w:line="240" w:lineRule="auto"/>
            </w:pPr>
            <w:r>
              <w:rPr>
                <w:b/>
                <w:sz w:val="17"/>
              </w:rPr>
              <w:t>Module</w:t>
            </w:r>
          </w:p>
        </w:tc>
      </w:tr>
      <w:tr>
        <w:trPr>
          <w:cantSplit w:val="true"/>
        </w:trPr>
        <w:tc>
          <w:tcPr>
            <w:tcW w:type="dxa" w:w="4439"/>
          </w:tcPr>
          <w:p>
            <w:pPr>
              <w:spacing w:after="0" w:line="240" w:lineRule="auto"/>
            </w:pPr>
            <w:r>
              <w:rPr>
                <w:sz w:val="17"/>
              </w:rPr>
              <w:t>Chat attachment retention sweep</w:t>
            </w:r>
          </w:p>
        </w:tc>
        <w:tc>
          <w:tcPr>
            <w:tcW w:type="dxa" w:w="2752"/>
          </w:tcPr>
          <w:p>
            <w:pPr>
              <w:spacing w:after="0" w:line="240" w:lineRule="auto"/>
            </w:pPr>
            <w:r>
              <w:rPr>
                <w:sz w:val="17"/>
              </w:rPr>
              <w:t>At boot, then hourly</w:t>
            </w:r>
          </w:p>
        </w:tc>
        <w:tc>
          <w:tcPr>
            <w:tcW w:type="dxa" w:w="2447"/>
          </w:tcPr>
          <w:p>
            <w:pPr>
              <w:spacing w:after="0" w:line="240" w:lineRule="auto"/>
            </w:pPr>
            <w:r>
              <w:rPr>
                <w:rFonts w:ascii="Consolas" w:hAnsi="Consolas" w:eastAsia="Consolas"/>
                <w:color w:val="8B1A1A"/>
                <w:sz w:val="16"/>
              </w:rPr>
              <w:t>chatRetention.js</w:t>
            </w:r>
          </w:p>
        </w:tc>
      </w:tr>
      <w:tr>
        <w:trPr>
          <w:cantSplit w:val="true"/>
        </w:trPr>
        <w:tc>
          <w:tcPr>
            <w:tcW w:type="dxa" w:w="4439"/>
          </w:tcPr>
          <w:p>
            <w:pPr>
              <w:spacing w:after="0" w:line="240" w:lineRule="auto"/>
            </w:pPr>
            <w:r>
              <w:rPr>
                <w:sz w:val="17"/>
              </w:rPr>
              <w:t>Presence map clean-up</w:t>
            </w:r>
          </w:p>
        </w:tc>
        <w:tc>
          <w:tcPr>
            <w:tcW w:type="dxa" w:w="2752"/>
          </w:tcPr>
          <w:p>
            <w:pPr>
              <w:spacing w:after="0" w:line="240" w:lineRule="auto"/>
            </w:pPr>
            <w:r>
              <w:rPr>
                <w:sz w:val="17"/>
              </w:rPr>
              <w:t>Every 5 minutes</w:t>
            </w:r>
          </w:p>
        </w:tc>
        <w:tc>
          <w:tcPr>
            <w:tcW w:type="dxa" w:w="2447"/>
          </w:tcPr>
          <w:p>
            <w:pPr>
              <w:spacing w:after="0" w:line="240" w:lineRule="auto"/>
            </w:pPr>
            <w:r>
              <w:rPr>
                <w:rFonts w:ascii="Consolas" w:hAnsi="Consolas" w:eastAsia="Consolas"/>
                <w:color w:val="8B1A1A"/>
                <w:sz w:val="16"/>
              </w:rPr>
              <w:t>presence.js</w:t>
            </w:r>
          </w:p>
        </w:tc>
      </w:tr>
      <w:tr>
        <w:trPr>
          <w:cantSplit w:val="true"/>
        </w:trPr>
        <w:tc>
          <w:tcPr>
            <w:tcW w:type="dxa" w:w="4439"/>
          </w:tcPr>
          <w:p>
            <w:pPr>
              <w:spacing w:after="0" w:line="240" w:lineRule="auto"/>
            </w:pPr>
            <w:r>
              <w:rPr>
                <w:sz w:val="17"/>
              </w:rPr>
              <w:t>Meeting socket ping; dead sockets terminated</w:t>
            </w:r>
          </w:p>
        </w:tc>
        <w:tc>
          <w:tcPr>
            <w:tcW w:type="dxa" w:w="2752"/>
          </w:tcPr>
          <w:p>
            <w:pPr>
              <w:spacing w:after="0" w:line="240" w:lineRule="auto"/>
            </w:pPr>
            <w:r>
              <w:rPr>
                <w:sz w:val="17"/>
              </w:rPr>
              <w:t>Every 30 s</w:t>
            </w:r>
          </w:p>
        </w:tc>
        <w:tc>
          <w:tcPr>
            <w:tcW w:type="dxa" w:w="2447"/>
          </w:tcPr>
          <w:p>
            <w:pPr>
              <w:spacing w:after="0" w:line="240" w:lineRule="auto"/>
            </w:pPr>
            <w:r>
              <w:rPr>
                <w:rFonts w:ascii="Consolas" w:hAnsi="Consolas" w:eastAsia="Consolas"/>
                <w:color w:val="8B1A1A"/>
                <w:sz w:val="16"/>
              </w:rPr>
              <w:t>meetingSignaling.js</w:t>
            </w:r>
          </w:p>
        </w:tc>
      </w:tr>
      <w:tr>
        <w:trPr>
          <w:cantSplit w:val="true"/>
        </w:trPr>
        <w:tc>
          <w:tcPr>
            <w:tcW w:type="dxa" w:w="4439"/>
          </w:tcPr>
          <w:p>
            <w:pPr>
              <w:spacing w:after="0" w:line="240" w:lineRule="auto"/>
            </w:pPr>
            <w:r>
              <w:rPr>
                <w:sz w:val="17"/>
              </w:rPr>
              <w:t>Camera footage expiry; recorder restarts</w:t>
            </w:r>
          </w:p>
        </w:tc>
        <w:tc>
          <w:tcPr>
            <w:tcW w:type="dxa" w:w="2752"/>
          </w:tcPr>
          <w:p>
            <w:pPr>
              <w:spacing w:after="0" w:line="240" w:lineRule="auto"/>
            </w:pPr>
            <w:r>
              <w:rPr>
                <w:sz w:val="17"/>
              </w:rPr>
              <w:t>Hourly; 5 s doubling to 2 min</w:t>
            </w:r>
          </w:p>
        </w:tc>
        <w:tc>
          <w:tcPr>
            <w:tcW w:type="dxa" w:w="2447"/>
          </w:tcPr>
          <w:p>
            <w:pPr>
              <w:spacing w:after="0" w:line="240" w:lineRule="auto"/>
            </w:pPr>
            <w:r>
              <w:rPr>
                <w:rFonts w:ascii="Consolas" w:hAnsi="Consolas" w:eastAsia="Consolas"/>
                <w:color w:val="8B1A1A"/>
                <w:sz w:val="16"/>
              </w:rPr>
              <w:t>cameraRecorder.js</w:t>
            </w:r>
          </w:p>
        </w:tc>
      </w:tr>
      <w:tr>
        <w:trPr>
          <w:cantSplit w:val="true"/>
        </w:trPr>
        <w:tc>
          <w:tcPr>
            <w:tcW w:type="dxa" w:w="4439"/>
          </w:tcPr>
          <w:p>
            <w:pPr>
              <w:spacing w:after="0" w:line="240" w:lineRule="auto"/>
            </w:pPr>
            <w:r>
              <w:rPr>
                <w:sz w:val="17"/>
              </w:rPr>
              <w:t>Idle Python workers stopped</w:t>
            </w:r>
          </w:p>
        </w:tc>
        <w:tc>
          <w:tcPr>
            <w:tcW w:type="dxa" w:w="2752"/>
          </w:tcPr>
          <w:p>
            <w:pPr>
              <w:spacing w:after="0" w:line="240" w:lineRule="auto"/>
            </w:pPr>
            <w:r>
              <w:rPr>
                <w:sz w:val="17"/>
              </w:rPr>
              <w:t>Worker idle time</w:t>
            </w:r>
          </w:p>
        </w:tc>
        <w:tc>
          <w:tcPr>
            <w:tcW w:type="dxa" w:w="2447"/>
          </w:tcPr>
          <w:p>
            <w:pPr>
              <w:spacing w:after="0" w:line="240" w:lineRule="auto"/>
            </w:pPr>
            <w:r>
              <w:rPr>
                <w:rFonts w:ascii="Consolas" w:hAnsi="Consolas" w:eastAsia="Consolas"/>
                <w:color w:val="8B1A1A"/>
                <w:sz w:val="16"/>
              </w:rPr>
              <w:t>pythonWorker.js</w:t>
            </w:r>
          </w:p>
        </w:tc>
      </w:tr>
      <w:tr>
        <w:trPr>
          <w:cantSplit w:val="true"/>
        </w:trPr>
        <w:tc>
          <w:tcPr>
            <w:tcW w:type="dxa" w:w="4439"/>
          </w:tcPr>
          <w:p>
            <w:pPr>
              <w:spacing w:after="0" w:line="240" w:lineRule="auto"/>
            </w:pPr>
            <w:r>
              <w:rPr>
                <w:sz w:val="17"/>
              </w:rPr>
              <w:t>Conversion results removed</w:t>
            </w:r>
          </w:p>
        </w:tc>
        <w:tc>
          <w:tcPr>
            <w:tcW w:type="dxa" w:w="2752"/>
          </w:tcPr>
          <w:p>
            <w:pPr>
              <w:spacing w:after="0" w:line="240" w:lineRule="auto"/>
            </w:pPr>
            <w:r>
              <w:rPr>
                <w:rFonts w:ascii="Consolas" w:hAnsi="Consolas" w:eastAsia="Consolas"/>
                <w:color w:val="8B1A1A"/>
                <w:sz w:val="16"/>
              </w:rPr>
              <w:t>CONVERT_KEEP_MINUTES</w:t>
            </w:r>
          </w:p>
        </w:tc>
        <w:tc>
          <w:tcPr>
            <w:tcW w:type="dxa" w:w="2447"/>
          </w:tcPr>
          <w:p>
            <w:pPr>
              <w:spacing w:after="0" w:line="240" w:lineRule="auto"/>
            </w:pPr>
            <w:r>
              <w:rPr>
                <w:rFonts w:ascii="Consolas" w:hAnsi="Consolas" w:eastAsia="Consolas"/>
                <w:color w:val="8B1A1A"/>
                <w:sz w:val="16"/>
              </w:rPr>
              <w:t>mediaConvert.js</w:t>
            </w:r>
          </w:p>
        </w:tc>
      </w:tr>
    </w:tbl>
    <w:p>
      <w:pPr>
        <w:spacing w:after="40"/>
      </w:pPr>
    </w:p>
    <w:p>
      <w:pPr>
        <w:pStyle w:val="Heading2"/>
      </w:pPr>
      <w:r>
        <w:t>2.4 Request pipeline</w:t>
      </w:r>
    </w:p>
    <w:p>
      <w:r>
        <w:t xml:space="preserve">Each request passes, in </w:t>
      </w:r>
      <w:r>
        <w:rPr>
          <w:rFonts w:ascii="Consolas" w:hAnsi="Consolas" w:eastAsia="Consolas"/>
          <w:color w:val="8B1A1A"/>
        </w:rPr>
        <w:t>server.js</w:t>
      </w:r>
      <w:r>
        <w:t xml:space="preserve">, through CORS (absent, loopback and private-range origins, plus </w:t>
      </w:r>
      <w:r>
        <w:rPr>
          <w:rFonts w:ascii="Consolas" w:hAnsi="Consolas" w:eastAsia="Consolas"/>
          <w:color w:val="8B1A1A"/>
        </w:rPr>
        <w:t>ALLOWED_ORIGINS</w:t>
      </w:r>
      <w:r>
        <w:t xml:space="preserve">; the </w:t>
      </w:r>
      <w:r>
        <w:rPr>
          <w:rFonts w:ascii="Consolas" w:hAnsi="Consolas" w:eastAsia="Consolas"/>
          <w:color w:val="8B1A1A"/>
        </w:rPr>
        <w:t>X-Speech-*</w:t>
      </w:r>
      <w:r>
        <w:t xml:space="preserve"> headers exposed for Text to Speech), JSON parsing (3 MB, or 8 MB for </w:t>
      </w:r>
      <w:r>
        <w:rPr>
          <w:rFonts w:ascii="Consolas" w:hAnsi="Consolas" w:eastAsia="Consolas"/>
          <w:color w:val="8B1A1A"/>
        </w:rPr>
        <w:t>/api/auth/register</w:t>
      </w:r>
      <w:r>
        <w:t xml:space="preserve"> and </w:t>
      </w:r>
      <w:r>
        <w:rPr>
          <w:rFonts w:ascii="Consolas" w:hAnsi="Consolas" w:eastAsia="Consolas"/>
          <w:color w:val="8B1A1A"/>
        </w:rPr>
        <w:t>/api/users</w:t>
      </w:r>
      <w:r>
        <w:t xml:space="preserve">, which may carry a face photo and voice clips), the static </w:t>
      </w:r>
      <w:r>
        <w:rPr>
          <w:rFonts w:ascii="Consolas" w:hAnsi="Consolas" w:eastAsia="Consolas"/>
          <w:color w:val="8B1A1A"/>
        </w:rPr>
        <w:t>/uploads</w:t>
      </w:r>
      <w:r>
        <w:t xml:space="preserve"> folder, sixteen routers under </w:t>
      </w:r>
      <w:r>
        <w:rPr>
          <w:rFonts w:ascii="Consolas" w:hAnsi="Consolas" w:eastAsia="Consolas"/>
          <w:color w:val="8B1A1A"/>
        </w:rPr>
        <w:t>/api</w:t>
      </w:r>
      <w:r>
        <w:t xml:space="preserve"> plus </w:t>
      </w:r>
      <w:r>
        <w:rPr>
          <w:rFonts w:ascii="Consolas" w:hAnsi="Consolas" w:eastAsia="Consolas"/>
          <w:color w:val="8B1A1A"/>
        </w:rPr>
        <w:t>GET /api/health</w:t>
      </w:r>
      <w:r>
        <w:t>, the route's middleware (</w:t>
      </w:r>
      <w:r>
        <w:rPr>
          <w:rFonts w:ascii="Consolas" w:hAnsi="Consolas" w:eastAsia="Consolas"/>
          <w:color w:val="8B1A1A"/>
        </w:rPr>
        <w:t>requireAuth</w:t>
      </w:r>
      <w:r>
        <w:t xml:space="preserve">, </w:t>
      </w:r>
      <w:r>
        <w:rPr>
          <w:rFonts w:ascii="Consolas" w:hAnsi="Consolas" w:eastAsia="Consolas"/>
          <w:color w:val="8B1A1A"/>
        </w:rPr>
        <w:t>requirePermission</w:t>
      </w:r>
      <w:r>
        <w:t xml:space="preserve"> or </w:t>
      </w:r>
      <w:r>
        <w:rPr>
          <w:rFonts w:ascii="Consolas" w:hAnsi="Consolas" w:eastAsia="Consolas"/>
          <w:color w:val="8B1A1A"/>
        </w:rPr>
        <w:t>requireAdmin</w:t>
      </w:r>
      <w:r>
        <w:t xml:space="preserve">, multer, the handler in </w:t>
      </w:r>
      <w:r>
        <w:rPr>
          <w:rFonts w:ascii="Consolas" w:hAnsi="Consolas" w:eastAsia="Consolas"/>
          <w:color w:val="8B1A1A"/>
        </w:rPr>
        <w:t>asyncRoute</w:t>
      </w:r>
      <w:r>
        <w:t>) and finally the JSON error middleware (§12).</w:t>
      </w:r>
    </w:p>
    <w:p>
      <w:pPr>
        <w:pStyle w:val="Heading1"/>
      </w:pPr>
      <w:r>
        <w:t>3. Repository and runtime layout</w:t>
      </w:r>
    </w:p>
    <w:p>
      <w:pPr>
        <w:pStyle w:val="Heading2"/>
      </w:pPr>
      <w:r>
        <w:t>3.1 Repository</w:t>
      </w:r>
    </w:p>
    <w:p>
      <w:pPr>
        <w:shd w:val="clear" w:color="auto" w:fill="F2F2F2"/>
        <w:spacing w:after="120" w:line="240" w:lineRule="auto"/>
        <w:ind w:left="170"/>
      </w:pPr>
      <w:r>
        <w:rPr>
          <w:rFonts w:ascii="Consolas" w:hAnsi="Consolas" w:eastAsia="Consolas"/>
          <w:sz w:val="16"/>
        </w:rPr>
        <w:t>knowledgeStore-web/</w:t>
        <w:br/>
      </w:r>
      <w:r>
        <w:rPr>
          <w:rFonts w:ascii="Consolas" w:hAnsi="Consolas" w:eastAsia="Consolas"/>
          <w:sz w:val="16"/>
        </w:rPr>
        <w:t>├── package.json        workspace: dev, build, start, service:*</w:t>
        <w:br/>
      </w:r>
      <w:r>
        <w:rPr>
          <w:rFonts w:ascii="Consolas" w:hAnsi="Consolas" w:eastAsia="Consolas"/>
          <w:sz w:val="16"/>
        </w:rPr>
        <w:t>├── server.crt, server.key   TLS certificate for both halves</w:t>
        <w:br/>
      </w:r>
      <w:r>
        <w:rPr>
          <w:rFonts w:ascii="Consolas" w:hAnsi="Consolas" w:eastAsia="Consolas"/>
          <w:sz w:val="16"/>
        </w:rPr>
        <w:t>├── backend/            Express API and Python environment</w:t>
        <w:br/>
      </w:r>
      <w:r>
        <w:rPr>
          <w:rFonts w:ascii="Consolas" w:hAnsi="Consolas" w:eastAsia="Consolas"/>
          <w:sz w:val="16"/>
        </w:rPr>
        <w:t>├── frontend/           React application and the .exe build</w:t>
        <w:br/>
      </w:r>
      <w:r>
        <w:rPr>
          <w:rFonts w:ascii="Consolas" w:hAnsi="Consolas" w:eastAsia="Consolas"/>
          <w:sz w:val="16"/>
        </w:rPr>
        <w:t>├── service/            Windows service install scripts</w:t>
        <w:br/>
      </w:r>
      <w:r>
        <w:rPr>
          <w:rFonts w:ascii="Consolas" w:hAnsi="Consolas" w:eastAsia="Consolas"/>
          <w:sz w:val="16"/>
        </w:rPr>
        <w:t>└── docs/, openssl/     documentation, certificate material</w:t>
      </w:r>
    </w:p>
    <w:p>
      <w:pPr>
        <w:pStyle w:val="Heading2"/>
      </w:pPr>
      <w:r>
        <w:t>3.2 Backend source</w:t>
      </w:r>
    </w:p>
    <w:p>
      <w:pPr>
        <w:shd w:val="clear" w:color="auto" w:fill="F2F2F2"/>
        <w:spacing w:after="120" w:line="240" w:lineRule="auto"/>
        <w:ind w:left="170"/>
      </w:pPr>
      <w:r>
        <w:rPr>
          <w:rFonts w:ascii="Consolas" w:hAnsi="Consolas" w:eastAsia="Consolas"/>
          <w:sz w:val="16"/>
        </w:rPr>
        <w:t>backend/</w:t>
        <w:br/>
      </w:r>
      <w:r>
        <w:rPr>
          <w:rFonts w:ascii="Consolas" w:hAnsi="Consolas" w:eastAsia="Consolas"/>
          <w:sz w:val="16"/>
        </w:rPr>
        <w:t>├── .env.example        every setting, commented (§14)</w:t>
        <w:br/>
      </w:r>
      <w:r>
        <w:rPr>
          <w:rFonts w:ascii="Consolas" w:hAnsi="Consolas" w:eastAsia="Consolas"/>
          <w:sz w:val="16"/>
        </w:rPr>
        <w:t>├── nodemon.json</w:t>
        <w:br/>
      </w:r>
      <w:r>
        <w:rPr>
          <w:rFonts w:ascii="Consolas" w:hAnsi="Consolas" w:eastAsia="Consolas"/>
          <w:sz w:val="16"/>
        </w:rPr>
        <w:t>└── src/</w:t>
        <w:br/>
      </w:r>
      <w:r>
        <w:rPr>
          <w:rFonts w:ascii="Consolas" w:hAnsi="Consolas" w:eastAsia="Consolas"/>
          <w:sz w:val="16"/>
        </w:rPr>
        <w:t xml:space="preserve">    ├── server.js       boot, CORS, routers, error handler, TLS</w:t>
        <w:br/>
      </w:r>
      <w:r>
        <w:rPr>
          <w:rFonts w:ascii="Consolas" w:hAnsi="Consolas" w:eastAsia="Consolas"/>
          <w:sz w:val="16"/>
        </w:rPr>
        <w:t xml:space="preserve">    ├── routes/         16 routers, one per area</w:t>
        <w:br/>
      </w:r>
      <w:r>
        <w:rPr>
          <w:rFonts w:ascii="Consolas" w:hAnsi="Consolas" w:eastAsia="Consolas"/>
          <w:sz w:val="16"/>
        </w:rPr>
        <w:t xml:space="preserve">    ├── controllers/    29 controllers</w:t>
        <w:br/>
      </w:r>
      <w:r>
        <w:rPr>
          <w:rFonts w:ascii="Consolas" w:hAnsi="Consolas" w:eastAsia="Consolas"/>
          <w:sz w:val="16"/>
        </w:rPr>
        <w:t xml:space="preserve">    ├── models/         17 model files + store.js (re-exports)</w:t>
        <w:br/>
      </w:r>
      <w:r>
        <w:rPr>
          <w:rFonts w:ascii="Consolas" w:hAnsi="Consolas" w:eastAsia="Consolas"/>
          <w:sz w:val="16"/>
        </w:rPr>
        <w:t xml:space="preserve">    └── helpers/        34 helpers + ptz/ (ONVIF)</w:t>
      </w:r>
    </w:p>
    <w:p>
      <w:r>
        <w:t xml:space="preserve">There is one router per area; </w:t>
      </w:r>
      <w:r>
        <w:rPr>
          <w:rFonts w:ascii="Consolas" w:hAnsi="Consolas" w:eastAsia="Consolas"/>
          <w:color w:val="8B1A1A"/>
        </w:rPr>
        <w:t>toolRoutes.js</w:t>
      </w:r>
      <w:r>
        <w:t xml:space="preserve"> covers every tool and is by far the largest. Controllers follow the areas, with one per AI tool (</w:t>
      </w:r>
      <w:r>
        <w:rPr>
          <w:rFonts w:ascii="Consolas" w:hAnsi="Consolas" w:eastAsia="Consolas"/>
          <w:color w:val="8B1A1A"/>
        </w:rPr>
        <w:t>mlController</w:t>
      </w:r>
      <w:r>
        <w:t xml:space="preserve"> serves both YOLO and Speech to Text) and three for cameras (</w:t>
      </w:r>
      <w:r>
        <w:rPr>
          <w:rFonts w:ascii="Consolas" w:hAnsi="Consolas" w:eastAsia="Consolas"/>
          <w:color w:val="8B1A1A"/>
        </w:rPr>
        <w:t>cameraController</w:t>
      </w:r>
      <w:r>
        <w:t xml:space="preserve">, </w:t>
      </w:r>
      <w:r>
        <w:rPr>
          <w:rFonts w:ascii="Consolas" w:hAnsi="Consolas" w:eastAsia="Consolas"/>
          <w:color w:val="8B1A1A"/>
        </w:rPr>
        <w:t>ptzController</w:t>
      </w:r>
      <w:r>
        <w:t xml:space="preserve">, </w:t>
      </w:r>
      <w:r>
        <w:rPr>
          <w:rFonts w:ascii="Consolas" w:hAnsi="Consolas" w:eastAsia="Consolas"/>
          <w:color w:val="8B1A1A"/>
        </w:rPr>
        <w:t>recordingController</w:t>
      </w:r>
      <w:r>
        <w:t>). Each model file holds one collection's schema and the queries on it; helpers hold the rules more than one controller needs (§4).</w:t>
      </w:r>
    </w:p>
    <w:p>
      <w:pPr>
        <w:pStyle w:val="Heading2"/>
      </w:pPr>
      <w:r>
        <w:t>3.3 Python environment</w:t>
      </w:r>
    </w:p>
    <w:p>
      <w:pPr>
        <w:shd w:val="clear" w:color="auto" w:fill="F2F2F2"/>
        <w:spacing w:after="120" w:line="240" w:lineRule="auto"/>
        <w:ind w:left="170"/>
      </w:pPr>
      <w:r>
        <w:rPr>
          <w:rFonts w:ascii="Consolas" w:hAnsi="Consolas" w:eastAsia="Consolas"/>
          <w:sz w:val="16"/>
        </w:rPr>
        <w:t>backend/python/</w:t>
        <w:br/>
      </w:r>
      <w:r>
        <w:rPr>
          <w:rFonts w:ascii="Consolas" w:hAnsi="Consolas" w:eastAsia="Consolas"/>
          <w:sz w:val="16"/>
        </w:rPr>
        <w:t>├── requirements.txt, requirements-tflite.txt</w:t>
        <w:br/>
      </w:r>
      <w:r>
        <w:rPr>
          <w:rFonts w:ascii="Consolas" w:hAnsi="Consolas" w:eastAsia="Consolas"/>
          <w:sz w:val="16"/>
        </w:rPr>
        <w:t>├── download_models.py   fetches base models (offline afterwards)</w:t>
        <w:br/>
      </w:r>
      <w:r>
        <w:rPr>
          <w:rFonts w:ascii="Consolas" w:hAnsi="Consolas" w:eastAsia="Consolas"/>
          <w:sz w:val="16"/>
        </w:rPr>
        <w:t>├── ks_common.py, speech_common.py, command_common.py,</w:t>
        <w:br/>
      </w:r>
      <w:r>
        <w:rPr>
          <w:rFonts w:ascii="Consolas" w:hAnsi="Consolas" w:eastAsia="Consolas"/>
          <w:sz w:val="16"/>
        </w:rPr>
        <w:t>│   speaker_common.py    shared code for the scripts</w:t>
        <w:br/>
      </w:r>
      <w:r>
        <w:rPr>
          <w:rFonts w:ascii="Consolas" w:hAnsi="Consolas" w:eastAsia="Consolas"/>
          <w:sz w:val="16"/>
        </w:rPr>
        <w:t>├── &lt;tool&gt;_worker.py     long-lived workers (6)</w:t>
        <w:br/>
      </w:r>
      <w:r>
        <w:rPr>
          <w:rFonts w:ascii="Consolas" w:hAnsi="Consolas" w:eastAsia="Consolas"/>
          <w:sz w:val="16"/>
        </w:rPr>
        <w:t>├── train.py, yolo_train.py, speech_train.py,</w:t>
        <w:br/>
      </w:r>
      <w:r>
        <w:rPr>
          <w:rFonts w:ascii="Consolas" w:hAnsi="Consolas" w:eastAsia="Consolas"/>
          <w:sz w:val="16"/>
        </w:rPr>
        <w:t>│   command_train.py, tts_train_voice.py   training jobs</w:t>
        <w:br/>
      </w:r>
      <w:r>
        <w:rPr>
          <w:rFonts w:ascii="Consolas" w:hAnsi="Consolas" w:eastAsia="Consolas"/>
          <w:sz w:val="16"/>
        </w:rPr>
        <w:t>├── export_onnx.py, yolo_export.py, speech_export.py,</w:t>
        <w:br/>
      </w:r>
      <w:r>
        <w:rPr>
          <w:rFonts w:ascii="Consolas" w:hAnsi="Consolas" w:eastAsia="Consolas"/>
          <w:sz w:val="16"/>
        </w:rPr>
        <w:t>│   speaker_export.py, tflite_export.py, ort_export.py,</w:t>
        <w:br/>
      </w:r>
      <w:r>
        <w:rPr>
          <w:rFonts w:ascii="Consolas" w:hAnsi="Consolas" w:eastAsia="Consolas"/>
          <w:sz w:val="16"/>
        </w:rPr>
        <w:t>│   speech_ggml.py       export jobs</w:t>
        <w:br/>
      </w:r>
      <w:r>
        <w:rPr>
          <w:rFonts w:ascii="Consolas" w:hAnsi="Consolas" w:eastAsia="Consolas"/>
          <w:sz w:val="16"/>
        </w:rPr>
        <w:t>├── yolo_predict.py, speech_transcribe.py, translate.py,</w:t>
        <w:br/>
      </w:r>
      <w:r>
        <w:rPr>
          <w:rFonts w:ascii="Consolas" w:hAnsi="Consolas" w:eastAsia="Consolas"/>
          <w:sz w:val="16"/>
        </w:rPr>
        <w:t>│   gpu_info.py          one-off processes</w:t>
        <w:br/>
      </w:r>
      <w:r>
        <w:rPr>
          <w:rFonts w:ascii="Consolas" w:hAnsi="Consolas" w:eastAsia="Consolas"/>
          <w:sz w:val="16"/>
        </w:rPr>
        <w:t>├── models/              base/, finetuned/, onnx/, tflite/, ort/</w:t>
        <w:br/>
      </w:r>
      <w:r>
        <w:rPr>
          <w:rFonts w:ascii="Consolas" w:hAnsi="Consolas" w:eastAsia="Consolas"/>
          <w:sz w:val="16"/>
        </w:rPr>
        <w:t>└── datasets/            yolo/, speech/, voice/, command/, speakers/</w:t>
      </w:r>
    </w:p>
    <w:p>
      <w:r>
        <w:t xml:space="preserve">The weights under </w:t>
      </w:r>
      <w:r>
        <w:rPr>
          <w:rFonts w:ascii="Consolas" w:hAnsi="Consolas" w:eastAsia="Consolas"/>
          <w:color w:val="8B1A1A"/>
        </w:rPr>
        <w:t>models/</w:t>
      </w:r>
      <w:r>
        <w:t xml:space="preserve"> are not in git; </w:t>
      </w:r>
      <w:r>
        <w:rPr>
          <w:rFonts w:ascii="Consolas" w:hAnsi="Consolas" w:eastAsia="Consolas"/>
          <w:color w:val="8B1A1A"/>
        </w:rPr>
        <w:t>download_models.py</w:t>
      </w:r>
      <w:r>
        <w:t xml:space="preserve"> installs them and marks a model </w:t>
      </w:r>
      <w:r>
        <w:rPr>
          <w:rFonts w:ascii="Consolas" w:hAnsi="Consolas" w:eastAsia="Consolas"/>
          <w:color w:val="8B1A1A"/>
        </w:rPr>
        <w:t>complete</w:t>
      </w:r>
      <w:r>
        <w:t xml:space="preserve"> only once every file has arrived, so a cut-off download is never offered.</w:t>
      </w:r>
    </w:p>
    <w:p>
      <w:pPr>
        <w:pStyle w:val="Heading2"/>
      </w:pPr>
      <w:r>
        <w:t>3.4 Frontend source</w:t>
      </w:r>
    </w:p>
    <w:p>
      <w:pPr>
        <w:shd w:val="clear" w:color="auto" w:fill="F2F2F2"/>
        <w:spacing w:after="120" w:line="240" w:lineRule="auto"/>
        <w:ind w:left="170"/>
      </w:pPr>
      <w:r>
        <w:rPr>
          <w:rFonts w:ascii="Consolas" w:hAnsi="Consolas" w:eastAsia="Consolas"/>
          <w:sz w:val="16"/>
        </w:rPr>
        <w:t>frontend/</w:t>
        <w:br/>
      </w:r>
      <w:r>
        <w:rPr>
          <w:rFonts w:ascii="Consolas" w:hAnsi="Consolas" w:eastAsia="Consolas"/>
          <w:sz w:val="16"/>
        </w:rPr>
        <w:t>├── vite.config.js      dev server, TLS, /api and /rtc proxy</w:t>
        <w:br/>
      </w:r>
      <w:r>
        <w:rPr>
          <w:rFonts w:ascii="Consolas" w:hAnsi="Consolas" w:eastAsia="Consolas"/>
          <w:sz w:val="16"/>
        </w:rPr>
        <w:t>├── public/translations.xml   interface text, all languages</w:t>
        <w:br/>
      </w:r>
      <w:r>
        <w:rPr>
          <w:rFonts w:ascii="Consolas" w:hAnsi="Consolas" w:eastAsia="Consolas"/>
          <w:sz w:val="16"/>
        </w:rPr>
        <w:t>├── src/</w:t>
        <w:br/>
      </w:r>
      <w:r>
        <w:rPr>
          <w:rFonts w:ascii="Consolas" w:hAnsi="Consolas" w:eastAsia="Consolas"/>
          <w:sz w:val="16"/>
        </w:rPr>
        <w:t>│   ├── main.jsx, App.jsx, i18n.js, permissions.js</w:t>
        <w:br/>
      </w:r>
      <w:r>
        <w:rPr>
          <w:rFonts w:ascii="Consolas" w:hAnsi="Consolas" w:eastAsia="Consolas"/>
          <w:sz w:val="16"/>
        </w:rPr>
        <w:t>│   ├── pages/          29 pages, one per sidebar entry</w:t>
        <w:br/>
      </w:r>
      <w:r>
        <w:rPr>
          <w:rFonts w:ascii="Consolas" w:hAnsi="Consolas" w:eastAsia="Consolas"/>
          <w:sz w:val="16"/>
        </w:rPr>
        <w:t>│   ├── components/     shared UI, one folder per feature</w:t>
        <w:br/>
      </w:r>
      <w:r>
        <w:rPr>
          <w:rFonts w:ascii="Consolas" w:hAnsi="Consolas" w:eastAsia="Consolas"/>
          <w:sz w:val="16"/>
        </w:rPr>
        <w:t>│   ├── lib/            API client, browser-side processing</w:t>
        <w:br/>
      </w:r>
      <w:r>
        <w:rPr>
          <w:rFonts w:ascii="Consolas" w:hAnsi="Consolas" w:eastAsia="Consolas"/>
          <w:sz w:val="16"/>
        </w:rPr>
        <w:t>│   └── styles/         vision.css, vision-pages.css, face.css</w:t>
        <w:br/>
      </w:r>
      <w:r>
        <w:rPr>
          <w:rFonts w:ascii="Consolas" w:hAnsi="Consolas" w:eastAsia="Consolas"/>
          <w:sz w:val="16"/>
        </w:rPr>
        <w:t>└── exe/                build-exe.mjs, server.cjs</w:t>
      </w:r>
    </w:p>
    <w:p>
      <w:r>
        <w:rPr>
          <w:rFonts w:ascii="Consolas" w:hAnsi="Consolas" w:eastAsia="Consolas"/>
          <w:color w:val="8B1A1A"/>
        </w:rPr>
        <w:t>components/</w:t>
      </w:r>
      <w:r>
        <w:t xml:space="preserve"> has a folder per feature (</w:t>
      </w:r>
      <w:r>
        <w:rPr>
          <w:rFonts w:ascii="Consolas" w:hAnsi="Consolas" w:eastAsia="Consolas"/>
          <w:color w:val="8B1A1A"/>
        </w:rPr>
        <w:t>account</w:t>
      </w:r>
      <w:r>
        <w:t xml:space="preserve">, </w:t>
      </w:r>
      <w:r>
        <w:rPr>
          <w:rFonts w:ascii="Consolas" w:hAnsi="Consolas" w:eastAsia="Consolas"/>
          <w:color w:val="8B1A1A"/>
        </w:rPr>
        <w:t>camera</w:t>
      </w:r>
      <w:r>
        <w:t xml:space="preserve">, </w:t>
      </w:r>
      <w:r>
        <w:rPr>
          <w:rFonts w:ascii="Consolas" w:hAnsi="Consolas" w:eastAsia="Consolas"/>
          <w:color w:val="8B1A1A"/>
        </w:rPr>
        <w:t>command</w:t>
      </w:r>
      <w:r>
        <w:t xml:space="preserve">, </w:t>
      </w:r>
      <w:r>
        <w:rPr>
          <w:rFonts w:ascii="Consolas" w:hAnsi="Consolas" w:eastAsia="Consolas"/>
          <w:color w:val="8B1A1A"/>
        </w:rPr>
        <w:t>convert</w:t>
      </w:r>
      <w:r>
        <w:t xml:space="preserve">, </w:t>
      </w:r>
      <w:r>
        <w:rPr>
          <w:rFonts w:ascii="Consolas" w:hAnsi="Consolas" w:eastAsia="Consolas"/>
          <w:color w:val="8B1A1A"/>
        </w:rPr>
        <w:t>database</w:t>
      </w:r>
      <w:r>
        <w:t xml:space="preserve">, </w:t>
      </w:r>
      <w:r>
        <w:rPr>
          <w:rFonts w:ascii="Consolas" w:hAnsi="Consolas" w:eastAsia="Consolas"/>
          <w:color w:val="8B1A1A"/>
        </w:rPr>
        <w:t>face</w:t>
      </w:r>
      <w:r>
        <w:t xml:space="preserve">, </w:t>
      </w:r>
      <w:r>
        <w:rPr>
          <w:rFonts w:ascii="Consolas" w:hAnsi="Consolas" w:eastAsia="Consolas"/>
          <w:color w:val="8B1A1A"/>
        </w:rPr>
        <w:t>meeting</w:t>
      </w:r>
      <w:r>
        <w:t xml:space="preserve">, </w:t>
      </w:r>
      <w:r>
        <w:rPr>
          <w:rFonts w:ascii="Consolas" w:hAnsi="Consolas" w:eastAsia="Consolas"/>
          <w:color w:val="8B1A1A"/>
        </w:rPr>
        <w:t>ml</w:t>
      </w:r>
      <w:r>
        <w:t xml:space="preserve">, </w:t>
      </w:r>
      <w:r>
        <w:rPr>
          <w:rFonts w:ascii="Consolas" w:hAnsi="Consolas" w:eastAsia="Consolas"/>
          <w:color w:val="8B1A1A"/>
        </w:rPr>
        <w:t>project</w:t>
      </w:r>
      <w:r>
        <w:t xml:space="preserve">, </w:t>
      </w:r>
      <w:r>
        <w:rPr>
          <w:rFonts w:ascii="Consolas" w:hAnsi="Consolas" w:eastAsia="Consolas"/>
          <w:color w:val="8B1A1A"/>
        </w:rPr>
        <w:t>speaker</w:t>
      </w:r>
      <w:r>
        <w:t xml:space="preserve">, </w:t>
      </w:r>
      <w:r>
        <w:rPr>
          <w:rFonts w:ascii="Consolas" w:hAnsi="Consolas" w:eastAsia="Consolas"/>
          <w:color w:val="8B1A1A"/>
        </w:rPr>
        <w:t>transformers</w:t>
      </w:r>
      <w:r>
        <w:t xml:space="preserve">, </w:t>
      </w:r>
      <w:r>
        <w:rPr>
          <w:rFonts w:ascii="Consolas" w:hAnsi="Consolas" w:eastAsia="Consolas"/>
          <w:color w:val="8B1A1A"/>
        </w:rPr>
        <w:t>tts</w:t>
      </w:r>
      <w:r>
        <w:t xml:space="preserve">, </w:t>
      </w:r>
      <w:r>
        <w:rPr>
          <w:rFonts w:ascii="Consolas" w:hAnsi="Consolas" w:eastAsia="Consolas"/>
          <w:color w:val="8B1A1A"/>
        </w:rPr>
        <w:t>ui</w:t>
      </w:r>
      <w:r>
        <w:t xml:space="preserve">, </w:t>
      </w:r>
      <w:r>
        <w:rPr>
          <w:rFonts w:ascii="Consolas" w:hAnsi="Consolas" w:eastAsia="Consolas"/>
          <w:color w:val="8B1A1A"/>
        </w:rPr>
        <w:t>voice</w:t>
      </w:r>
      <w:r>
        <w:t xml:space="preserve">, </w:t>
      </w:r>
      <w:r>
        <w:rPr>
          <w:rFonts w:ascii="Consolas" w:hAnsi="Consolas" w:eastAsia="Consolas"/>
          <w:color w:val="8B1A1A"/>
        </w:rPr>
        <w:t>wallet</w:t>
      </w:r>
      <w:r>
        <w:t xml:space="preserve">, </w:t>
      </w:r>
      <w:r>
        <w:rPr>
          <w:rFonts w:ascii="Consolas" w:hAnsi="Consolas" w:eastAsia="Consolas"/>
          <w:color w:val="8B1A1A"/>
        </w:rPr>
        <w:t>yolo</w:t>
      </w:r>
      <w:r>
        <w:t xml:space="preserve"> …). </w:t>
      </w:r>
      <w:r>
        <w:rPr>
          <w:rFonts w:ascii="Consolas" w:hAnsi="Consolas" w:eastAsia="Consolas"/>
          <w:color w:val="8B1A1A"/>
        </w:rPr>
        <w:t>lib/</w:t>
      </w:r>
      <w:r>
        <w:t xml:space="preserve"> holds the axios client (base URL </w:t>
      </w:r>
      <w:r>
        <w:rPr>
          <w:rFonts w:ascii="Consolas" w:hAnsi="Consolas" w:eastAsia="Consolas"/>
          <w:color w:val="8B1A1A"/>
        </w:rPr>
        <w:t>VITE_API_URL</w:t>
      </w:r>
      <w:r>
        <w:t xml:space="preserve"> or the relative </w:t>
      </w:r>
      <w:r>
        <w:rPr>
          <w:rFonts w:ascii="Consolas" w:hAnsi="Consolas" w:eastAsia="Consolas"/>
          <w:color w:val="8B1A1A"/>
        </w:rPr>
        <w:t>/api</w:t>
      </w:r>
      <w:r>
        <w:t xml:space="preserve">, with the stored token added to every request), the presence heartbeat, face detection and the 128-value descriptor, 16 kHz WAV capture, YOLO labels and incremental upload, the SAM2 client, OCR layout and export to .docx, .xlsx, .html and .txt, LVGL image conversion and a zip writer. </w:t>
      </w:r>
      <w:r>
        <w:rPr>
          <w:rFonts w:ascii="Consolas" w:hAnsi="Consolas" w:eastAsia="Consolas"/>
          <w:color w:val="8B1A1A"/>
        </w:rPr>
        <w:t>styles/vision.css</w:t>
      </w:r>
      <w:r>
        <w:t xml:space="preserve"> defines the design tokens; charts are hand-drawn SVG, with categorical series in blue and amber (never green and red) and always a legend or label. Interface text comes from </w:t>
      </w:r>
      <w:r>
        <w:rPr>
          <w:rFonts w:ascii="Consolas" w:hAnsi="Consolas" w:eastAsia="Consolas"/>
          <w:color w:val="8B1A1A"/>
        </w:rPr>
        <w:t>translations.xml</w:t>
      </w:r>
      <w:r>
        <w:t xml:space="preserve"> through </w:t>
      </w:r>
      <w:r>
        <w:rPr>
          <w:rFonts w:ascii="Consolas" w:hAnsi="Consolas" w:eastAsia="Consolas"/>
          <w:color w:val="8B1A1A"/>
        </w:rPr>
        <w:t>i18n.js</w:t>
      </w:r>
      <w:r>
        <w:t>, falling back to English, then to the key.</w:t>
      </w:r>
    </w:p>
    <w:p>
      <w:pPr>
        <w:pStyle w:val="Heading2"/>
      </w:pPr>
      <w:r>
        <w:t>3.5 Runtime folders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4437"/>
            <w:shd w:val="clear" w:color="auto" w:fill="DCE6F2"/>
          </w:tcPr>
          <w:p>
            <w:pPr>
              <w:spacing w:after="0" w:line="240" w:lineRule="auto"/>
            </w:pPr>
            <w:r>
              <w:rPr>
                <w:b/>
                <w:sz w:val="17"/>
              </w:rPr>
              <w:t>Folder</w:t>
            </w:r>
          </w:p>
        </w:tc>
        <w:tc>
          <w:tcPr>
            <w:tcW w:type="dxa" w:w="5201"/>
            <w:shd w:val="clear" w:color="auto" w:fill="DCE6F2"/>
          </w:tcPr>
          <w:p>
            <w:pPr>
              <w:spacing w:after="0" w:line="240" w:lineRule="auto"/>
            </w:pPr>
            <w:r>
              <w:rPr>
                <w:b/>
                <w:sz w:val="17"/>
              </w:rPr>
              <w:t>Content</w:t>
            </w:r>
          </w:p>
        </w:tc>
      </w:tr>
      <w:tr>
        <w:trPr>
          <w:cantSplit w:val="true"/>
        </w:trPr>
        <w:tc>
          <w:tcPr>
            <w:tcW w:type="dxa" w:w="4437"/>
          </w:tcPr>
          <w:p>
            <w:pPr>
              <w:spacing w:after="0" w:line="240" w:lineRule="auto"/>
            </w:pPr>
            <w:r>
              <w:rPr>
                <w:rFonts w:ascii="Consolas" w:hAnsi="Consolas" w:eastAsia="Consolas"/>
                <w:color w:val="8B1A1A"/>
                <w:sz w:val="16"/>
              </w:rPr>
              <w:t>backend/uploads/</w:t>
            </w:r>
            <w:r>
              <w:rPr>
                <w:sz w:val="17"/>
              </w:rPr>
              <w:t xml:space="preserve"> (</w:t>
            </w:r>
            <w:r>
              <w:rPr>
                <w:rFonts w:ascii="Consolas" w:hAnsi="Consolas" w:eastAsia="Consolas"/>
                <w:color w:val="8B1A1A"/>
                <w:sz w:val="16"/>
              </w:rPr>
              <w:t>chat/</w:t>
            </w:r>
            <w:r>
              <w:rPr>
                <w:sz w:val="17"/>
              </w:rPr>
              <w:t xml:space="preserve">, </w:t>
            </w:r>
            <w:r>
              <w:rPr>
                <w:rFonts w:ascii="Consolas" w:hAnsi="Consolas" w:eastAsia="Consolas"/>
                <w:color w:val="8B1A1A"/>
                <w:sz w:val="16"/>
              </w:rPr>
              <w:t>meetings/</w:t>
            </w:r>
            <w:r>
              <w:rPr>
                <w:sz w:val="17"/>
              </w:rPr>
              <w:t>)</w:t>
            </w:r>
          </w:p>
        </w:tc>
        <w:tc>
          <w:tcPr>
            <w:tcW w:type="dxa" w:w="5201"/>
          </w:tcPr>
          <w:p>
            <w:pPr>
              <w:spacing w:after="0" w:line="240" w:lineRule="auto"/>
            </w:pPr>
            <w:r>
              <w:rPr>
                <w:sz w:val="17"/>
              </w:rPr>
              <w:t>Record, mail and task attachments; chat files; meeting recordings; served statically</w:t>
            </w:r>
          </w:p>
        </w:tc>
      </w:tr>
      <w:tr>
        <w:trPr>
          <w:cantSplit w:val="true"/>
        </w:trPr>
        <w:tc>
          <w:tcPr>
            <w:tcW w:type="dxa" w:w="4437"/>
          </w:tcPr>
          <w:p>
            <w:pPr>
              <w:spacing w:after="0" w:line="240" w:lineRule="auto"/>
            </w:pPr>
            <w:r>
              <w:rPr>
                <w:rFonts w:ascii="Consolas" w:hAnsi="Consolas" w:eastAsia="Consolas"/>
                <w:color w:val="8B1A1A"/>
                <w:sz w:val="16"/>
              </w:rPr>
              <w:t>backend/backups/</w:t>
            </w:r>
          </w:p>
        </w:tc>
        <w:tc>
          <w:tcPr>
            <w:tcW w:type="dxa" w:w="5201"/>
          </w:tcPr>
          <w:p>
            <w:pPr>
              <w:spacing w:after="0" w:line="240" w:lineRule="auto"/>
            </w:pPr>
            <w:r>
              <w:rPr>
                <w:sz w:val="17"/>
              </w:rPr>
              <w:t>Backups in canonical Extended JSON</w:t>
            </w:r>
          </w:p>
        </w:tc>
      </w:tr>
      <w:tr>
        <w:trPr>
          <w:cantSplit w:val="true"/>
        </w:trPr>
        <w:tc>
          <w:tcPr>
            <w:tcW w:type="dxa" w:w="4437"/>
          </w:tcPr>
          <w:p>
            <w:pPr>
              <w:spacing w:after="0" w:line="240" w:lineRule="auto"/>
            </w:pPr>
            <w:r>
              <w:rPr>
                <w:rFonts w:ascii="Consolas" w:hAnsi="Consolas" w:eastAsia="Consolas"/>
                <w:color w:val="8B1A1A"/>
                <w:sz w:val="16"/>
              </w:rPr>
              <w:t>backend/recordings/&lt;camera&gt;/</w:t>
            </w:r>
          </w:p>
        </w:tc>
        <w:tc>
          <w:tcPr>
            <w:tcW w:type="dxa" w:w="5201"/>
          </w:tcPr>
          <w:p>
            <w:pPr>
              <w:spacing w:after="0" w:line="240" w:lineRule="auto"/>
            </w:pPr>
            <w:r>
              <w:rPr>
                <w:sz w:val="17"/>
              </w:rPr>
              <w:t xml:space="preserve">Camera MP4 segments, outside </w:t>
            </w:r>
            <w:r>
              <w:rPr>
                <w:rFonts w:ascii="Consolas" w:hAnsi="Consolas" w:eastAsia="Consolas"/>
                <w:color w:val="8B1A1A"/>
                <w:sz w:val="16"/>
              </w:rPr>
              <w:t>uploads/</w:t>
            </w:r>
            <w:r>
              <w:rPr>
                <w:sz w:val="17"/>
              </w:rPr>
              <w:t xml:space="preserve"> on purpose</w:t>
            </w:r>
          </w:p>
        </w:tc>
      </w:tr>
      <w:tr>
        <w:trPr>
          <w:cantSplit w:val="true"/>
        </w:trPr>
        <w:tc>
          <w:tcPr>
            <w:tcW w:type="dxa" w:w="4437"/>
          </w:tcPr>
          <w:p>
            <w:pPr>
              <w:spacing w:after="0" w:line="240" w:lineRule="auto"/>
            </w:pPr>
            <w:r>
              <w:rPr>
                <w:rFonts w:ascii="Consolas" w:hAnsi="Consolas" w:eastAsia="Consolas"/>
                <w:color w:val="8B1A1A"/>
                <w:sz w:val="16"/>
              </w:rPr>
              <w:t>backend/python/datasets/</w:t>
            </w:r>
            <w:r>
              <w:rPr>
                <w:sz w:val="17"/>
              </w:rPr>
              <w:t xml:space="preserve">, </w:t>
            </w:r>
            <w:r>
              <w:rPr>
                <w:rFonts w:ascii="Consolas" w:hAnsi="Consolas" w:eastAsia="Consolas"/>
                <w:color w:val="8B1A1A"/>
                <w:sz w:val="16"/>
              </w:rPr>
              <w:t>models/</w:t>
            </w:r>
          </w:p>
        </w:tc>
        <w:tc>
          <w:tcPr>
            <w:tcW w:type="dxa" w:w="5201"/>
          </w:tcPr>
          <w:p>
            <w:pPr>
              <w:spacing w:after="0" w:line="240" w:lineRule="auto"/>
            </w:pPr>
            <w:r>
              <w:rPr>
                <w:sz w:val="17"/>
              </w:rPr>
              <w:t>Datasets (§6.10) and models (§6.11)</w:t>
            </w:r>
          </w:p>
        </w:tc>
      </w:tr>
      <w:tr>
        <w:trPr>
          <w:cantSplit w:val="true"/>
        </w:trPr>
        <w:tc>
          <w:tcPr>
            <w:tcW w:type="dxa" w:w="4437"/>
          </w:tcPr>
          <w:p>
            <w:pPr>
              <w:spacing w:after="0" w:line="240" w:lineRule="auto"/>
            </w:pPr>
            <w:r>
              <w:rPr>
                <w:rFonts w:ascii="Consolas" w:hAnsi="Consolas" w:eastAsia="Consolas"/>
                <w:color w:val="8B1A1A"/>
                <w:sz w:val="16"/>
              </w:rPr>
              <w:t>&lt;temp&gt;/ks-convert/</w:t>
            </w:r>
            <w:r>
              <w:rPr>
                <w:sz w:val="17"/>
              </w:rPr>
              <w:t xml:space="preserve">, </w:t>
            </w:r>
            <w:r>
              <w:rPr>
                <w:rFonts w:ascii="Consolas" w:hAnsi="Consolas" w:eastAsia="Consolas"/>
                <w:color w:val="8B1A1A"/>
                <w:sz w:val="16"/>
              </w:rPr>
              <w:t>ks-train-*</w:t>
            </w:r>
            <w:r>
              <w:rPr>
                <w:sz w:val="17"/>
              </w:rPr>
              <w:t xml:space="preserve">, </w:t>
            </w:r>
            <w:r>
              <w:rPr>
                <w:rFonts w:ascii="Consolas" w:hAnsi="Consolas" w:eastAsia="Consolas"/>
                <w:color w:val="8B1A1A"/>
                <w:sz w:val="16"/>
              </w:rPr>
              <w:t>ks-test-*</w:t>
            </w:r>
          </w:p>
        </w:tc>
        <w:tc>
          <w:tcPr>
            <w:tcW w:type="dxa" w:w="5201"/>
          </w:tcPr>
          <w:p>
            <w:pPr>
              <w:spacing w:after="0" w:line="240" w:lineRule="auto"/>
            </w:pPr>
            <w:r>
              <w:rPr>
                <w:sz w:val="17"/>
              </w:rPr>
              <w:t>Conversion results and job working files</w:t>
            </w:r>
          </w:p>
        </w:tc>
      </w:tr>
    </w:tbl>
    <w:p>
      <w:pPr>
        <w:spacing w:after="40"/>
      </w:pPr>
    </w:p>
    <w:p>
      <w:r>
        <w:t xml:space="preserve">The API resolves </w:t>
      </w:r>
      <w:r>
        <w:rPr>
          <w:rFonts w:ascii="Consolas" w:hAnsi="Consolas" w:eastAsia="Consolas"/>
          <w:color w:val="8B1A1A"/>
        </w:rPr>
        <w:t>uploads/</w:t>
      </w:r>
      <w:r>
        <w:t xml:space="preserve"> and </w:t>
      </w:r>
      <w:r>
        <w:rPr>
          <w:rFonts w:ascii="Consolas" w:hAnsi="Consolas" w:eastAsia="Consolas"/>
          <w:color w:val="8B1A1A"/>
        </w:rPr>
        <w:t>backups/</w:t>
      </w:r>
      <w:r>
        <w:t xml:space="preserve"> against its working directory, which is why the Windows service sets it explicitly (§15.2).</w:t>
      </w:r>
    </w:p>
    <w:p>
      <w:pPr>
        <w:pStyle w:val="Heading1"/>
      </w:pPr>
      <w:r>
        <w:t>4. Module design</w:t>
      </w:r>
    </w:p>
    <w:p>
      <w:pPr>
        <w:pStyle w:val="Heading2"/>
      </w:pPr>
      <w:r>
        <w:t>4.1 Accounts and security helpers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512"/>
            <w:shd w:val="clear" w:color="auto" w:fill="DCE6F2"/>
          </w:tcPr>
          <w:p>
            <w:pPr>
              <w:spacing w:after="0" w:line="240" w:lineRule="auto"/>
            </w:pPr>
            <w:r>
              <w:rPr>
                <w:b/>
                <w:sz w:val="17"/>
              </w:rPr>
              <w:t>Helper</w:t>
            </w:r>
          </w:p>
        </w:tc>
        <w:tc>
          <w:tcPr>
            <w:tcW w:type="dxa" w:w="7126"/>
            <w:shd w:val="clear" w:color="auto" w:fill="DCE6F2"/>
          </w:tcPr>
          <w:p>
            <w:pPr>
              <w:spacing w:after="0" w:line="240" w:lineRule="auto"/>
            </w:pPr>
            <w:r>
              <w:rPr>
                <w:b/>
                <w:sz w:val="17"/>
              </w:rPr>
              <w:t>Responsibility</w:t>
            </w:r>
          </w:p>
        </w:tc>
      </w:tr>
      <w:tr>
        <w:trPr>
          <w:cantSplit w:val="true"/>
        </w:trPr>
        <w:tc>
          <w:tcPr>
            <w:tcW w:type="dxa" w:w="2512"/>
          </w:tcPr>
          <w:p>
            <w:pPr>
              <w:spacing w:after="0" w:line="240" w:lineRule="auto"/>
            </w:pPr>
            <w:r>
              <w:rPr>
                <w:rFonts w:ascii="Consolas" w:hAnsi="Consolas" w:eastAsia="Consolas"/>
                <w:color w:val="8B1A1A"/>
                <w:sz w:val="16"/>
              </w:rPr>
              <w:t>auth.js</w:t>
            </w:r>
          </w:p>
        </w:tc>
        <w:tc>
          <w:tcPr>
            <w:tcW w:type="dxa" w:w="7126"/>
          </w:tcPr>
          <w:p>
            <w:pPr>
              <w:spacing w:after="0" w:line="240" w:lineRule="auto"/>
            </w:pPr>
            <w:r>
              <w:rPr>
                <w:rFonts w:ascii="Consolas" w:hAnsi="Consolas" w:eastAsia="Consolas"/>
                <w:color w:val="8B1A1A"/>
                <w:sz w:val="16"/>
              </w:rPr>
              <w:t>createToken</w:t>
            </w:r>
            <w:r>
              <w:rPr>
                <w:sz w:val="17"/>
              </w:rPr>
              <w:t xml:space="preserve"> (8-hour JWT), </w:t>
            </w:r>
            <w:r>
              <w:rPr>
                <w:rFonts w:ascii="Consolas" w:hAnsi="Consolas" w:eastAsia="Consolas"/>
                <w:color w:val="8B1A1A"/>
                <w:sz w:val="16"/>
              </w:rPr>
              <w:t>sanitizeUser</w:t>
            </w:r>
            <w:r>
              <w:rPr>
                <w:sz w:val="17"/>
              </w:rPr>
              <w:t xml:space="preserve">, </w:t>
            </w:r>
            <w:r>
              <w:rPr>
                <w:rFonts w:ascii="Consolas" w:hAnsi="Consolas" w:eastAsia="Consolas"/>
                <w:color w:val="8B1A1A"/>
                <w:sz w:val="16"/>
              </w:rPr>
              <w:t>requireAuth</w:t>
            </w:r>
            <w:r>
              <w:rPr>
                <w:sz w:val="17"/>
              </w:rPr>
              <w:t xml:space="preserve">, </w:t>
            </w:r>
            <w:r>
              <w:rPr>
                <w:rFonts w:ascii="Consolas" w:hAnsi="Consolas" w:eastAsia="Consolas"/>
                <w:color w:val="8B1A1A"/>
                <w:sz w:val="16"/>
              </w:rPr>
              <w:t>requirePermission</w:t>
            </w:r>
            <w:r>
              <w:rPr>
                <w:sz w:val="17"/>
              </w:rPr>
              <w:t xml:space="preserve">, </w:t>
            </w:r>
            <w:r>
              <w:rPr>
                <w:rFonts w:ascii="Consolas" w:hAnsi="Consolas" w:eastAsia="Consolas"/>
                <w:color w:val="8B1A1A"/>
                <w:sz w:val="16"/>
              </w:rPr>
              <w:t>requireAdmin</w:t>
            </w:r>
          </w:p>
        </w:tc>
      </w:tr>
      <w:tr>
        <w:trPr>
          <w:cantSplit w:val="true"/>
        </w:trPr>
        <w:tc>
          <w:tcPr>
            <w:tcW w:type="dxa" w:w="2512"/>
          </w:tcPr>
          <w:p>
            <w:pPr>
              <w:spacing w:after="0" w:line="240" w:lineRule="auto"/>
            </w:pPr>
            <w:r>
              <w:rPr>
                <w:rFonts w:ascii="Consolas" w:hAnsi="Consolas" w:eastAsia="Consolas"/>
                <w:color w:val="8B1A1A"/>
                <w:sz w:val="16"/>
              </w:rPr>
              <w:t>accountStatus.js</w:t>
            </w:r>
          </w:p>
        </w:tc>
        <w:tc>
          <w:tcPr>
            <w:tcW w:type="dxa" w:w="7126"/>
          </w:tcPr>
          <w:p>
            <w:pPr>
              <w:spacing w:after="0" w:line="240" w:lineRule="auto"/>
            </w:pPr>
            <w:r>
              <w:rPr>
                <w:sz w:val="17"/>
              </w:rPr>
              <w:t>Status values (</w:t>
            </w:r>
            <w:r>
              <w:rPr>
                <w:rFonts w:ascii="Consolas" w:hAnsi="Consolas" w:eastAsia="Consolas"/>
                <w:color w:val="8B1A1A"/>
                <w:sz w:val="16"/>
              </w:rPr>
              <w:t>pending</w:t>
            </w:r>
            <w:r>
              <w:rPr>
                <w:sz w:val="17"/>
              </w:rPr>
              <w:t xml:space="preserve">, </w:t>
            </w:r>
            <w:r>
              <w:rPr>
                <w:rFonts w:ascii="Consolas" w:hAnsi="Consolas" w:eastAsia="Consolas"/>
                <w:color w:val="8B1A1A"/>
                <w:sz w:val="16"/>
              </w:rPr>
              <w:t>allowed</w:t>
            </w:r>
            <w:r>
              <w:rPr>
                <w:sz w:val="17"/>
              </w:rPr>
              <w:t xml:space="preserve">, </w:t>
            </w:r>
            <w:r>
              <w:rPr>
                <w:rFonts w:ascii="Consolas" w:hAnsi="Consolas" w:eastAsia="Consolas"/>
                <w:color w:val="8B1A1A"/>
                <w:sz w:val="16"/>
              </w:rPr>
              <w:t>denied</w:t>
            </w:r>
            <w:r>
              <w:rPr>
                <w:sz w:val="17"/>
              </w:rPr>
              <w:t xml:space="preserve">), </w:t>
            </w:r>
            <w:r>
              <w:rPr>
                <w:rFonts w:ascii="Consolas" w:hAnsi="Consolas" w:eastAsia="Consolas"/>
                <w:color w:val="8B1A1A"/>
                <w:sz w:val="16"/>
              </w:rPr>
              <w:t>isUsableAccount</w:t>
            </w:r>
            <w:r>
              <w:rPr>
                <w:sz w:val="17"/>
              </w:rPr>
              <w:t>, the refusal message for each status</w:t>
            </w:r>
          </w:p>
        </w:tc>
      </w:tr>
      <w:tr>
        <w:trPr>
          <w:cantSplit w:val="true"/>
        </w:trPr>
        <w:tc>
          <w:tcPr>
            <w:tcW w:type="dxa" w:w="2512"/>
          </w:tcPr>
          <w:p>
            <w:pPr>
              <w:spacing w:after="0" w:line="240" w:lineRule="auto"/>
            </w:pPr>
            <w:r>
              <w:rPr>
                <w:rFonts w:ascii="Consolas" w:hAnsi="Consolas" w:eastAsia="Consolas"/>
                <w:color w:val="8B1A1A"/>
                <w:sz w:val="16"/>
              </w:rPr>
              <w:t>accountStatusBackfill.js</w:t>
            </w:r>
          </w:p>
        </w:tc>
        <w:tc>
          <w:tcPr>
            <w:tcW w:type="dxa" w:w="7126"/>
          </w:tcPr>
          <w:p>
            <w:pPr>
              <w:spacing w:after="0" w:line="240" w:lineRule="auto"/>
            </w:pPr>
            <w:r>
              <w:rPr>
                <w:sz w:val="17"/>
              </w:rPr>
              <w:t xml:space="preserve">Sets pre-existing accounts to </w:t>
            </w:r>
            <w:r>
              <w:rPr>
                <w:rFonts w:ascii="Consolas" w:hAnsi="Consolas" w:eastAsia="Consolas"/>
                <w:color w:val="8B1A1A"/>
                <w:sz w:val="16"/>
              </w:rPr>
              <w:t>allowed</w:t>
            </w:r>
            <w:r>
              <w:rPr>
                <w:sz w:val="17"/>
              </w:rPr>
              <w:t xml:space="preserve"> once, before the port opens</w:t>
            </w:r>
          </w:p>
        </w:tc>
      </w:tr>
      <w:tr>
        <w:trPr>
          <w:cantSplit w:val="true"/>
        </w:trPr>
        <w:tc>
          <w:tcPr>
            <w:tcW w:type="dxa" w:w="2512"/>
          </w:tcPr>
          <w:p>
            <w:pPr>
              <w:spacing w:after="0" w:line="240" w:lineRule="auto"/>
            </w:pPr>
            <w:r>
              <w:rPr>
                <w:rFonts w:ascii="Consolas" w:hAnsi="Consolas" w:eastAsia="Consolas"/>
                <w:color w:val="8B1A1A"/>
                <w:sz w:val="16"/>
              </w:rPr>
              <w:t>permissionCatalog.js</w:t>
            </w:r>
          </w:p>
        </w:tc>
        <w:tc>
          <w:tcPr>
            <w:tcW w:type="dxa" w:w="7126"/>
          </w:tcPr>
          <w:p>
            <w:pPr>
              <w:spacing w:after="0" w:line="240" w:lineRule="auto"/>
            </w:pPr>
            <w:r>
              <w:rPr>
                <w:sz w:val="17"/>
              </w:rPr>
              <w:t xml:space="preserve">The catalogue of pages and actions, the default permissions, </w:t>
            </w:r>
            <w:r>
              <w:rPr>
                <w:rFonts w:ascii="Consolas" w:hAnsi="Consolas" w:eastAsia="Consolas"/>
                <w:color w:val="8B1A1A"/>
                <w:sz w:val="16"/>
              </w:rPr>
              <w:t>hasPermission</w:t>
            </w:r>
          </w:p>
        </w:tc>
      </w:tr>
      <w:tr>
        <w:trPr>
          <w:cantSplit w:val="true"/>
        </w:trPr>
        <w:tc>
          <w:tcPr>
            <w:tcW w:type="dxa" w:w="2512"/>
          </w:tcPr>
          <w:p>
            <w:pPr>
              <w:spacing w:after="0" w:line="240" w:lineRule="auto"/>
            </w:pPr>
            <w:r>
              <w:rPr>
                <w:rFonts w:ascii="Consolas" w:hAnsi="Consolas" w:eastAsia="Consolas"/>
                <w:color w:val="8B1A1A"/>
                <w:sz w:val="16"/>
              </w:rPr>
              <w:t>permissionBackfill.js</w:t>
            </w:r>
          </w:p>
        </w:tc>
        <w:tc>
          <w:tcPr>
            <w:tcW w:type="dxa" w:w="7126"/>
          </w:tcPr>
          <w:p>
            <w:pPr>
              <w:spacing w:after="0" w:line="240" w:lineRule="auto"/>
            </w:pPr>
            <w:r>
              <w:rPr>
                <w:sz w:val="17"/>
              </w:rPr>
              <w:t>Grants permission keys added after release to existing accounts, once each</w:t>
            </w:r>
          </w:p>
        </w:tc>
      </w:tr>
      <w:tr>
        <w:trPr>
          <w:cantSplit w:val="true"/>
        </w:trPr>
        <w:tc>
          <w:tcPr>
            <w:tcW w:type="dxa" w:w="2512"/>
          </w:tcPr>
          <w:p>
            <w:pPr>
              <w:spacing w:after="0" w:line="240" w:lineRule="auto"/>
            </w:pPr>
            <w:r>
              <w:rPr>
                <w:rFonts w:ascii="Consolas" w:hAnsi="Consolas" w:eastAsia="Consolas"/>
                <w:color w:val="8B1A1A"/>
                <w:sz w:val="16"/>
              </w:rPr>
              <w:t>faceMatch.js</w:t>
            </w:r>
          </w:p>
        </w:tc>
        <w:tc>
          <w:tcPr>
            <w:tcW w:type="dxa" w:w="7126"/>
          </w:tcPr>
          <w:p>
            <w:pPr>
              <w:spacing w:after="0" w:line="240" w:lineRule="auto"/>
            </w:pPr>
            <w:r>
              <w:rPr>
                <w:sz w:val="17"/>
              </w:rPr>
              <w:t>Face thresholds, descriptor and photo validation, Euclidean distance</w:t>
            </w:r>
          </w:p>
        </w:tc>
      </w:tr>
      <w:tr>
        <w:trPr>
          <w:cantSplit w:val="true"/>
        </w:trPr>
        <w:tc>
          <w:tcPr>
            <w:tcW w:type="dxa" w:w="2512"/>
          </w:tcPr>
          <w:p>
            <w:pPr>
              <w:spacing w:after="0" w:line="240" w:lineRule="auto"/>
            </w:pPr>
            <w:r>
              <w:rPr>
                <w:rFonts w:ascii="Consolas" w:hAnsi="Consolas" w:eastAsia="Consolas"/>
                <w:color w:val="8B1A1A"/>
                <w:sz w:val="16"/>
              </w:rPr>
              <w:t>voiceLogin.js</w:t>
            </w:r>
          </w:p>
        </w:tc>
        <w:tc>
          <w:tcPr>
            <w:tcW w:type="dxa" w:w="7126"/>
          </w:tcPr>
          <w:p>
            <w:pPr>
              <w:spacing w:after="0" w:line="240" w:lineRule="auto"/>
            </w:pPr>
            <w:r>
              <w:rPr>
                <w:sz w:val="17"/>
              </w:rPr>
              <w:t>Voiceprints from enrolment clips, voice identification, attempt limit per address</w:t>
            </w:r>
          </w:p>
        </w:tc>
      </w:tr>
      <w:tr>
        <w:trPr>
          <w:cantSplit w:val="true"/>
        </w:trPr>
        <w:tc>
          <w:tcPr>
            <w:tcW w:type="dxa" w:w="2512"/>
          </w:tcPr>
          <w:p>
            <w:pPr>
              <w:spacing w:after="0" w:line="240" w:lineRule="auto"/>
            </w:pPr>
            <w:r>
              <w:rPr>
                <w:rFonts w:ascii="Consolas" w:hAnsi="Consolas" w:eastAsia="Consolas"/>
                <w:color w:val="8B1A1A"/>
                <w:sz w:val="16"/>
              </w:rPr>
              <w:t>presence.js</w:t>
            </w:r>
          </w:p>
        </w:tc>
        <w:tc>
          <w:tcPr>
            <w:tcW w:type="dxa" w:w="7126"/>
          </w:tcPr>
          <w:p>
            <w:pPr>
              <w:spacing w:after="0" w:line="240" w:lineRule="auto"/>
            </w:pPr>
            <w:r>
              <w:rPr>
                <w:sz w:val="17"/>
              </w:rPr>
              <w:t>Heartbeats, connection state, chosen status, last-seen</w:t>
            </w:r>
          </w:p>
        </w:tc>
      </w:tr>
      <w:tr>
        <w:trPr>
          <w:cantSplit w:val="true"/>
        </w:trPr>
        <w:tc>
          <w:tcPr>
            <w:tcW w:type="dxa" w:w="2512"/>
          </w:tcPr>
          <w:p>
            <w:pPr>
              <w:spacing w:after="0" w:line="240" w:lineRule="auto"/>
            </w:pPr>
            <w:r>
              <w:rPr>
                <w:rFonts w:ascii="Consolas" w:hAnsi="Consolas" w:eastAsia="Consolas"/>
                <w:color w:val="8B1A1A"/>
                <w:sz w:val="16"/>
              </w:rPr>
              <w:t>userProfile.js</w:t>
            </w:r>
          </w:p>
        </w:tc>
        <w:tc>
          <w:tcPr>
            <w:tcW w:type="dxa" w:w="7126"/>
          </w:tcPr>
          <w:p>
            <w:pPr>
              <w:spacing w:after="0" w:line="240" w:lineRule="auto"/>
            </w:pPr>
            <w:r>
              <w:rPr>
                <w:sz w:val="17"/>
              </w:rPr>
              <w:t>Optional personal fields and their validation</w:t>
            </w:r>
          </w:p>
        </w:tc>
      </w:tr>
      <w:tr>
        <w:trPr>
          <w:cantSplit w:val="true"/>
        </w:trPr>
        <w:tc>
          <w:tcPr>
            <w:tcW w:type="dxa" w:w="2512"/>
          </w:tcPr>
          <w:p>
            <w:pPr>
              <w:spacing w:after="0" w:line="240" w:lineRule="auto"/>
            </w:pPr>
            <w:r>
              <w:rPr>
                <w:rFonts w:ascii="Consolas" w:hAnsi="Consolas" w:eastAsia="Consolas"/>
                <w:color w:val="8B1A1A"/>
                <w:sz w:val="16"/>
              </w:rPr>
              <w:t>userPurge.js</w:t>
            </w:r>
          </w:p>
        </w:tc>
        <w:tc>
          <w:tcPr>
            <w:tcW w:type="dxa" w:w="7126"/>
          </w:tcPr>
          <w:p>
            <w:pPr>
              <w:spacing w:after="0" w:line="240" w:lineRule="auto"/>
            </w:pPr>
            <w:r>
              <w:rPr>
                <w:sz w:val="17"/>
              </w:rPr>
              <w:t>Footprint of an account and its deletion (§7.10)</w:t>
            </w:r>
          </w:p>
        </w:tc>
      </w:tr>
      <w:tr>
        <w:trPr>
          <w:cantSplit w:val="true"/>
        </w:trPr>
        <w:tc>
          <w:tcPr>
            <w:tcW w:type="dxa" w:w="2512"/>
          </w:tcPr>
          <w:p>
            <w:pPr>
              <w:spacing w:after="0" w:line="240" w:lineRule="auto"/>
            </w:pPr>
            <w:r>
              <w:rPr>
                <w:rFonts w:ascii="Consolas" w:hAnsi="Consolas" w:eastAsia="Consolas"/>
                <w:color w:val="8B1A1A"/>
                <w:sz w:val="16"/>
              </w:rPr>
              <w:t>asyncRoute.js</w:t>
            </w:r>
          </w:p>
        </w:tc>
        <w:tc>
          <w:tcPr>
            <w:tcW w:type="dxa" w:w="7126"/>
          </w:tcPr>
          <w:p>
            <w:pPr>
              <w:spacing w:after="0" w:line="240" w:lineRule="auto"/>
            </w:pPr>
            <w:r>
              <w:rPr>
                <w:sz w:val="17"/>
              </w:rPr>
              <w:t>Forwards a rejected promise from a handler to the error middleware</w:t>
            </w:r>
          </w:p>
        </w:tc>
      </w:tr>
    </w:tbl>
    <w:p>
      <w:pPr>
        <w:spacing w:after="40"/>
      </w:pPr>
    </w:p>
    <w:p>
      <w:pPr>
        <w:pStyle w:val="Heading2"/>
      </w:pPr>
      <w:r>
        <w:t>4.2 Collaboration and data helpers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3516"/>
            <w:shd w:val="clear" w:color="auto" w:fill="DCE6F2"/>
          </w:tcPr>
          <w:p>
            <w:pPr>
              <w:spacing w:after="0" w:line="240" w:lineRule="auto"/>
            </w:pPr>
            <w:r>
              <w:rPr>
                <w:b/>
                <w:sz w:val="17"/>
              </w:rPr>
              <w:t>Helper</w:t>
            </w:r>
          </w:p>
        </w:tc>
        <w:tc>
          <w:tcPr>
            <w:tcW w:type="dxa" w:w="6122"/>
            <w:shd w:val="clear" w:color="auto" w:fill="DCE6F2"/>
          </w:tcPr>
          <w:p>
            <w:pPr>
              <w:spacing w:after="0" w:line="240" w:lineRule="auto"/>
            </w:pPr>
            <w:r>
              <w:rPr>
                <w:b/>
                <w:sz w:val="17"/>
              </w:rPr>
              <w:t>Responsibility</w:t>
            </w:r>
          </w:p>
        </w:tc>
      </w:tr>
      <w:tr>
        <w:trPr>
          <w:cantSplit w:val="true"/>
        </w:trPr>
        <w:tc>
          <w:tcPr>
            <w:tcW w:type="dxa" w:w="3516"/>
          </w:tcPr>
          <w:p>
            <w:pPr>
              <w:spacing w:after="0" w:line="240" w:lineRule="auto"/>
            </w:pPr>
            <w:r>
              <w:rPr>
                <w:rFonts w:ascii="Consolas" w:hAnsi="Consolas" w:eastAsia="Consolas"/>
                <w:color w:val="8B1A1A"/>
                <w:sz w:val="16"/>
              </w:rPr>
              <w:t>taskWorkflow.js</w:t>
            </w:r>
            <w:r>
              <w:rPr>
                <w:sz w:val="17"/>
              </w:rPr>
              <w:t xml:space="preserve">, </w:t>
            </w:r>
            <w:r>
              <w:rPr>
                <w:rFonts w:ascii="Consolas" w:hAnsi="Consolas" w:eastAsia="Consolas"/>
                <w:color w:val="8B1A1A"/>
                <w:sz w:val="16"/>
              </w:rPr>
              <w:t>recurrence.js</w:t>
            </w:r>
          </w:p>
        </w:tc>
        <w:tc>
          <w:tcPr>
            <w:tcW w:type="dxa" w:w="6122"/>
          </w:tcPr>
          <w:p>
            <w:pPr>
              <w:spacing w:after="0" w:line="240" w:lineRule="auto"/>
            </w:pPr>
            <w:r>
              <w:rPr>
                <w:sz w:val="17"/>
              </w:rPr>
              <w:t>Task states and transitions; expansion of repeating schedule entries</w:t>
            </w:r>
          </w:p>
        </w:tc>
      </w:tr>
      <w:tr>
        <w:trPr>
          <w:cantSplit w:val="true"/>
        </w:trPr>
        <w:tc>
          <w:tcPr>
            <w:tcW w:type="dxa" w:w="3516"/>
          </w:tcPr>
          <w:p>
            <w:pPr>
              <w:spacing w:after="0" w:line="240" w:lineRule="auto"/>
            </w:pPr>
            <w:r>
              <w:rPr>
                <w:rFonts w:ascii="Consolas" w:hAnsi="Consolas" w:eastAsia="Consolas"/>
                <w:color w:val="8B1A1A"/>
                <w:sz w:val="16"/>
              </w:rPr>
              <w:t>chatRetention.js</w:t>
            </w:r>
          </w:p>
        </w:tc>
        <w:tc>
          <w:tcPr>
            <w:tcW w:type="dxa" w:w="6122"/>
          </w:tcPr>
          <w:p>
            <w:pPr>
              <w:spacing w:after="0" w:line="240" w:lineRule="auto"/>
            </w:pPr>
            <w:r>
              <w:rPr>
                <w:sz w:val="17"/>
              </w:rPr>
              <w:t>One-week expiry of chat files and the hourly sweep</w:t>
            </w:r>
          </w:p>
        </w:tc>
      </w:tr>
      <w:tr>
        <w:trPr>
          <w:cantSplit w:val="true"/>
        </w:trPr>
        <w:tc>
          <w:tcPr>
            <w:tcW w:type="dxa" w:w="3516"/>
          </w:tcPr>
          <w:p>
            <w:pPr>
              <w:spacing w:after="0" w:line="240" w:lineRule="auto"/>
            </w:pPr>
            <w:r>
              <w:rPr>
                <w:rFonts w:ascii="Consolas" w:hAnsi="Consolas" w:eastAsia="Consolas"/>
                <w:color w:val="8B1A1A"/>
                <w:sz w:val="16"/>
              </w:rPr>
              <w:t>meetingSignaling.js</w:t>
            </w:r>
            <w:r>
              <w:rPr>
                <w:sz w:val="17"/>
              </w:rPr>
              <w:t xml:space="preserve">, </w:t>
            </w:r>
            <w:r>
              <w:rPr>
                <w:rFonts w:ascii="Consolas" w:hAnsi="Consolas" w:eastAsia="Consolas"/>
                <w:color w:val="8B1A1A"/>
                <w:sz w:val="16"/>
              </w:rPr>
              <w:t>meetingUploads.js</w:t>
            </w:r>
          </w:p>
        </w:tc>
        <w:tc>
          <w:tcPr>
            <w:tcW w:type="dxa" w:w="6122"/>
          </w:tcPr>
          <w:p>
            <w:pPr>
              <w:spacing w:after="0" w:line="240" w:lineRule="auto"/>
            </w:pPr>
            <w:r>
              <w:rPr>
                <w:sz w:val="17"/>
              </w:rPr>
              <w:t xml:space="preserve">The </w:t>
            </w:r>
            <w:r>
              <w:rPr>
                <w:rFonts w:ascii="Consolas" w:hAnsi="Consolas" w:eastAsia="Consolas"/>
                <w:color w:val="8B1A1A"/>
                <w:sz w:val="16"/>
              </w:rPr>
              <w:t>/rtc</w:t>
            </w:r>
            <w:r>
              <w:rPr>
                <w:sz w:val="17"/>
              </w:rPr>
              <w:t xml:space="preserve"> socket (auth, rooms, relay, chat, whiteboard, heartbeat); safe recording paths</w:t>
            </w:r>
          </w:p>
        </w:tc>
      </w:tr>
      <w:tr>
        <w:trPr>
          <w:cantSplit w:val="true"/>
        </w:trPr>
        <w:tc>
          <w:tcPr>
            <w:tcW w:type="dxa" w:w="3516"/>
          </w:tcPr>
          <w:p>
            <w:pPr>
              <w:spacing w:after="0" w:line="240" w:lineRule="auto"/>
            </w:pPr>
            <w:r>
              <w:rPr>
                <w:rFonts w:ascii="Consolas" w:hAnsi="Consolas" w:eastAsia="Consolas"/>
                <w:color w:val="8B1A1A"/>
                <w:sz w:val="16"/>
              </w:rPr>
              <w:t>searchHelpers.js</w:t>
            </w:r>
            <w:r>
              <w:rPr>
                <w:sz w:val="17"/>
              </w:rPr>
              <w:t xml:space="preserve">, </w:t>
            </w:r>
            <w:r>
              <w:rPr>
                <w:rFonts w:ascii="Consolas" w:hAnsi="Consolas" w:eastAsia="Consolas"/>
                <w:color w:val="8B1A1A"/>
                <w:sz w:val="16"/>
              </w:rPr>
              <w:t>vectorSearch.js</w:t>
            </w:r>
          </w:p>
        </w:tc>
        <w:tc>
          <w:tcPr>
            <w:tcW w:type="dxa" w:w="6122"/>
          </w:tcPr>
          <w:p>
            <w:pPr>
              <w:spacing w:after="0" w:line="240" w:lineRule="auto"/>
            </w:pPr>
            <w:r>
              <w:rPr>
                <w:sz w:val="17"/>
              </w:rPr>
              <w:t>Record search scoring; an Atlas vector search client that no route calls</w:t>
            </w:r>
          </w:p>
        </w:tc>
      </w:tr>
      <w:tr>
        <w:trPr>
          <w:cantSplit w:val="true"/>
        </w:trPr>
        <w:tc>
          <w:tcPr>
            <w:tcW w:type="dxa" w:w="3516"/>
          </w:tcPr>
          <w:p>
            <w:pPr>
              <w:spacing w:after="0" w:line="240" w:lineRule="auto"/>
            </w:pPr>
            <w:r>
              <w:rPr>
                <w:rFonts w:ascii="Consolas" w:hAnsi="Consolas" w:eastAsia="Consolas"/>
                <w:color w:val="8B1A1A"/>
                <w:sz w:val="16"/>
              </w:rPr>
              <w:t>databaseMaintenance.js</w:t>
            </w:r>
          </w:p>
        </w:tc>
        <w:tc>
          <w:tcPr>
            <w:tcW w:type="dxa" w:w="6122"/>
          </w:tcPr>
          <w:p>
            <w:pPr>
              <w:spacing w:after="0" w:line="240" w:lineRule="auto"/>
            </w:pPr>
            <w:r>
              <w:rPr>
                <w:sz w:val="17"/>
              </w:rPr>
              <w:t>Statistics, backup, restore, replication, compaction, index sync, orphan uploads</w:t>
            </w:r>
          </w:p>
        </w:tc>
      </w:tr>
      <w:tr>
        <w:trPr>
          <w:cantSplit w:val="true"/>
        </w:trPr>
        <w:tc>
          <w:tcPr>
            <w:tcW w:type="dxa" w:w="3516"/>
          </w:tcPr>
          <w:p>
            <w:pPr>
              <w:spacing w:after="0" w:line="240" w:lineRule="auto"/>
            </w:pPr>
            <w:r>
              <w:rPr>
                <w:rFonts w:ascii="Consolas" w:hAnsi="Consolas" w:eastAsia="Consolas"/>
                <w:color w:val="8B1A1A"/>
                <w:sz w:val="16"/>
              </w:rPr>
              <w:t>ptz/</w:t>
            </w:r>
            <w:r>
              <w:rPr>
                <w:sz w:val="17"/>
              </w:rPr>
              <w:t xml:space="preserve"> (</w:t>
            </w:r>
            <w:r>
              <w:rPr>
                <w:rFonts w:ascii="Consolas" w:hAnsi="Consolas" w:eastAsia="Consolas"/>
                <w:color w:val="8B1A1A"/>
                <w:sz w:val="16"/>
              </w:rPr>
              <w:t>onvif.js</w:t>
            </w:r>
            <w:r>
              <w:rPr>
                <w:sz w:val="17"/>
              </w:rPr>
              <w:t xml:space="preserve">, </w:t>
            </w:r>
            <w:r>
              <w:rPr>
                <w:rFonts w:ascii="Consolas" w:hAnsi="Consolas" w:eastAsia="Consolas"/>
                <w:color w:val="8B1A1A"/>
                <w:sz w:val="16"/>
              </w:rPr>
              <w:t>httpAuth.js</w:t>
            </w:r>
            <w:r>
              <w:rPr>
                <w:sz w:val="17"/>
              </w:rPr>
              <w:t xml:space="preserve">, </w:t>
            </w:r>
            <w:r>
              <w:rPr>
                <w:rFonts w:ascii="Consolas" w:hAnsi="Consolas" w:eastAsia="Consolas"/>
                <w:color w:val="8B1A1A"/>
                <w:sz w:val="16"/>
              </w:rPr>
              <w:t>discovery.js</w:t>
            </w:r>
            <w:r>
              <w:rPr>
                <w:sz w:val="17"/>
              </w:rPr>
              <w:t xml:space="preserve">, </w:t>
            </w:r>
            <w:r>
              <w:rPr>
                <w:rFonts w:ascii="Consolas" w:hAnsi="Consolas" w:eastAsia="Consolas"/>
                <w:color w:val="8B1A1A"/>
                <w:sz w:val="16"/>
              </w:rPr>
              <w:t>index.js</w:t>
            </w:r>
            <w:r>
              <w:rPr>
                <w:sz w:val="17"/>
              </w:rPr>
              <w:t>)</w:t>
            </w:r>
          </w:p>
        </w:tc>
        <w:tc>
          <w:tcPr>
            <w:tcW w:type="dxa" w:w="6122"/>
          </w:tcPr>
          <w:p>
            <w:pPr>
              <w:spacing w:after="0" w:line="240" w:lineRule="auto"/>
            </w:pPr>
            <w:r>
              <w:rPr>
                <w:sz w:val="17"/>
              </w:rPr>
              <w:t>ONVIF calls, Digest authentication, discovery, and the camera-level API</w:t>
            </w:r>
          </w:p>
        </w:tc>
      </w:tr>
      <w:tr>
        <w:trPr>
          <w:cantSplit w:val="true"/>
        </w:trPr>
        <w:tc>
          <w:tcPr>
            <w:tcW w:type="dxa" w:w="3516"/>
          </w:tcPr>
          <w:p>
            <w:pPr>
              <w:spacing w:after="0" w:line="240" w:lineRule="auto"/>
            </w:pPr>
            <w:r>
              <w:rPr>
                <w:rFonts w:ascii="Consolas" w:hAnsi="Consolas" w:eastAsia="Consolas"/>
                <w:color w:val="8B1A1A"/>
                <w:sz w:val="16"/>
              </w:rPr>
              <w:t>cameraRecorder.js</w:t>
            </w:r>
            <w:r>
              <w:rPr>
                <w:sz w:val="17"/>
              </w:rPr>
              <w:t xml:space="preserve">, </w:t>
            </w:r>
            <w:r>
              <w:rPr>
                <w:rFonts w:ascii="Consolas" w:hAnsi="Consolas" w:eastAsia="Consolas"/>
                <w:color w:val="8B1A1A"/>
                <w:sz w:val="16"/>
              </w:rPr>
              <w:t>mediaConvert.js</w:t>
            </w:r>
          </w:p>
        </w:tc>
        <w:tc>
          <w:tcPr>
            <w:tcW w:type="dxa" w:w="6122"/>
          </w:tcPr>
          <w:p>
            <w:pPr>
              <w:spacing w:after="0" w:line="240" w:lineRule="auto"/>
            </w:pPr>
            <w:r>
              <w:rPr>
                <w:sz w:val="17"/>
              </w:rPr>
              <w:t>Camera recorders, segments, expiry and tickets; ffmpeg discovery and conversion jobs</w:t>
            </w:r>
          </w:p>
        </w:tc>
      </w:tr>
    </w:tbl>
    <w:p>
      <w:pPr>
        <w:spacing w:after="40"/>
      </w:pPr>
    </w:p>
    <w:p>
      <w:pPr>
        <w:pStyle w:val="Heading2"/>
      </w:pPr>
      <w:r>
        <w:t>4.3 AI and Python helpers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3558"/>
            <w:shd w:val="clear" w:color="auto" w:fill="DCE6F2"/>
          </w:tcPr>
          <w:p>
            <w:pPr>
              <w:spacing w:after="0" w:line="240" w:lineRule="auto"/>
            </w:pPr>
            <w:r>
              <w:rPr>
                <w:b/>
                <w:sz w:val="17"/>
              </w:rPr>
              <w:t>Helper</w:t>
            </w:r>
          </w:p>
        </w:tc>
        <w:tc>
          <w:tcPr>
            <w:tcW w:type="dxa" w:w="6080"/>
            <w:shd w:val="clear" w:color="auto" w:fill="DCE6F2"/>
          </w:tcPr>
          <w:p>
            <w:pPr>
              <w:spacing w:after="0" w:line="240" w:lineRule="auto"/>
            </w:pPr>
            <w:r>
              <w:rPr>
                <w:b/>
                <w:sz w:val="17"/>
              </w:rPr>
              <w:t>Responsibility</w:t>
            </w:r>
          </w:p>
        </w:tc>
      </w:tr>
      <w:tr>
        <w:trPr>
          <w:cantSplit w:val="true"/>
        </w:trPr>
        <w:tc>
          <w:tcPr>
            <w:tcW w:type="dxa" w:w="3558"/>
          </w:tcPr>
          <w:p>
            <w:pPr>
              <w:spacing w:after="0" w:line="240" w:lineRule="auto"/>
            </w:pPr>
            <w:r>
              <w:rPr>
                <w:rFonts w:ascii="Consolas" w:hAnsi="Consolas" w:eastAsia="Consolas"/>
                <w:color w:val="8B1A1A"/>
                <w:sz w:val="16"/>
              </w:rPr>
              <w:t>pythonRunner.js</w:t>
            </w:r>
          </w:p>
        </w:tc>
        <w:tc>
          <w:tcPr>
            <w:tcW w:type="dxa" w:w="6080"/>
          </w:tcPr>
          <w:p>
            <w:pPr>
              <w:spacing w:after="0" w:line="240" w:lineRule="auto"/>
            </w:pPr>
            <w:r>
              <w:rPr>
                <w:sz w:val="17"/>
              </w:rPr>
              <w:t>Interpreter, filtered environment, one-off processes, the user's Transformers script</w:t>
            </w:r>
          </w:p>
        </w:tc>
      </w:tr>
      <w:tr>
        <w:trPr>
          <w:cantSplit w:val="true"/>
        </w:trPr>
        <w:tc>
          <w:tcPr>
            <w:tcW w:type="dxa" w:w="3558"/>
          </w:tcPr>
          <w:p>
            <w:pPr>
              <w:spacing w:after="0" w:line="240" w:lineRule="auto"/>
            </w:pPr>
            <w:r>
              <w:rPr>
                <w:rFonts w:ascii="Consolas" w:hAnsi="Consolas" w:eastAsia="Consolas"/>
                <w:color w:val="8B1A1A"/>
                <w:sz w:val="16"/>
              </w:rPr>
              <w:t>pythonWorker.js</w:t>
            </w:r>
          </w:p>
        </w:tc>
        <w:tc>
          <w:tcPr>
            <w:tcW w:type="dxa" w:w="6080"/>
          </w:tcPr>
          <w:p>
            <w:pPr>
              <w:spacing w:after="0" w:line="240" w:lineRule="auto"/>
            </w:pPr>
            <w:r>
              <w:rPr>
                <w:sz w:val="17"/>
              </w:rPr>
              <w:t>The long-lived worker protocol shared by all workers (§8.7)</w:t>
            </w:r>
          </w:p>
        </w:tc>
      </w:tr>
      <w:tr>
        <w:trPr>
          <w:cantSplit w:val="true"/>
        </w:trPr>
        <w:tc>
          <w:tcPr>
            <w:tcW w:type="dxa" w:w="3558"/>
          </w:tcPr>
          <w:p>
            <w:pPr>
              <w:spacing w:after="0" w:line="240" w:lineRule="auto"/>
            </w:pPr>
            <w:r>
              <w:rPr>
                <w:rFonts w:ascii="Consolas" w:hAnsi="Consolas" w:eastAsia="Consolas"/>
                <w:color w:val="8B1A1A"/>
                <w:sz w:val="16"/>
              </w:rPr>
              <w:t>translationJobs.js</w:t>
            </w:r>
          </w:p>
        </w:tc>
        <w:tc>
          <w:tcPr>
            <w:tcW w:type="dxa" w:w="6080"/>
          </w:tcPr>
          <w:p>
            <w:pPr>
              <w:spacing w:after="0" w:line="240" w:lineRule="auto"/>
            </w:pPr>
            <w:r>
              <w:rPr>
                <w:sz w:val="17"/>
              </w:rPr>
              <w:t>Job runner (</w:t>
            </w:r>
            <w:r>
              <w:rPr>
                <w:rFonts w:ascii="Consolas" w:hAnsi="Consolas" w:eastAsia="Consolas"/>
                <w:color w:val="8B1A1A"/>
                <w:sz w:val="16"/>
              </w:rPr>
              <w:t>startJob</w:t>
            </w:r>
            <w:r>
              <w:rPr>
                <w:sz w:val="17"/>
              </w:rPr>
              <w:t>), model store, download tickets, device probe, translation training</w:t>
            </w:r>
          </w:p>
        </w:tc>
      </w:tr>
      <w:tr>
        <w:trPr>
          <w:cantSplit w:val="true"/>
        </w:trPr>
        <w:tc>
          <w:tcPr>
            <w:tcW w:type="dxa" w:w="3558"/>
          </w:tcPr>
          <w:p>
            <w:pPr>
              <w:spacing w:after="0" w:line="240" w:lineRule="auto"/>
            </w:pPr>
            <w:r>
              <w:rPr>
                <w:rFonts w:ascii="Consolas" w:hAnsi="Consolas" w:eastAsia="Consolas"/>
                <w:color w:val="8B1A1A"/>
                <w:sz w:val="16"/>
              </w:rPr>
              <w:t>mlJobs.js</w:t>
            </w:r>
          </w:p>
        </w:tc>
        <w:tc>
          <w:tcPr>
            <w:tcW w:type="dxa" w:w="6080"/>
          </w:tcPr>
          <w:p>
            <w:pPr>
              <w:spacing w:after="0" w:line="240" w:lineRule="auto"/>
            </w:pPr>
            <w:r>
              <w:rPr>
                <w:sz w:val="17"/>
              </w:rPr>
              <w:t>YOLO and Speech to Text training, tests, ONNX, TFLite, ORT and GGML exports</w:t>
            </w:r>
          </w:p>
        </w:tc>
      </w:tr>
      <w:tr>
        <w:trPr>
          <w:cantSplit w:val="true"/>
        </w:trPr>
        <w:tc>
          <w:tcPr>
            <w:tcW w:type="dxa" w:w="3558"/>
          </w:tcPr>
          <w:p>
            <w:pPr>
              <w:spacing w:after="0" w:line="240" w:lineRule="auto"/>
            </w:pPr>
            <w:r>
              <w:rPr>
                <w:rFonts w:ascii="Consolas" w:hAnsi="Consolas" w:eastAsia="Consolas"/>
                <w:color w:val="8B1A1A"/>
                <w:sz w:val="16"/>
              </w:rPr>
              <w:t>mlDatasets.js</w:t>
            </w:r>
          </w:p>
        </w:tc>
        <w:tc>
          <w:tcPr>
            <w:tcW w:type="dxa" w:w="6080"/>
          </w:tcPr>
          <w:p>
            <w:pPr>
              <w:spacing w:after="0" w:line="240" w:lineRule="auto"/>
            </w:pPr>
            <w:r>
              <w:rPr>
                <w:sz w:val="17"/>
              </w:rPr>
              <w:t xml:space="preserve">On-disk datasets: YOLO, speech, voice and command sets; </w:t>
            </w:r>
            <w:r>
              <w:rPr>
                <w:rFonts w:ascii="Consolas" w:hAnsi="Consolas" w:eastAsia="Consolas"/>
                <w:color w:val="8B1A1A"/>
                <w:sz w:val="16"/>
              </w:rPr>
              <w:t>withDatasetLock</w:t>
            </w:r>
          </w:p>
        </w:tc>
      </w:tr>
      <w:tr>
        <w:trPr>
          <w:cantSplit w:val="true"/>
        </w:trPr>
        <w:tc>
          <w:tcPr>
            <w:tcW w:type="dxa" w:w="3558"/>
          </w:tcPr>
          <w:p>
            <w:pPr>
              <w:spacing w:after="0" w:line="240" w:lineRule="auto"/>
            </w:pPr>
            <w:r>
              <w:rPr>
                <w:rFonts w:ascii="Consolas" w:hAnsi="Consolas" w:eastAsia="Consolas"/>
                <w:color w:val="8B1A1A"/>
                <w:sz w:val="16"/>
              </w:rPr>
              <w:t>datasetAccess.js</w:t>
            </w:r>
          </w:p>
        </w:tc>
        <w:tc>
          <w:tcPr>
            <w:tcW w:type="dxa" w:w="6080"/>
          </w:tcPr>
          <w:p>
            <w:pPr>
              <w:spacing w:after="0" w:line="240" w:lineRule="auto"/>
            </w:pPr>
            <w:r>
              <w:rPr>
                <w:sz w:val="17"/>
              </w:rPr>
              <w:t>Read, contribute and manage rules for shared datasets</w:t>
            </w:r>
          </w:p>
        </w:tc>
      </w:tr>
      <w:tr>
        <w:trPr>
          <w:cantSplit w:val="true"/>
        </w:trPr>
        <w:tc>
          <w:tcPr>
            <w:tcW w:type="dxa" w:w="3558"/>
          </w:tcPr>
          <w:p>
            <w:pPr>
              <w:spacing w:after="0" w:line="240" w:lineRule="auto"/>
            </w:pPr>
            <w:r>
              <w:rPr>
                <w:rFonts w:ascii="Consolas" w:hAnsi="Consolas" w:eastAsia="Consolas"/>
                <w:color w:val="8B1A1A"/>
                <w:sz w:val="16"/>
              </w:rPr>
              <w:t>ocr.js</w:t>
            </w:r>
            <w:r>
              <w:rPr>
                <w:sz w:val="17"/>
              </w:rPr>
              <w:t xml:space="preserve">, </w:t>
            </w:r>
            <w:r>
              <w:rPr>
                <w:rFonts w:ascii="Consolas" w:hAnsi="Consolas" w:eastAsia="Consolas"/>
                <w:color w:val="8B1A1A"/>
                <w:sz w:val="16"/>
              </w:rPr>
              <w:t>samSegment.js</w:t>
            </w:r>
          </w:p>
        </w:tc>
        <w:tc>
          <w:tcPr>
            <w:tcW w:type="dxa" w:w="6080"/>
          </w:tcPr>
          <w:p>
            <w:pPr>
              <w:spacing w:after="0" w:line="240" w:lineRule="auto"/>
            </w:pPr>
            <w:r>
              <w:rPr>
                <w:sz w:val="17"/>
              </w:rPr>
              <w:t>OCR jobs with page progress and cancel; SAM2 prompt and auto modes</w:t>
            </w:r>
          </w:p>
        </w:tc>
      </w:tr>
      <w:tr>
        <w:trPr>
          <w:cantSplit w:val="true"/>
        </w:trPr>
        <w:tc>
          <w:tcPr>
            <w:tcW w:type="dxa" w:w="3558"/>
          </w:tcPr>
          <w:p>
            <w:pPr>
              <w:spacing w:after="0" w:line="240" w:lineRule="auto"/>
            </w:pPr>
            <w:r>
              <w:rPr>
                <w:rFonts w:ascii="Consolas" w:hAnsi="Consolas" w:eastAsia="Consolas"/>
                <w:color w:val="8B1A1A"/>
                <w:sz w:val="16"/>
              </w:rPr>
              <w:t>speakerRecognition.js</w:t>
            </w:r>
            <w:r>
              <w:rPr>
                <w:sz w:val="17"/>
              </w:rPr>
              <w:t xml:space="preserve">, </w:t>
            </w:r>
            <w:r>
              <w:rPr>
                <w:rFonts w:ascii="Consolas" w:hAnsi="Consolas" w:eastAsia="Consolas"/>
                <w:color w:val="8B1A1A"/>
                <w:sz w:val="16"/>
              </w:rPr>
              <w:t>speechCommand.js</w:t>
            </w:r>
          </w:p>
        </w:tc>
        <w:tc>
          <w:tcPr>
            <w:tcW w:type="dxa" w:w="6080"/>
          </w:tcPr>
          <w:p>
            <w:pPr>
              <w:spacing w:after="0" w:line="240" w:lineRule="auto"/>
            </w:pPr>
            <w:r>
              <w:rPr>
                <w:sz w:val="17"/>
              </w:rPr>
              <w:t>Voiceprints, enrolment, identification; command recognition and training</w:t>
            </w:r>
          </w:p>
        </w:tc>
      </w:tr>
      <w:tr>
        <w:trPr>
          <w:cantSplit w:val="true"/>
        </w:trPr>
        <w:tc>
          <w:tcPr>
            <w:tcW w:type="dxa" w:w="3558"/>
          </w:tcPr>
          <w:p>
            <w:pPr>
              <w:spacing w:after="0" w:line="240" w:lineRule="auto"/>
            </w:pPr>
            <w:r>
              <w:rPr>
                <w:rFonts w:ascii="Consolas" w:hAnsi="Consolas" w:eastAsia="Consolas"/>
                <w:color w:val="8B1A1A"/>
                <w:sz w:val="16"/>
              </w:rPr>
              <w:t>textToSpeech.js</w:t>
            </w:r>
            <w:r>
              <w:rPr>
                <w:sz w:val="17"/>
              </w:rPr>
              <w:t xml:space="preserve">, </w:t>
            </w:r>
            <w:r>
              <w:rPr>
                <w:rFonts w:ascii="Consolas" w:hAnsi="Consolas" w:eastAsia="Consolas"/>
                <w:color w:val="8B1A1A"/>
                <w:sz w:val="16"/>
              </w:rPr>
              <w:t>voiceTraining.js</w:t>
            </w:r>
            <w:r>
              <w:rPr>
                <w:sz w:val="17"/>
              </w:rPr>
              <w:t xml:space="preserve">, </w:t>
            </w:r>
            <w:r>
              <w:rPr>
                <w:rFonts w:ascii="Consolas" w:hAnsi="Consolas" w:eastAsia="Consolas"/>
                <w:color w:val="8B1A1A"/>
                <w:sz w:val="16"/>
              </w:rPr>
              <w:t>whisperCpp.js</w:t>
            </w:r>
          </w:p>
        </w:tc>
        <w:tc>
          <w:tcPr>
            <w:tcW w:type="dxa" w:w="6080"/>
          </w:tcPr>
          <w:p>
            <w:pPr>
              <w:spacing w:after="0" w:line="240" w:lineRule="auto"/>
            </w:pPr>
            <w:r>
              <w:rPr>
                <w:sz w:val="17"/>
              </w:rPr>
              <w:t>Synthesis; voice training and scoring; whisper.cpp recognition</w:t>
            </w:r>
          </w:p>
        </w:tc>
      </w:tr>
    </w:tbl>
    <w:p>
      <w:pPr>
        <w:spacing w:after="40"/>
      </w:pPr>
    </w:p>
    <w:p>
      <w:pPr>
        <w:pStyle w:val="Heading1"/>
      </w:pPr>
      <w:r>
        <w:t>5. Authentication and authorisation</w:t>
      </w:r>
    </w:p>
    <w:p>
      <w:pPr>
        <w:pStyle w:val="Heading2"/>
      </w:pPr>
      <w:r>
        <w:t>5.1 Ways in</w:t>
      </w:r>
    </w:p>
    <w:p>
      <w:r>
        <w:rPr>
          <w:b/>
        </w:rPr>
        <w:t>Three ways in, and they are alternatives, not steps.</w:t>
      </w:r>
    </w:p>
    <w:p>
      <w:pPr>
        <w:pStyle w:val="ListBullet"/>
      </w:pPr>
      <w:r>
        <w:rPr>
          <w:rFonts w:ascii="Consolas" w:hAnsi="Consolas" w:eastAsia="Consolas"/>
          <w:color w:val="8B1A1A"/>
        </w:rPr>
        <w:t>POST /auth/login</w:t>
      </w:r>
      <w:r>
        <w:t xml:space="preserve"> takes a username and password.</w:t>
      </w:r>
    </w:p>
    <w:p>
      <w:pPr>
        <w:pStyle w:val="ListBullet"/>
      </w:pPr>
      <w:r>
        <w:rPr>
          <w:rFonts w:ascii="Consolas" w:hAnsi="Consolas" w:eastAsia="Consolas"/>
          <w:color w:val="8B1A1A"/>
        </w:rPr>
        <w:t>POST /auth/login/face</w:t>
      </w:r>
      <w:r>
        <w:t xml:space="preserve"> takes a face descriptor and nothing else.</w:t>
      </w:r>
    </w:p>
    <w:p>
      <w:pPr>
        <w:pStyle w:val="ListBullet"/>
      </w:pPr>
      <w:r>
        <w:rPr>
          <w:rFonts w:ascii="Consolas" w:hAnsi="Consolas" w:eastAsia="Consolas"/>
          <w:color w:val="8B1A1A"/>
        </w:rPr>
        <w:t>POST /auth/login/voice</w:t>
      </w:r>
      <w:r>
        <w:t xml:space="preserve"> takes a voice clip.</w:t>
      </w:r>
    </w:p>
    <w:p>
      <w:r>
        <w:t xml:space="preserve">Each returns </w:t>
      </w:r>
      <w:r>
        <w:rPr>
          <w:rFonts w:ascii="Consolas" w:hAnsi="Consolas" w:eastAsia="Consolas"/>
          <w:color w:val="8B1A1A"/>
        </w:rPr>
        <w:t>{ token, user }</w:t>
      </w:r>
      <w:r>
        <w:t xml:space="preserve">: a JWT signed with </w:t>
      </w:r>
      <w:r>
        <w:rPr>
          <w:rFonts w:ascii="Consolas" w:hAnsi="Consolas" w:eastAsia="Consolas"/>
          <w:color w:val="8B1A1A"/>
        </w:rPr>
        <w:t>JWT_SECRET</w:t>
      </w:r>
      <w:r>
        <w:t xml:space="preserve">, carrying </w:t>
      </w:r>
      <w:r>
        <w:rPr>
          <w:rFonts w:ascii="Consolas" w:hAnsi="Consolas" w:eastAsia="Consolas"/>
          <w:color w:val="8B1A1A"/>
        </w:rPr>
        <w:t>{ sub, username, role }</w:t>
      </w:r>
      <w:r>
        <w:t xml:space="preserve"> and expiring in 8 hours, and the account without its secrets. A wrong username and a wrong password take the same path and return the same message, because the password is compared even when there is no such user. Anything else would turn the form into a way of listing who has an account.</w:t>
      </w:r>
    </w:p>
    <w:p>
      <w:pPr>
        <w:pStyle w:val="Heading2"/>
      </w:pPr>
      <w:r>
        <w:t>5.2 Why the token is not trusted</w:t>
      </w:r>
    </w:p>
    <w:p>
      <w:r>
        <w:rPr>
          <w:rFonts w:ascii="Consolas" w:hAnsi="Consolas" w:eastAsia="Consolas"/>
          <w:color w:val="8B1A1A"/>
        </w:rPr>
        <w:t>requireAuth</w:t>
      </w:r>
      <w:r>
        <w:t xml:space="preserve"> verifies the signature and then reads the account, refusing one that no longer exists (401) or is not </w:t>
      </w:r>
      <w:r>
        <w:rPr>
          <w:rFonts w:ascii="Consolas" w:hAnsi="Consolas" w:eastAsia="Consolas"/>
          <w:color w:val="8B1A1A"/>
        </w:rPr>
        <w:t>allowed</w:t>
      </w:r>
      <w:r>
        <w:t xml:space="preserve"> (403 with </w:t>
      </w:r>
      <w:r>
        <w:rPr>
          <w:rFonts w:ascii="Consolas" w:hAnsi="Consolas" w:eastAsia="Consolas"/>
          <w:color w:val="8B1A1A"/>
        </w:rPr>
        <w:t>accountStatus</w:t>
      </w:r>
      <w:r>
        <w:t xml:space="preserve">). A token is a signed snapshot of who somebody was up to eight hours ago; without that read, denying or deleting an account would take effect some time before tomorrow, which is not a revocation. The cost is one indexed lookup per request, made without the face photo (a base64 image of up to 2 MB). </w:t>
      </w:r>
      <w:r>
        <w:rPr>
          <w:rFonts w:ascii="Consolas" w:hAnsi="Consolas" w:eastAsia="Consolas"/>
          <w:color w:val="8B1A1A"/>
        </w:rPr>
        <w:t>req.currentUser</w:t>
      </w:r>
      <w:r>
        <w:t xml:space="preserve"> carries the account onward for the permission middleware.</w:t>
      </w:r>
    </w:p>
    <w:p>
      <w:r>
        <w:rPr>
          <w:rFonts w:ascii="Consolas" w:hAnsi="Consolas" w:eastAsia="Consolas"/>
          <w:color w:val="8B1A1A"/>
        </w:rPr>
        <w:t>requirePermission('page:action')</w:t>
      </w:r>
      <w:r>
        <w:t xml:space="preserve"> decides from that </w:t>
      </w:r>
      <w:r>
        <w:rPr>
          <w:i/>
        </w:rPr>
        <w:t>current</w:t>
      </w:r>
      <w:r>
        <w:t xml:space="preserve"> record, never from the token, so a promotion or revocation acts on the next request; administrators bypass the list. Breaking this rule once caused a real defect: </w:t>
      </w:r>
      <w:r>
        <w:rPr>
          <w:rFonts w:ascii="Consolas" w:hAnsi="Consolas" w:eastAsia="Consolas"/>
          <w:color w:val="8B1A1A"/>
        </w:rPr>
        <w:t>GET /users</w:t>
      </w:r>
      <w:r>
        <w:t xml:space="preserve"> narrowed its result to the caller unless the token said </w:t>
      </w:r>
      <w:r>
        <w:rPr>
          <w:rFonts w:ascii="Consolas" w:hAnsi="Consolas" w:eastAsia="Consolas"/>
          <w:color w:val="8B1A1A"/>
        </w:rPr>
        <w:t>admin</w:t>
      </w:r>
      <w:r>
        <w:t xml:space="preserve">, so a user promoted mid-session kept seeing only themselves. The route's permission gate is now the whole decision. In the browser, one response interceptor in </w:t>
      </w:r>
      <w:r>
        <w:rPr>
          <w:rFonts w:ascii="Consolas" w:hAnsi="Consolas" w:eastAsia="Consolas"/>
          <w:color w:val="8B1A1A"/>
        </w:rPr>
        <w:t>App.jsx</w:t>
      </w:r>
      <w:r>
        <w:t xml:space="preserve"> signs the person out on a 403 carrying </w:t>
      </w:r>
      <w:r>
        <w:rPr>
          <w:rFonts w:ascii="Consolas" w:hAnsi="Consolas" w:eastAsia="Consolas"/>
          <w:color w:val="8B1A1A"/>
        </w:rPr>
        <w:t>accountStatus</w:t>
      </w:r>
      <w:r>
        <w:t xml:space="preserve"> or a 401 saying the account no longer exists.</w:t>
      </w:r>
    </w:p>
    <w:p>
      <w:pPr>
        <w:pStyle w:val="Heading2"/>
      </w:pPr>
      <w:r>
        <w:t>5.3 Permissions</w:t>
      </w:r>
    </w:p>
    <w:p>
      <w:r>
        <w:rPr>
          <w:rFonts w:ascii="Consolas" w:hAnsi="Consolas" w:eastAsia="Consolas"/>
          <w:color w:val="8B1A1A"/>
        </w:rPr>
        <w:t>permissionCatalog.js</w:t>
      </w:r>
      <w:r>
        <w:t xml:space="preserve"> lists 24 pages with their actions (</w:t>
      </w:r>
      <w:r>
        <w:rPr>
          <w:rFonts w:ascii="Consolas" w:hAnsi="Consolas" w:eastAsia="Consolas"/>
          <w:color w:val="8B1A1A"/>
        </w:rPr>
        <w:t>view</w:t>
      </w:r>
      <w:r>
        <w:t xml:space="preserve">, </w:t>
      </w:r>
      <w:r>
        <w:rPr>
          <w:rFonts w:ascii="Consolas" w:hAnsi="Consolas" w:eastAsia="Consolas"/>
          <w:color w:val="8B1A1A"/>
        </w:rPr>
        <w:t>create</w:t>
      </w:r>
      <w:r>
        <w:t xml:space="preserve">, </w:t>
      </w:r>
      <w:r>
        <w:rPr>
          <w:rFonts w:ascii="Consolas" w:hAnsi="Consolas" w:eastAsia="Consolas"/>
          <w:color w:val="8B1A1A"/>
        </w:rPr>
        <w:t>edit</w:t>
      </w:r>
      <w:r>
        <w:t xml:space="preserve">, </w:t>
      </w:r>
      <w:r>
        <w:rPr>
          <w:rFonts w:ascii="Consolas" w:hAnsi="Consolas" w:eastAsia="Consolas"/>
          <w:color w:val="8B1A1A"/>
        </w:rPr>
        <w:t>delete</w:t>
      </w:r>
      <w:r>
        <w:t xml:space="preserve">, and for some pages </w:t>
      </w:r>
      <w:r>
        <w:rPr>
          <w:rFonts w:ascii="Consolas" w:hAnsi="Consolas" w:eastAsia="Consolas"/>
          <w:color w:val="8B1A1A"/>
        </w:rPr>
        <w:t>train</w:t>
      </w:r>
      <w:r>
        <w:t xml:space="preserve">, </w:t>
      </w:r>
      <w:r>
        <w:rPr>
          <w:rFonts w:ascii="Consolas" w:hAnsi="Consolas" w:eastAsia="Consolas"/>
          <w:color w:val="8B1A1A"/>
        </w:rPr>
        <w:t>execute</w:t>
      </w:r>
      <w:r>
        <w:t xml:space="preserve"> or </w:t>
      </w:r>
      <w:r>
        <w:rPr>
          <w:rFonts w:ascii="Consolas" w:hAnsi="Consolas" w:eastAsia="Consolas"/>
          <w:color w:val="8B1A1A"/>
        </w:rPr>
        <w:t>manage</w:t>
      </w:r>
      <w:r>
        <w:t xml:space="preserve">). </w:t>
      </w:r>
      <w:r>
        <w:rPr>
          <w:rFonts w:ascii="Consolas" w:hAnsi="Consolas" w:eastAsia="Consolas"/>
          <w:color w:val="8B1A1A"/>
        </w:rPr>
        <w:t>DEFAULT_USER_PERMISSIONS</w:t>
      </w:r>
      <w:r>
        <w:t xml:space="preserve"> is what a new account receives: viewing and using the everyday pages, booking and managing one's own meetings, managing one's own schedule, wallet and contacts, reading posts, and viewing most tools. It deliberately excludes writing posts, the Users and Database pages, </w:t>
      </w:r>
      <w:r>
        <w:rPr>
          <w:rFonts w:ascii="Consolas" w:hAnsi="Consolas" w:eastAsia="Consolas"/>
          <w:color w:val="8B1A1A"/>
        </w:rPr>
        <w:t>speaker:view</w:t>
      </w:r>
      <w:r>
        <w:t xml:space="preserve"> (enrolling a voice stores biometric data), every </w:t>
      </w:r>
      <w:r>
        <w:rPr>
          <w:rFonts w:ascii="Consolas" w:hAnsi="Consolas" w:eastAsia="Consolas"/>
          <w:color w:val="8B1A1A"/>
        </w:rPr>
        <w:t>train</w:t>
      </w:r>
      <w:r>
        <w:t xml:space="preserve"> action (training ties up the server for hours) and </w:t>
      </w:r>
      <w:r>
        <w:rPr>
          <w:rFonts w:ascii="Consolas" w:hAnsi="Consolas" w:eastAsia="Consolas"/>
          <w:color w:val="8B1A1A"/>
        </w:rPr>
        <w:t>transformers:execute</w:t>
      </w:r>
      <w:r>
        <w:t xml:space="preserve"> (it runs arbitrary Python on the API host).</w:t>
      </w:r>
    </w:p>
    <w:p>
      <w:r>
        <w:t>Keys keep old names because renaming a stored key would revoke it (</w:t>
      </w:r>
      <w:r>
        <w:rPr>
          <w:rFonts w:ascii="Consolas" w:hAnsi="Consolas" w:eastAsia="Consolas"/>
          <w:color w:val="8B1A1A"/>
        </w:rPr>
        <w:t>tts</w:t>
      </w:r>
      <w:r>
        <w:t xml:space="preserve"> is Speech to Text); unknown keys are dropped before saving.</w:t>
      </w:r>
    </w:p>
    <w:p>
      <w:pPr>
        <w:pStyle w:val="Heading2"/>
      </w:pPr>
      <w:r>
        <w:t>5.4 Account status</w:t>
      </w:r>
    </w:p>
    <w:p>
      <w:r>
        <w:rPr>
          <w:b/>
        </w:rPr>
        <w:t>Status</w:t>
      </w:r>
      <w:r>
        <w:t xml:space="preserve"> (</w:t>
      </w:r>
      <w:r>
        <w:rPr>
          <w:rFonts w:ascii="Consolas" w:hAnsi="Consolas" w:eastAsia="Consolas"/>
          <w:color w:val="8B1A1A"/>
        </w:rPr>
        <w:t>pending</w:t>
      </w:r>
      <w:r>
        <w:t xml:space="preserve"> → </w:t>
      </w:r>
      <w:r>
        <w:rPr>
          <w:rFonts w:ascii="Consolas" w:hAnsi="Consolas" w:eastAsia="Consolas"/>
          <w:color w:val="8B1A1A"/>
        </w:rPr>
        <w:t>allowed</w:t>
      </w:r>
      <w:r>
        <w:t xml:space="preserve"> / </w:t>
      </w:r>
      <w:r>
        <w:rPr>
          <w:rFonts w:ascii="Consolas" w:hAnsi="Consolas" w:eastAsia="Consolas"/>
          <w:color w:val="8B1A1A"/>
        </w:rPr>
        <w:t>denied</w:t>
      </w:r>
      <w:r>
        <w:t xml:space="preserve">) is checked before roles and permissions; a denied account cannot be used at all. Registration produces </w:t>
      </w:r>
      <w:r>
        <w:rPr>
          <w:rFonts w:ascii="Consolas" w:hAnsi="Consolas" w:eastAsia="Consolas"/>
          <w:color w:val="8B1A1A"/>
        </w:rPr>
        <w:t>pending</w:t>
      </w:r>
      <w:r>
        <w:t xml:space="preserve"> and returns </w:t>
      </w:r>
      <w:r>
        <w:rPr>
          <w:b/>
        </w:rPr>
        <w:t>no token</w:t>
      </w:r>
      <w:r>
        <w:t xml:space="preserve">, because a session whose every request is refused is worse than being told plainly to wait. </w:t>
      </w:r>
      <w:r>
        <w:rPr>
          <w:rFonts w:ascii="Consolas" w:hAnsi="Consolas" w:eastAsia="Consolas"/>
          <w:color w:val="8B1A1A"/>
        </w:rPr>
        <w:t>pending</w:t>
      </w:r>
      <w:r>
        <w:t xml:space="preserve"> and </w:t>
      </w:r>
      <w:r>
        <w:rPr>
          <w:rFonts w:ascii="Consolas" w:hAnsi="Consolas" w:eastAsia="Consolas"/>
          <w:color w:val="8B1A1A"/>
        </w:rPr>
        <w:t>denied</w:t>
      </w:r>
      <w:r>
        <w:t xml:space="preserve"> are kept apart so an administrator can tell "nobody has looked" from "somebody said no", and so a waiting applicant is never told they were rejected.</w:t>
      </w:r>
    </w:p>
    <w:p>
      <w:r>
        <w:t xml:space="preserve">Adding the field was itself a hazard: Mongoose applies a schema default to a missing path, so every existing account would have read as </w:t>
      </w:r>
      <w:r>
        <w:rPr>
          <w:rFonts w:ascii="Consolas" w:hAnsi="Consolas" w:eastAsia="Consolas"/>
          <w:color w:val="8B1A1A"/>
        </w:rPr>
        <w:t>pending</w:t>
      </w:r>
      <w:r>
        <w:t xml:space="preserve">, locking everybody out. </w:t>
      </w:r>
      <w:r>
        <w:rPr>
          <w:rFonts w:ascii="Consolas" w:hAnsi="Consolas" w:eastAsia="Consolas"/>
          <w:color w:val="8B1A1A"/>
        </w:rPr>
        <w:t>accountStatusBackfill.js</w:t>
      </w:r>
      <w:r>
        <w:t xml:space="preserve"> sets them to </w:t>
      </w:r>
      <w:r>
        <w:rPr>
          <w:rFonts w:ascii="Consolas" w:hAnsi="Consolas" w:eastAsia="Consolas"/>
          <w:color w:val="8B1A1A"/>
        </w:rPr>
        <w:t>allowed</w:t>
      </w:r>
      <w:r>
        <w:t xml:space="preserve"> once, marker-guarded, before the port opens; the seed administrator and the superuser from database initialisation are written </w:t>
      </w:r>
      <w:r>
        <w:rPr>
          <w:rFonts w:ascii="Consolas" w:hAnsi="Consolas" w:eastAsia="Consolas"/>
          <w:color w:val="8B1A1A"/>
        </w:rPr>
        <w:t>allowed</w:t>
      </w:r>
      <w:r>
        <w:t>.</w:t>
      </w:r>
    </w:p>
    <w:p>
      <w:r>
        <w:rPr>
          <w:b/>
        </w:rPr>
        <w:t>Blocking</w:t>
      </w:r>
      <w:r>
        <w:t xml:space="preserve"> is </w:t>
      </w:r>
      <w:r>
        <w:rPr>
          <w:rFonts w:ascii="Consolas" w:hAnsi="Consolas" w:eastAsia="Consolas"/>
          <w:color w:val="8B1A1A"/>
        </w:rPr>
        <w:t>denied</w:t>
      </w:r>
      <w:r>
        <w:t xml:space="preserve"> with a reason (at most 300 characters), who and when. The change also forgets the person's presence and closes their meeting sockets, and their next request fails with the reason, so every session is signed out within seconds. Nobody can deny themselves, or deny or delete the last administrator able to sign in.</w:t>
      </w:r>
    </w:p>
    <w:p>
      <w:pPr>
        <w:pStyle w:val="Heading2"/>
      </w:pPr>
      <w:r>
        <w:t>5.5 Face sign-in</w:t>
      </w:r>
    </w:p>
    <w:p>
      <w:r>
        <w:t xml:space="preserve">The browser computes a 128-value descriptor with </w:t>
      </w:r>
      <w:r>
        <w:rPr>
          <w:rFonts w:ascii="Consolas" w:hAnsi="Consolas" w:eastAsia="Consolas"/>
          <w:color w:val="8B1A1A"/>
        </w:rPr>
        <w:t>lib/faceRecognition</w:t>
      </w:r>
      <w:r>
        <w:t xml:space="preserve">, stored with </w:t>
      </w:r>
      <w:r>
        <w:rPr>
          <w:rFonts w:ascii="Consolas" w:hAnsi="Consolas" w:eastAsia="Consolas"/>
          <w:color w:val="8B1A1A"/>
        </w:rPr>
        <w:t>select: false</w:t>
      </w:r>
      <w:r>
        <w:t xml:space="preserve">; the photo is kept only for display. Enrolment is optional, but a face that is offered must carry both a readable descriptor and a photo. With no username supplied, face sign-in </w:t>
      </w:r>
      <w:r>
        <w:rPr>
          <w:b/>
        </w:rPr>
        <w:t>identifies</w:t>
      </w:r>
      <w:r>
        <w:t xml:space="preserve"> rather than verifies, and the risk that grows with the number of accounts is being closer to the wrong person. So the best distance must be under </w:t>
      </w:r>
      <w:r>
        <w:rPr>
          <w:rFonts w:ascii="Consolas" w:hAnsi="Consolas" w:eastAsia="Consolas"/>
          <w:color w:val="8B1A1A"/>
        </w:rPr>
        <w:t>FACE_MATCH_MAX</w:t>
      </w:r>
      <w:r>
        <w:t xml:space="preserve"> (0.5, tighter than the 0.6 used for verification) </w:t>
      </w:r>
      <w:r>
        <w:rPr>
          <w:b/>
        </w:rPr>
        <w:t>and</w:t>
      </w:r>
      <w:r>
        <w:t xml:space="preserve"> beat the runner-up by </w:t>
      </w:r>
      <w:r>
        <w:rPr>
          <w:rFonts w:ascii="Consolas" w:hAnsi="Consolas" w:eastAsia="Consolas"/>
          <w:color w:val="8B1A1A"/>
        </w:rPr>
        <w:t>FACE_MATCH_MARGIN</w:t>
      </w:r>
      <w:r>
        <w:t xml:space="preserve"> (0.05); a near tie is refused. Every refusal uses the same message, so the form cannot reveal who is enrolled. A descriptor can be made from a photograph and there is no liveness test.</w:t>
      </w:r>
    </w:p>
    <w:p>
      <w:pPr>
        <w:pStyle w:val="Heading2"/>
      </w:pPr>
      <w:r>
        <w:t>5.6 Voice sign-in</w:t>
      </w:r>
    </w:p>
    <w:p>
      <w:r>
        <w:rPr>
          <w:rFonts w:ascii="Consolas" w:hAnsi="Consolas" w:eastAsia="Consolas"/>
          <w:color w:val="8B1A1A"/>
        </w:rPr>
        <w:t>voiceLogin.js</w:t>
      </w:r>
      <w:r>
        <w:t xml:space="preserve"> turns two to five enrolment clips (16 kHz WAV, at most 12 s each, each with at least 1.5 s of speech) into ECAPA-TDNN voiceprints through the speaker worker (§10.1). Only the 192-value embeddings and the model name are kept, hidden like the face; the clips are discarded. A sign-in clip needs at least 1 s of speech, a cosine similarity to the account's voiceprints of at least </w:t>
      </w:r>
      <w:r>
        <w:rPr>
          <w:rFonts w:ascii="Consolas" w:hAnsi="Consolas" w:eastAsia="Consolas"/>
          <w:color w:val="8B1A1A"/>
        </w:rPr>
        <w:t>VOICE_LOGIN_THRESHOLD</w:t>
      </w:r>
      <w:r>
        <w:t xml:space="preserve"> (0.6) and a lead of </w:t>
      </w:r>
      <w:r>
        <w:rPr>
          <w:rFonts w:ascii="Consolas" w:hAnsi="Consolas" w:eastAsia="Consolas"/>
          <w:color w:val="8B1A1A"/>
        </w:rPr>
        <w:t>VOICE_LOGIN_MARGIN</w:t>
      </w:r>
      <w:r>
        <w:t xml:space="preserve"> (0.1) over the next account. The threshold is stricter than Speaker recognition's 0.35, because here a wrong answer lets someone in. Voice sign-in costs a model run and can be tried with any recording to hand, so it is limited to </w:t>
      </w:r>
      <w:r>
        <w:rPr>
          <w:rFonts w:ascii="Consolas" w:hAnsi="Consolas" w:eastAsia="Consolas"/>
          <w:color w:val="8B1A1A"/>
        </w:rPr>
        <w:t>VOICE_LOGIN_ATTEMPTS</w:t>
      </w:r>
      <w:r>
        <w:t xml:space="preserve"> (10) per ten minutes per client address (429 beyond). </w:t>
      </w:r>
      <w:r>
        <w:rPr>
          <w:rFonts w:ascii="Consolas" w:hAnsi="Consolas" w:eastAsia="Consolas"/>
          <w:color w:val="8B1A1A"/>
        </w:rPr>
        <w:t>GET /auth/voice</w:t>
      </w:r>
      <w:r>
        <w:t xml:space="preserve"> says whether the model is installed; without it, voice enrolment and sign-in are not offered.</w:t>
      </w:r>
    </w:p>
    <w:p>
      <w:pPr>
        <w:pStyle w:val="Heading2"/>
      </w:pPr>
      <w:r>
        <w:t>5.7 Presence</w:t>
      </w:r>
    </w:p>
    <w:p>
      <w:r>
        <w:rPr>
          <w:rFonts w:ascii="Consolas" w:hAnsi="Consolas" w:eastAsia="Consolas"/>
          <w:color w:val="8B1A1A"/>
        </w:rPr>
        <w:t>presence.js</w:t>
      </w:r>
      <w:r>
        <w:t xml:space="preserve"> keeps heartbeats in memory. The app sends one every 30 s, and at once when its tab is hidden or shown or after five idle minutes; an account is connected while its last beat is under 75 s old. States are Online, Away, Busy and Offline; the owner may choose Busy, Away or Appear offline, which administrators see through. Last-seen is saved at most once a minute.</w:t>
      </w:r>
    </w:p>
    <w:p>
      <w:pPr>
        <w:pStyle w:val="Heading1"/>
      </w:pPr>
      <w:r>
        <w:t>6. Data design</w:t>
      </w:r>
    </w:p>
    <w:p>
      <w:pPr>
        <w:pStyle w:val="Heading2"/>
      </w:pPr>
      <w:r>
        <w:t>6.1 Conventions</w:t>
      </w:r>
    </w:p>
    <w:p>
      <w:pPr>
        <w:pStyle w:val="ListBullet"/>
      </w:pPr>
      <w:r>
        <w:rPr>
          <w:b/>
        </w:rPr>
        <w:t>Public identifiers.</w:t>
      </w:r>
      <w:r>
        <w:t xml:space="preserve"> Every document has a UUID string </w:t>
      </w:r>
      <w:r>
        <w:rPr>
          <w:rFonts w:ascii="Consolas" w:hAnsi="Consolas" w:eastAsia="Consolas"/>
          <w:color w:val="8B1A1A"/>
        </w:rPr>
        <w:t>id</w:t>
      </w:r>
      <w:r>
        <w:t xml:space="preserve">, unique and indexed. Mongo's </w:t>
      </w:r>
      <w:r>
        <w:rPr>
          <w:rFonts w:ascii="Consolas" w:hAnsi="Consolas" w:eastAsia="Consolas"/>
          <w:color w:val="8B1A1A"/>
        </w:rPr>
        <w:t>_id</w:t>
      </w:r>
      <w:r>
        <w:t xml:space="preserve"> never leaves the server.</w:t>
      </w:r>
    </w:p>
    <w:p>
      <w:pPr>
        <w:pStyle w:val="ListBullet"/>
      </w:pPr>
      <w:r>
        <w:rPr>
          <w:b/>
        </w:rPr>
        <w:t>Calendar dates are strings.</w:t>
      </w:r>
      <w:r>
        <w:t xml:space="preserve"> Dates that mean a calendar day (a schedule date, a wallet date, a birthday, a project's start and due dates) are stored as </w:t>
      </w:r>
      <w:r>
        <w:rPr>
          <w:rFonts w:ascii="Consolas" w:hAnsi="Consolas" w:eastAsia="Consolas"/>
          <w:color w:val="8B1A1A"/>
        </w:rPr>
        <w:t>YYYY-MM-DD</w:t>
      </w:r>
      <w:r>
        <w:t xml:space="preserve">. A </w:t>
      </w:r>
      <w:r>
        <w:rPr>
          <w:rFonts w:ascii="Consolas" w:hAnsi="Consolas" w:eastAsia="Consolas"/>
          <w:color w:val="8B1A1A"/>
        </w:rPr>
        <w:t>Date</w:t>
      </w:r>
      <w:r>
        <w:t xml:space="preserve"> would shift across a timezone boundary and move the day, which matters when a figure is grouped by month.</w:t>
      </w:r>
    </w:p>
    <w:p>
      <w:pPr>
        <w:pStyle w:val="ListBullet"/>
      </w:pPr>
      <w:r>
        <w:rPr>
          <w:b/>
        </w:rPr>
        <w:t>Ownership in the model layer.</w:t>
      </w:r>
      <w:r>
        <w:t xml:space="preserve"> </w:t>
      </w:r>
      <w:r>
        <w:rPr>
          <w:rFonts w:ascii="Consolas" w:hAnsi="Consolas" w:eastAsia="Consolas"/>
          <w:color w:val="8B1A1A"/>
        </w:rPr>
        <w:t>getWalletEntries(ownerId, …)</w:t>
      </w:r>
      <w:r>
        <w:t xml:space="preserve">, </w:t>
      </w:r>
      <w:r>
        <w:rPr>
          <w:rFonts w:ascii="Consolas" w:hAnsi="Consolas" w:eastAsia="Consolas"/>
          <w:color w:val="8B1A1A"/>
        </w:rPr>
        <w:t>getThreadFor(userId, threadId)</w:t>
      </w:r>
      <w:r>
        <w:t xml:space="preserve">, </w:t>
      </w:r>
      <w:r>
        <w:rPr>
          <w:rFonts w:ascii="Consolas" w:hAnsi="Consolas" w:eastAsia="Consolas"/>
          <w:color w:val="8B1A1A"/>
        </w:rPr>
        <w:t>getMailFor(userId, id)</w:t>
      </w:r>
      <w:r>
        <w:t xml:space="preserve"> and </w:t>
      </w:r>
      <w:r>
        <w:rPr>
          <w:rFonts w:ascii="Consolas" w:hAnsi="Consolas" w:eastAsia="Consolas"/>
          <w:color w:val="8B1A1A"/>
        </w:rPr>
        <w:t>getMeetingFor(userId, id)</w:t>
      </w:r>
      <w:r>
        <w:t xml:space="preserve"> take the caller first. </w:t>
      </w:r>
      <w:r>
        <w:rPr>
          <w:rFonts w:ascii="Consolas" w:hAnsi="Consolas" w:eastAsia="Consolas"/>
          <w:color w:val="8B1A1A"/>
        </w:rPr>
        <w:t>getThreadFor</w:t>
      </w:r>
      <w:r>
        <w:t xml:space="preserve"> and </w:t>
      </w:r>
      <w:r>
        <w:rPr>
          <w:rFonts w:ascii="Consolas" w:hAnsi="Consolas" w:eastAsia="Consolas"/>
          <w:color w:val="8B1A1A"/>
        </w:rPr>
        <w:t>getMailFor</w:t>
      </w:r>
      <w:r>
        <w:t xml:space="preserve"> have no administrator bypass, by design.</w:t>
      </w:r>
    </w:p>
    <w:p>
      <w:pPr>
        <w:pStyle w:val="ListBullet"/>
      </w:pPr>
      <w:r>
        <w:rPr>
          <w:b/>
        </w:rPr>
        <w:t>Denormalised names</w:t>
      </w:r>
      <w:r>
        <w:t xml:space="preserve"> sit beside ids (mail recipients, viewers, participants, comments), so lists need no join and survive account deletion; optional text defaults to </w:t>
      </w:r>
      <w:r>
        <w:rPr>
          <w:rFonts w:ascii="Consolas" w:hAnsi="Consolas" w:eastAsia="Consolas"/>
          <w:color w:val="8B1A1A"/>
        </w:rPr>
        <w:t>''</w:t>
      </w:r>
      <w:r>
        <w:t>.</w:t>
      </w:r>
    </w:p>
    <w:p>
      <w:pPr>
        <w:pStyle w:val="Heading2"/>
      </w:pPr>
      <w:r>
        <w:t>6.2 Collections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3313"/>
            <w:shd w:val="clear" w:color="auto" w:fill="DCE6F2"/>
          </w:tcPr>
          <w:p>
            <w:pPr>
              <w:spacing w:after="0" w:line="240" w:lineRule="auto"/>
            </w:pPr>
            <w:r>
              <w:rPr>
                <w:b/>
                <w:sz w:val="17"/>
              </w:rPr>
              <w:t>Collection</w:t>
            </w:r>
          </w:p>
        </w:tc>
        <w:tc>
          <w:tcPr>
            <w:tcW w:type="dxa" w:w="4018"/>
            <w:shd w:val="clear" w:color="auto" w:fill="DCE6F2"/>
          </w:tcPr>
          <w:p>
            <w:pPr>
              <w:spacing w:after="0" w:line="240" w:lineRule="auto"/>
            </w:pPr>
            <w:r>
              <w:rPr>
                <w:b/>
                <w:sz w:val="17"/>
              </w:rPr>
              <w:t>Model file</w:t>
            </w:r>
          </w:p>
        </w:tc>
        <w:tc>
          <w:tcPr>
            <w:tcW w:type="dxa" w:w="2308"/>
            <w:shd w:val="clear" w:color="auto" w:fill="DCE6F2"/>
          </w:tcPr>
          <w:p>
            <w:pPr>
              <w:spacing w:after="0" w:line="240" w:lineRule="auto"/>
            </w:pPr>
            <w:r>
              <w:rPr>
                <w:b/>
                <w:sz w:val="17"/>
              </w:rPr>
              <w:t>Ownership</w:t>
            </w:r>
          </w:p>
        </w:tc>
      </w:tr>
      <w:tr>
        <w:trPr>
          <w:cantSplit w:val="true"/>
        </w:trPr>
        <w:tc>
          <w:tcPr>
            <w:tcW w:type="dxa" w:w="3313"/>
          </w:tcPr>
          <w:p>
            <w:pPr>
              <w:spacing w:after="0" w:line="240" w:lineRule="auto"/>
            </w:pPr>
            <w:r>
              <w:rPr>
                <w:rFonts w:ascii="Consolas" w:hAnsi="Consolas" w:eastAsia="Consolas"/>
                <w:color w:val="8B1A1A"/>
                <w:sz w:val="16"/>
              </w:rPr>
              <w:t>users</w:t>
            </w:r>
          </w:p>
        </w:tc>
        <w:tc>
          <w:tcPr>
            <w:tcW w:type="dxa" w:w="4018"/>
          </w:tcPr>
          <w:p>
            <w:pPr>
              <w:spacing w:after="0" w:line="240" w:lineRule="auto"/>
            </w:pPr>
            <w:r>
              <w:rPr>
                <w:rFonts w:ascii="Consolas" w:hAnsi="Consolas" w:eastAsia="Consolas"/>
                <w:color w:val="8B1A1A"/>
                <w:sz w:val="16"/>
              </w:rPr>
              <w:t>userModel.js</w:t>
            </w:r>
          </w:p>
        </w:tc>
        <w:tc>
          <w:tcPr>
            <w:tcW w:type="dxa" w:w="2308"/>
          </w:tcPr>
          <w:p>
            <w:pPr>
              <w:spacing w:after="0" w:line="240" w:lineRule="auto"/>
            </w:pPr>
            <w:r>
              <w:rPr>
                <w:sz w:val="17"/>
              </w:rPr>
              <w:t>—</w:t>
            </w:r>
          </w:p>
        </w:tc>
      </w:tr>
      <w:tr>
        <w:trPr>
          <w:cantSplit w:val="true"/>
        </w:trPr>
        <w:tc>
          <w:tcPr>
            <w:tcW w:type="dxa" w:w="3313"/>
          </w:tcPr>
          <w:p>
            <w:pPr>
              <w:spacing w:after="0" w:line="240" w:lineRule="auto"/>
            </w:pPr>
            <w:r>
              <w:rPr>
                <w:rFonts w:ascii="Consolas" w:hAnsi="Consolas" w:eastAsia="Consolas"/>
                <w:color w:val="8B1A1A"/>
                <w:sz w:val="16"/>
              </w:rPr>
              <w:t>records</w:t>
            </w:r>
            <w:r>
              <w:rPr>
                <w:sz w:val="17"/>
              </w:rPr>
              <w:t xml:space="preserve">, </w:t>
            </w:r>
            <w:r>
              <w:rPr>
                <w:rFonts w:ascii="Consolas" w:hAnsi="Consolas" w:eastAsia="Consolas"/>
                <w:color w:val="8B1A1A"/>
                <w:sz w:val="16"/>
              </w:rPr>
              <w:t>categories</w:t>
            </w:r>
          </w:p>
        </w:tc>
        <w:tc>
          <w:tcPr>
            <w:tcW w:type="dxa" w:w="4018"/>
          </w:tcPr>
          <w:p>
            <w:pPr>
              <w:spacing w:after="0" w:line="240" w:lineRule="auto"/>
            </w:pPr>
            <w:r>
              <w:rPr>
                <w:rFonts w:ascii="Consolas" w:hAnsi="Consolas" w:eastAsia="Consolas"/>
                <w:color w:val="8B1A1A"/>
                <w:sz w:val="16"/>
              </w:rPr>
              <w:t>recordModel.js</w:t>
            </w:r>
            <w:r>
              <w:rPr>
                <w:sz w:val="17"/>
              </w:rPr>
              <w:t xml:space="preserve">, </w:t>
            </w:r>
            <w:r>
              <w:rPr>
                <w:rFonts w:ascii="Consolas" w:hAnsi="Consolas" w:eastAsia="Consolas"/>
                <w:color w:val="8B1A1A"/>
                <w:sz w:val="16"/>
              </w:rPr>
              <w:t>categoryModel.js</w:t>
            </w:r>
          </w:p>
        </w:tc>
        <w:tc>
          <w:tcPr>
            <w:tcW w:type="dxa" w:w="2308"/>
          </w:tcPr>
          <w:p>
            <w:pPr>
              <w:spacing w:after="0" w:line="240" w:lineRule="auto"/>
            </w:pPr>
            <w:r>
              <w:rPr>
                <w:sz w:val="17"/>
              </w:rPr>
              <w:t>Owner plus those shared with; categories shared</w:t>
            </w:r>
          </w:p>
        </w:tc>
      </w:tr>
      <w:tr>
        <w:trPr>
          <w:cantSplit w:val="true"/>
        </w:trPr>
        <w:tc>
          <w:tcPr>
            <w:tcW w:type="dxa" w:w="3313"/>
          </w:tcPr>
          <w:p>
            <w:pPr>
              <w:spacing w:after="0" w:line="240" w:lineRule="auto"/>
            </w:pPr>
            <w:r>
              <w:rPr>
                <w:rFonts w:ascii="Consolas" w:hAnsi="Consolas" w:eastAsia="Consolas"/>
                <w:color w:val="8B1A1A"/>
                <w:sz w:val="16"/>
              </w:rPr>
              <w:t>cameras</w:t>
            </w:r>
          </w:p>
        </w:tc>
        <w:tc>
          <w:tcPr>
            <w:tcW w:type="dxa" w:w="4018"/>
          </w:tcPr>
          <w:p>
            <w:pPr>
              <w:spacing w:after="0" w:line="240" w:lineRule="auto"/>
            </w:pPr>
            <w:r>
              <w:rPr>
                <w:rFonts w:ascii="Consolas" w:hAnsi="Consolas" w:eastAsia="Consolas"/>
                <w:color w:val="8B1A1A"/>
                <w:sz w:val="16"/>
              </w:rPr>
              <w:t>cameraModel.js</w:t>
            </w:r>
          </w:p>
        </w:tc>
        <w:tc>
          <w:tcPr>
            <w:tcW w:type="dxa" w:w="2308"/>
          </w:tcPr>
          <w:p>
            <w:pPr>
              <w:spacing w:after="0" w:line="240" w:lineRule="auto"/>
            </w:pPr>
            <w:r>
              <w:rPr>
                <w:sz w:val="17"/>
              </w:rPr>
              <w:t>Shared</w:t>
            </w:r>
          </w:p>
        </w:tc>
      </w:tr>
      <w:tr>
        <w:trPr>
          <w:cantSplit w:val="true"/>
        </w:trPr>
        <w:tc>
          <w:tcPr>
            <w:tcW w:type="dxa" w:w="3313"/>
          </w:tcPr>
          <w:p>
            <w:pPr>
              <w:spacing w:after="0" w:line="240" w:lineRule="auto"/>
            </w:pPr>
            <w:r>
              <w:rPr>
                <w:rFonts w:ascii="Consolas" w:hAnsi="Consolas" w:eastAsia="Consolas"/>
                <w:color w:val="8B1A1A"/>
                <w:sz w:val="16"/>
              </w:rPr>
              <w:t>mail_messages</w:t>
            </w:r>
          </w:p>
        </w:tc>
        <w:tc>
          <w:tcPr>
            <w:tcW w:type="dxa" w:w="4018"/>
          </w:tcPr>
          <w:p>
            <w:pPr>
              <w:spacing w:after="0" w:line="240" w:lineRule="auto"/>
            </w:pPr>
            <w:r>
              <w:rPr>
                <w:rFonts w:ascii="Consolas" w:hAnsi="Consolas" w:eastAsia="Consolas"/>
                <w:color w:val="8B1A1A"/>
                <w:sz w:val="16"/>
              </w:rPr>
              <w:t>mailModel.js</w:t>
            </w:r>
          </w:p>
        </w:tc>
        <w:tc>
          <w:tcPr>
            <w:tcW w:type="dxa" w:w="2308"/>
          </w:tcPr>
          <w:p>
            <w:pPr>
              <w:spacing w:after="0" w:line="240" w:lineRule="auto"/>
            </w:pPr>
            <w:r>
              <w:rPr>
                <w:sz w:val="17"/>
              </w:rPr>
              <w:t>Sender and recipients</w:t>
            </w:r>
          </w:p>
        </w:tc>
      </w:tr>
      <w:tr>
        <w:trPr>
          <w:cantSplit w:val="true"/>
        </w:trPr>
        <w:tc>
          <w:tcPr>
            <w:tcW w:type="dxa" w:w="3313"/>
          </w:tcPr>
          <w:p>
            <w:pPr>
              <w:spacing w:after="0" w:line="240" w:lineRule="auto"/>
            </w:pPr>
            <w:r>
              <w:rPr>
                <w:rFonts w:ascii="Consolas" w:hAnsi="Consolas" w:eastAsia="Consolas"/>
                <w:color w:val="8B1A1A"/>
                <w:sz w:val="16"/>
              </w:rPr>
              <w:t>chat_threads</w:t>
            </w:r>
            <w:r>
              <w:rPr>
                <w:sz w:val="17"/>
              </w:rPr>
              <w:t xml:space="preserve">, </w:t>
            </w:r>
            <w:r>
              <w:rPr>
                <w:rFonts w:ascii="Consolas" w:hAnsi="Consolas" w:eastAsia="Consolas"/>
                <w:color w:val="8B1A1A"/>
                <w:sz w:val="16"/>
              </w:rPr>
              <w:t>chat_messages</w:t>
            </w:r>
          </w:p>
        </w:tc>
        <w:tc>
          <w:tcPr>
            <w:tcW w:type="dxa" w:w="4018"/>
          </w:tcPr>
          <w:p>
            <w:pPr>
              <w:spacing w:after="0" w:line="240" w:lineRule="auto"/>
            </w:pPr>
            <w:r>
              <w:rPr>
                <w:rFonts w:ascii="Consolas" w:hAnsi="Consolas" w:eastAsia="Consolas"/>
                <w:color w:val="8B1A1A"/>
                <w:sz w:val="16"/>
              </w:rPr>
              <w:t>chatModel.js</w:t>
            </w:r>
          </w:p>
        </w:tc>
        <w:tc>
          <w:tcPr>
            <w:tcW w:type="dxa" w:w="2308"/>
          </w:tcPr>
          <w:p>
            <w:pPr>
              <w:spacing w:after="0" w:line="240" w:lineRule="auto"/>
            </w:pPr>
            <w:r>
              <w:rPr>
                <w:sz w:val="17"/>
              </w:rPr>
              <w:t>The two participants</w:t>
            </w:r>
          </w:p>
        </w:tc>
      </w:tr>
      <w:tr>
        <w:trPr>
          <w:cantSplit w:val="true"/>
        </w:trPr>
        <w:tc>
          <w:tcPr>
            <w:tcW w:type="dxa" w:w="3313"/>
          </w:tcPr>
          <w:p>
            <w:pPr>
              <w:spacing w:after="0" w:line="240" w:lineRule="auto"/>
            </w:pPr>
            <w:r>
              <w:rPr>
                <w:rFonts w:ascii="Consolas" w:hAnsi="Consolas" w:eastAsia="Consolas"/>
                <w:color w:val="8B1A1A"/>
                <w:sz w:val="16"/>
              </w:rPr>
              <w:t>meetings</w:t>
            </w:r>
            <w:r>
              <w:rPr>
                <w:sz w:val="17"/>
              </w:rPr>
              <w:t xml:space="preserve">, </w:t>
            </w:r>
            <w:r>
              <w:rPr>
                <w:rFonts w:ascii="Consolas" w:hAnsi="Consolas" w:eastAsia="Consolas"/>
                <w:color w:val="8B1A1A"/>
                <w:sz w:val="16"/>
              </w:rPr>
              <w:t>meeting_messages</w:t>
            </w:r>
          </w:p>
        </w:tc>
        <w:tc>
          <w:tcPr>
            <w:tcW w:type="dxa" w:w="4018"/>
          </w:tcPr>
          <w:p>
            <w:pPr>
              <w:spacing w:after="0" w:line="240" w:lineRule="auto"/>
            </w:pPr>
            <w:r>
              <w:rPr>
                <w:rFonts w:ascii="Consolas" w:hAnsi="Consolas" w:eastAsia="Consolas"/>
                <w:color w:val="8B1A1A"/>
                <w:sz w:val="16"/>
              </w:rPr>
              <w:t>meetingModel.js</w:t>
            </w:r>
          </w:p>
        </w:tc>
        <w:tc>
          <w:tcPr>
            <w:tcW w:type="dxa" w:w="2308"/>
          </w:tcPr>
          <w:p>
            <w:pPr>
              <w:spacing w:after="0" w:line="240" w:lineRule="auto"/>
            </w:pPr>
            <w:r>
              <w:rPr>
                <w:sz w:val="17"/>
              </w:rPr>
              <w:t>Host and invitees, or everyone</w:t>
            </w:r>
          </w:p>
        </w:tc>
      </w:tr>
      <w:tr>
        <w:trPr>
          <w:cantSplit w:val="true"/>
        </w:trPr>
        <w:tc>
          <w:tcPr>
            <w:tcW w:type="dxa" w:w="3313"/>
          </w:tcPr>
          <w:p>
            <w:pPr>
              <w:spacing w:after="0" w:line="240" w:lineRule="auto"/>
            </w:pPr>
            <w:r>
              <w:rPr>
                <w:rFonts w:ascii="Consolas" w:hAnsi="Consolas" w:eastAsia="Consolas"/>
                <w:color w:val="8B1A1A"/>
                <w:sz w:val="16"/>
              </w:rPr>
              <w:t>posts</w:t>
            </w:r>
          </w:p>
        </w:tc>
        <w:tc>
          <w:tcPr>
            <w:tcW w:type="dxa" w:w="4018"/>
          </w:tcPr>
          <w:p>
            <w:pPr>
              <w:spacing w:after="0" w:line="240" w:lineRule="auto"/>
            </w:pPr>
            <w:r>
              <w:rPr>
                <w:rFonts w:ascii="Consolas" w:hAnsi="Consolas" w:eastAsia="Consolas"/>
                <w:color w:val="8B1A1A"/>
                <w:sz w:val="16"/>
              </w:rPr>
              <w:t>postModel.js</w:t>
            </w:r>
          </w:p>
        </w:tc>
        <w:tc>
          <w:tcPr>
            <w:tcW w:type="dxa" w:w="2308"/>
          </w:tcPr>
          <w:p>
            <w:pPr>
              <w:spacing w:after="0" w:line="240" w:lineRule="auto"/>
            </w:pPr>
            <w:r>
              <w:rPr>
                <w:sz w:val="17"/>
              </w:rPr>
              <w:t>Shared</w:t>
            </w:r>
          </w:p>
        </w:tc>
      </w:tr>
      <w:tr>
        <w:trPr>
          <w:cantSplit w:val="true"/>
        </w:trPr>
        <w:tc>
          <w:tcPr>
            <w:tcW w:type="dxa" w:w="3313"/>
          </w:tcPr>
          <w:p>
            <w:pPr>
              <w:spacing w:after="0" w:line="240" w:lineRule="auto"/>
            </w:pPr>
            <w:r>
              <w:rPr>
                <w:rFonts w:ascii="Consolas" w:hAnsi="Consolas" w:eastAsia="Consolas"/>
                <w:color w:val="8B1A1A"/>
                <w:sz w:val="16"/>
              </w:rPr>
              <w:t>projects</w:t>
            </w:r>
            <w:r>
              <w:rPr>
                <w:sz w:val="17"/>
              </w:rPr>
              <w:t xml:space="preserve">, </w:t>
            </w:r>
            <w:r>
              <w:rPr>
                <w:rFonts w:ascii="Consolas" w:hAnsi="Consolas" w:eastAsia="Consolas"/>
                <w:color w:val="8B1A1A"/>
                <w:sz w:val="16"/>
              </w:rPr>
              <w:t>project_tasks</w:t>
            </w:r>
          </w:p>
        </w:tc>
        <w:tc>
          <w:tcPr>
            <w:tcW w:type="dxa" w:w="4018"/>
          </w:tcPr>
          <w:p>
            <w:pPr>
              <w:spacing w:after="0" w:line="240" w:lineRule="auto"/>
            </w:pPr>
            <w:r>
              <w:rPr>
                <w:rFonts w:ascii="Consolas" w:hAnsi="Consolas" w:eastAsia="Consolas"/>
                <w:color w:val="8B1A1A"/>
                <w:sz w:val="16"/>
              </w:rPr>
              <w:t>projectModel.js</w:t>
            </w:r>
            <w:r>
              <w:rPr>
                <w:sz w:val="17"/>
              </w:rPr>
              <w:t xml:space="preserve">, </w:t>
            </w:r>
            <w:r>
              <w:rPr>
                <w:rFonts w:ascii="Consolas" w:hAnsi="Consolas" w:eastAsia="Consolas"/>
                <w:color w:val="8B1A1A"/>
                <w:sz w:val="16"/>
              </w:rPr>
              <w:t>taskModel.js</w:t>
            </w:r>
          </w:p>
        </w:tc>
        <w:tc>
          <w:tcPr>
            <w:tcW w:type="dxa" w:w="2308"/>
          </w:tcPr>
          <w:p>
            <w:pPr>
              <w:spacing w:after="0" w:line="240" w:lineRule="auto"/>
            </w:pPr>
            <w:r>
              <w:rPr>
                <w:sz w:val="17"/>
              </w:rPr>
              <w:t>Shared</w:t>
            </w:r>
          </w:p>
        </w:tc>
      </w:tr>
      <w:tr>
        <w:trPr>
          <w:cantSplit w:val="true"/>
        </w:trPr>
        <w:tc>
          <w:tcPr>
            <w:tcW w:type="dxa" w:w="3313"/>
          </w:tcPr>
          <w:p>
            <w:pPr>
              <w:spacing w:after="0" w:line="240" w:lineRule="auto"/>
            </w:pPr>
            <w:r>
              <w:rPr>
                <w:rFonts w:ascii="Consolas" w:hAnsi="Consolas" w:eastAsia="Consolas"/>
                <w:color w:val="8B1A1A"/>
                <w:sz w:val="16"/>
              </w:rPr>
              <w:t>schedules</w:t>
            </w:r>
            <w:r>
              <w:rPr>
                <w:sz w:val="17"/>
              </w:rPr>
              <w:t xml:space="preserve">, </w:t>
            </w:r>
            <w:r>
              <w:rPr>
                <w:rFonts w:ascii="Consolas" w:hAnsi="Consolas" w:eastAsia="Consolas"/>
                <w:color w:val="8B1A1A"/>
                <w:sz w:val="16"/>
              </w:rPr>
              <w:t>wallet_entries</w:t>
            </w:r>
            <w:r>
              <w:rPr>
                <w:sz w:val="17"/>
              </w:rPr>
              <w:t xml:space="preserve">, </w:t>
            </w:r>
            <w:r>
              <w:rPr>
                <w:rFonts w:ascii="Consolas" w:hAnsi="Consolas" w:eastAsia="Consolas"/>
                <w:color w:val="8B1A1A"/>
                <w:sz w:val="16"/>
              </w:rPr>
              <w:t>contacts</w:t>
            </w:r>
          </w:p>
        </w:tc>
        <w:tc>
          <w:tcPr>
            <w:tcW w:type="dxa" w:w="4018"/>
          </w:tcPr>
          <w:p>
            <w:pPr>
              <w:spacing w:after="0" w:line="240" w:lineRule="auto"/>
            </w:pPr>
            <w:r>
              <w:rPr>
                <w:rFonts w:ascii="Consolas" w:hAnsi="Consolas" w:eastAsia="Consolas"/>
                <w:color w:val="8B1A1A"/>
                <w:sz w:val="16"/>
              </w:rPr>
              <w:t>scheduleModel.js</w:t>
            </w:r>
            <w:r>
              <w:rPr>
                <w:sz w:val="17"/>
              </w:rPr>
              <w:t xml:space="preserve">, </w:t>
            </w:r>
            <w:r>
              <w:rPr>
                <w:rFonts w:ascii="Consolas" w:hAnsi="Consolas" w:eastAsia="Consolas"/>
                <w:color w:val="8B1A1A"/>
                <w:sz w:val="16"/>
              </w:rPr>
              <w:t>walletModel.js</w:t>
            </w:r>
            <w:r>
              <w:rPr>
                <w:sz w:val="17"/>
              </w:rPr>
              <w:t xml:space="preserve">, </w:t>
            </w:r>
            <w:r>
              <w:rPr>
                <w:rFonts w:ascii="Consolas" w:hAnsi="Consolas" w:eastAsia="Consolas"/>
                <w:color w:val="8B1A1A"/>
                <w:sz w:val="16"/>
              </w:rPr>
              <w:t>contactModel.js</w:t>
            </w:r>
          </w:p>
        </w:tc>
        <w:tc>
          <w:tcPr>
            <w:tcW w:type="dxa" w:w="2308"/>
          </w:tcPr>
          <w:p>
            <w:pPr>
              <w:spacing w:after="0" w:line="240" w:lineRule="auto"/>
            </w:pPr>
            <w:r>
              <w:rPr>
                <w:sz w:val="17"/>
              </w:rPr>
              <w:t>Per owner</w:t>
            </w:r>
          </w:p>
        </w:tc>
      </w:tr>
      <w:tr>
        <w:trPr>
          <w:cantSplit w:val="true"/>
        </w:trPr>
        <w:tc>
          <w:tcPr>
            <w:tcW w:type="dxa" w:w="3313"/>
          </w:tcPr>
          <w:p>
            <w:pPr>
              <w:spacing w:after="0" w:line="240" w:lineRule="auto"/>
            </w:pPr>
            <w:r>
              <w:rPr>
                <w:rFonts w:ascii="Consolas" w:hAnsi="Consolas" w:eastAsia="Consolas"/>
                <w:color w:val="8B1A1A"/>
                <w:sz w:val="16"/>
              </w:rPr>
              <w:t>speakers</w:t>
            </w:r>
            <w:r>
              <w:rPr>
                <w:sz w:val="17"/>
              </w:rPr>
              <w:t xml:space="preserve">, </w:t>
            </w:r>
            <w:r>
              <w:rPr>
                <w:rFonts w:ascii="Consolas" w:hAnsi="Consolas" w:eastAsia="Consolas"/>
                <w:color w:val="8B1A1A"/>
                <w:sz w:val="16"/>
              </w:rPr>
              <w:t>translationDatasets</w:t>
            </w:r>
          </w:p>
        </w:tc>
        <w:tc>
          <w:tcPr>
            <w:tcW w:type="dxa" w:w="4018"/>
          </w:tcPr>
          <w:p>
            <w:pPr>
              <w:spacing w:after="0" w:line="240" w:lineRule="auto"/>
            </w:pPr>
            <w:r>
              <w:rPr>
                <w:rFonts w:ascii="Consolas" w:hAnsi="Consolas" w:eastAsia="Consolas"/>
                <w:color w:val="8B1A1A"/>
                <w:sz w:val="16"/>
              </w:rPr>
              <w:t>speakerModel.js</w:t>
            </w:r>
            <w:r>
              <w:rPr>
                <w:sz w:val="17"/>
              </w:rPr>
              <w:t xml:space="preserve">, </w:t>
            </w:r>
            <w:r>
              <w:rPr>
                <w:rFonts w:ascii="Consolas" w:hAnsi="Consolas" w:eastAsia="Consolas"/>
                <w:color w:val="8B1A1A"/>
                <w:sz w:val="16"/>
              </w:rPr>
              <w:t>translationDatasetModel.js</w:t>
            </w:r>
          </w:p>
        </w:tc>
        <w:tc>
          <w:tcPr>
            <w:tcW w:type="dxa" w:w="2308"/>
          </w:tcPr>
          <w:p>
            <w:pPr>
              <w:spacing w:after="0" w:line="240" w:lineRule="auto"/>
            </w:pPr>
            <w:r>
              <w:rPr>
                <w:sz w:val="17"/>
              </w:rPr>
              <w:t>Shared (§10.2)</w:t>
            </w:r>
          </w:p>
        </w:tc>
      </w:tr>
      <w:tr>
        <w:trPr>
          <w:cantSplit w:val="true"/>
        </w:trPr>
        <w:tc>
          <w:tcPr>
            <w:tcW w:type="dxa" w:w="3313"/>
          </w:tcPr>
          <w:p>
            <w:pPr>
              <w:spacing w:after="0" w:line="240" w:lineRule="auto"/>
            </w:pPr>
            <w:r>
              <w:rPr>
                <w:rFonts w:ascii="Consolas" w:hAnsi="Consolas" w:eastAsia="Consolas"/>
                <w:color w:val="8B1A1A"/>
                <w:sz w:val="16"/>
              </w:rPr>
              <w:t>activity_logs</w:t>
            </w:r>
            <w:r>
              <w:rPr>
                <w:sz w:val="17"/>
              </w:rPr>
              <w:t xml:space="preserve">, </w:t>
            </w:r>
            <w:r>
              <w:rPr>
                <w:rFonts w:ascii="Consolas" w:hAnsi="Consolas" w:eastAsia="Consolas"/>
                <w:color w:val="8B1A1A"/>
                <w:sz w:val="16"/>
              </w:rPr>
              <w:t>app_migrations</w:t>
            </w:r>
          </w:p>
        </w:tc>
        <w:tc>
          <w:tcPr>
            <w:tcW w:type="dxa" w:w="4018"/>
          </w:tcPr>
          <w:p>
            <w:pPr>
              <w:spacing w:after="0" w:line="240" w:lineRule="auto"/>
            </w:pPr>
            <w:r>
              <w:rPr>
                <w:rFonts w:ascii="Consolas" w:hAnsi="Consolas" w:eastAsia="Consolas"/>
                <w:color w:val="8B1A1A"/>
                <w:sz w:val="16"/>
              </w:rPr>
              <w:t>activityLogModel.js</w:t>
            </w:r>
            <w:r>
              <w:rPr>
                <w:sz w:val="17"/>
              </w:rPr>
              <w:t xml:space="preserve">, </w:t>
            </w:r>
            <w:r>
              <w:rPr>
                <w:rFonts w:ascii="Consolas" w:hAnsi="Consolas" w:eastAsia="Consolas"/>
                <w:color w:val="8B1A1A"/>
                <w:sz w:val="16"/>
              </w:rPr>
              <w:t>migrationModel.js</w:t>
            </w:r>
          </w:p>
        </w:tc>
        <w:tc>
          <w:tcPr>
            <w:tcW w:type="dxa" w:w="2308"/>
          </w:tcPr>
          <w:p>
            <w:pPr>
              <w:spacing w:after="0" w:line="240" w:lineRule="auto"/>
            </w:pPr>
            <w:r>
              <w:rPr>
                <w:sz w:val="17"/>
              </w:rPr>
              <w:t>—</w:t>
            </w:r>
          </w:p>
        </w:tc>
      </w:tr>
    </w:tbl>
    <w:p>
      <w:pPr>
        <w:spacing w:after="40"/>
      </w:pPr>
    </w:p>
    <w:p>
      <w:r>
        <w:t>YOLO, Speech to Text, voice and command datasets live on disk (§6.10), not in MongoDB: a YOLO dataset is easily gigabytes of images, and the training scripts read files anyway. Trained models also live on disk (§6.11).</w:t>
      </w:r>
    </w:p>
    <w:p>
      <w:pPr>
        <w:pStyle w:val="Heading2"/>
      </w:pPr>
      <w:r>
        <w:t>6.3 users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3484"/>
            <w:shd w:val="clear" w:color="auto" w:fill="DCE6F2"/>
          </w:tcPr>
          <w:p>
            <w:pPr>
              <w:spacing w:after="0" w:line="240" w:lineRule="auto"/>
            </w:pPr>
            <w:r>
              <w:rPr>
                <w:b/>
                <w:sz w:val="17"/>
              </w:rPr>
              <w:t>Field</w:t>
            </w:r>
          </w:p>
        </w:tc>
        <w:tc>
          <w:tcPr>
            <w:tcW w:type="dxa" w:w="2053"/>
            <w:shd w:val="clear" w:color="auto" w:fill="DCE6F2"/>
          </w:tcPr>
          <w:p>
            <w:pPr>
              <w:spacing w:after="0" w:line="240" w:lineRule="auto"/>
            </w:pPr>
            <w:r>
              <w:rPr>
                <w:b/>
                <w:sz w:val="17"/>
              </w:rPr>
              <w:t>Type</w:t>
            </w:r>
          </w:p>
        </w:tc>
        <w:tc>
          <w:tcPr>
            <w:tcW w:type="dxa" w:w="4101"/>
            <w:shd w:val="clear" w:color="auto" w:fill="DCE6F2"/>
          </w:tcPr>
          <w:p>
            <w:pPr>
              <w:spacing w:after="0" w:line="240" w:lineRule="auto"/>
            </w:pPr>
            <w:r>
              <w:rPr>
                <w:b/>
                <w:sz w:val="17"/>
              </w:rPr>
              <w:t>Notes</w:t>
            </w:r>
          </w:p>
        </w:tc>
      </w:tr>
      <w:tr>
        <w:trPr>
          <w:cantSplit w:val="true"/>
        </w:trPr>
        <w:tc>
          <w:tcPr>
            <w:tcW w:type="dxa" w:w="3484"/>
          </w:tcPr>
          <w:p>
            <w:pPr>
              <w:spacing w:after="0" w:line="240" w:lineRule="auto"/>
            </w:pPr>
            <w:r>
              <w:rPr>
                <w:rFonts w:ascii="Consolas" w:hAnsi="Consolas" w:eastAsia="Consolas"/>
                <w:color w:val="8B1A1A"/>
                <w:sz w:val="16"/>
              </w:rPr>
              <w:t>username</w:t>
            </w:r>
            <w:r>
              <w:rPr>
                <w:sz w:val="17"/>
              </w:rPr>
              <w:t xml:space="preserve">, </w:t>
            </w:r>
            <w:r>
              <w:rPr>
                <w:rFonts w:ascii="Consolas" w:hAnsi="Consolas" w:eastAsia="Consolas"/>
                <w:color w:val="8B1A1A"/>
                <w:sz w:val="16"/>
              </w:rPr>
              <w:t>email</w:t>
            </w:r>
            <w:r>
              <w:rPr>
                <w:sz w:val="17"/>
              </w:rPr>
              <w:t xml:space="preserve">, </w:t>
            </w:r>
            <w:r>
              <w:rPr>
                <w:rFonts w:ascii="Consolas" w:hAnsi="Consolas" w:eastAsia="Consolas"/>
                <w:color w:val="8B1A1A"/>
                <w:sz w:val="16"/>
              </w:rPr>
              <w:t>fullName</w:t>
            </w:r>
          </w:p>
        </w:tc>
        <w:tc>
          <w:tcPr>
            <w:tcW w:type="dxa" w:w="2053"/>
          </w:tcPr>
          <w:p>
            <w:pPr>
              <w:spacing w:after="0" w:line="240" w:lineRule="auto"/>
            </w:pPr>
            <w:r>
              <w:rPr>
                <w:sz w:val="17"/>
              </w:rPr>
              <w:t>String</w:t>
            </w:r>
          </w:p>
        </w:tc>
        <w:tc>
          <w:tcPr>
            <w:tcW w:type="dxa" w:w="4101"/>
          </w:tcPr>
          <w:p>
            <w:pPr>
              <w:spacing w:after="0" w:line="240" w:lineRule="auto"/>
            </w:pPr>
            <w:r>
              <w:rPr>
                <w:sz w:val="17"/>
              </w:rPr>
              <w:t>Username and email unique, lower-cased</w:t>
            </w:r>
          </w:p>
        </w:tc>
      </w:tr>
      <w:tr>
        <w:trPr>
          <w:cantSplit w:val="true"/>
        </w:trPr>
        <w:tc>
          <w:tcPr>
            <w:tcW w:type="dxa" w:w="3484"/>
          </w:tcPr>
          <w:p>
            <w:pPr>
              <w:spacing w:after="0" w:line="240" w:lineRule="auto"/>
            </w:pPr>
            <w:r>
              <w:rPr>
                <w:rFonts w:ascii="Consolas" w:hAnsi="Consolas" w:eastAsia="Consolas"/>
                <w:color w:val="8B1A1A"/>
                <w:sz w:val="16"/>
              </w:rPr>
              <w:t>role</w:t>
            </w:r>
          </w:p>
        </w:tc>
        <w:tc>
          <w:tcPr>
            <w:tcW w:type="dxa" w:w="2053"/>
          </w:tcPr>
          <w:p>
            <w:pPr>
              <w:spacing w:after="0" w:line="240" w:lineRule="auto"/>
            </w:pPr>
            <w:r>
              <w:rPr>
                <w:sz w:val="17"/>
              </w:rPr>
              <w:t>String</w:t>
            </w:r>
          </w:p>
        </w:tc>
        <w:tc>
          <w:tcPr>
            <w:tcW w:type="dxa" w:w="4101"/>
          </w:tcPr>
          <w:p>
            <w:pPr>
              <w:spacing w:after="0" w:line="240" w:lineRule="auto"/>
            </w:pPr>
            <w:r>
              <w:rPr>
                <w:rFonts w:ascii="Consolas" w:hAnsi="Consolas" w:eastAsia="Consolas"/>
                <w:color w:val="8B1A1A"/>
                <w:sz w:val="16"/>
              </w:rPr>
              <w:t>user</w:t>
            </w:r>
            <w:r>
              <w:rPr>
                <w:sz w:val="17"/>
              </w:rPr>
              <w:t xml:space="preserve"> or </w:t>
            </w:r>
            <w:r>
              <w:rPr>
                <w:rFonts w:ascii="Consolas" w:hAnsi="Consolas" w:eastAsia="Consolas"/>
                <w:color w:val="8B1A1A"/>
                <w:sz w:val="16"/>
              </w:rPr>
              <w:t>admin</w:t>
            </w:r>
          </w:p>
        </w:tc>
      </w:tr>
      <w:tr>
        <w:trPr>
          <w:cantSplit w:val="true"/>
        </w:trPr>
        <w:tc>
          <w:tcPr>
            <w:tcW w:type="dxa" w:w="3484"/>
          </w:tcPr>
          <w:p>
            <w:pPr>
              <w:spacing w:after="0" w:line="240" w:lineRule="auto"/>
            </w:pPr>
            <w:r>
              <w:rPr>
                <w:rFonts w:ascii="Consolas" w:hAnsi="Consolas" w:eastAsia="Consolas"/>
                <w:color w:val="8B1A1A"/>
                <w:sz w:val="16"/>
              </w:rPr>
              <w:t>status</w:t>
            </w:r>
          </w:p>
        </w:tc>
        <w:tc>
          <w:tcPr>
            <w:tcW w:type="dxa" w:w="2053"/>
          </w:tcPr>
          <w:p>
            <w:pPr>
              <w:spacing w:after="0" w:line="240" w:lineRule="auto"/>
            </w:pPr>
            <w:r>
              <w:rPr>
                <w:sz w:val="17"/>
              </w:rPr>
              <w:t>String</w:t>
            </w:r>
          </w:p>
        </w:tc>
        <w:tc>
          <w:tcPr>
            <w:tcW w:type="dxa" w:w="4101"/>
          </w:tcPr>
          <w:p>
            <w:pPr>
              <w:spacing w:after="0" w:line="240" w:lineRule="auto"/>
            </w:pPr>
            <w:r>
              <w:rPr>
                <w:rFonts w:ascii="Consolas" w:hAnsi="Consolas" w:eastAsia="Consolas"/>
                <w:color w:val="8B1A1A"/>
                <w:sz w:val="16"/>
              </w:rPr>
              <w:t>pending</w:t>
            </w:r>
            <w:r>
              <w:rPr>
                <w:sz w:val="17"/>
              </w:rPr>
              <w:t xml:space="preserve">, </w:t>
            </w:r>
            <w:r>
              <w:rPr>
                <w:rFonts w:ascii="Consolas" w:hAnsi="Consolas" w:eastAsia="Consolas"/>
                <w:color w:val="8B1A1A"/>
                <w:sz w:val="16"/>
              </w:rPr>
              <w:t>allowed</w:t>
            </w:r>
            <w:r>
              <w:rPr>
                <w:sz w:val="17"/>
              </w:rPr>
              <w:t xml:space="preserve">, </w:t>
            </w:r>
            <w:r>
              <w:rPr>
                <w:rFonts w:ascii="Consolas" w:hAnsi="Consolas" w:eastAsia="Consolas"/>
                <w:color w:val="8B1A1A"/>
                <w:sz w:val="16"/>
              </w:rPr>
              <w:t>denied</w:t>
            </w:r>
            <w:r>
              <w:rPr>
                <w:sz w:val="17"/>
              </w:rPr>
              <w:t>; indexed</w:t>
            </w:r>
          </w:p>
        </w:tc>
      </w:tr>
      <w:tr>
        <w:trPr>
          <w:cantSplit w:val="true"/>
        </w:trPr>
        <w:tc>
          <w:tcPr>
            <w:tcW w:type="dxa" w:w="3484"/>
          </w:tcPr>
          <w:p>
            <w:pPr>
              <w:spacing w:after="0" w:line="240" w:lineRule="auto"/>
            </w:pPr>
            <w:r>
              <w:rPr>
                <w:rFonts w:ascii="Consolas" w:hAnsi="Consolas" w:eastAsia="Consolas"/>
                <w:color w:val="8B1A1A"/>
                <w:sz w:val="16"/>
              </w:rPr>
              <w:t>blockReason</w:t>
            </w:r>
            <w:r>
              <w:rPr>
                <w:sz w:val="17"/>
              </w:rPr>
              <w:t xml:space="preserve">, </w:t>
            </w:r>
            <w:r>
              <w:rPr>
                <w:rFonts w:ascii="Consolas" w:hAnsi="Consolas" w:eastAsia="Consolas"/>
                <w:color w:val="8B1A1A"/>
                <w:sz w:val="16"/>
              </w:rPr>
              <w:t>blockedAt</w:t>
            </w:r>
            <w:r>
              <w:rPr>
                <w:sz w:val="17"/>
              </w:rPr>
              <w:t xml:space="preserve">, </w:t>
            </w:r>
            <w:r>
              <w:rPr>
                <w:rFonts w:ascii="Consolas" w:hAnsi="Consolas" w:eastAsia="Consolas"/>
                <w:color w:val="8B1A1A"/>
                <w:sz w:val="16"/>
              </w:rPr>
              <w:t>blockedBy</w:t>
            </w:r>
          </w:p>
        </w:tc>
        <w:tc>
          <w:tcPr>
            <w:tcW w:type="dxa" w:w="2053"/>
          </w:tcPr>
          <w:p>
            <w:pPr>
              <w:spacing w:after="0" w:line="240" w:lineRule="auto"/>
            </w:pPr>
            <w:r>
              <w:rPr>
                <w:sz w:val="17"/>
              </w:rPr>
              <w:t>String, Date, String</w:t>
            </w:r>
          </w:p>
        </w:tc>
        <w:tc>
          <w:tcPr>
            <w:tcW w:type="dxa" w:w="4101"/>
          </w:tcPr>
          <w:p>
            <w:pPr>
              <w:spacing w:after="0" w:line="240" w:lineRule="auto"/>
            </w:pPr>
            <w:r>
              <w:rPr>
                <w:sz w:val="17"/>
              </w:rPr>
              <w:t>Set when denied, cleared when allowed</w:t>
            </w:r>
          </w:p>
        </w:tc>
      </w:tr>
      <w:tr>
        <w:trPr>
          <w:cantSplit w:val="true"/>
        </w:trPr>
        <w:tc>
          <w:tcPr>
            <w:tcW w:type="dxa" w:w="3484"/>
          </w:tcPr>
          <w:p>
            <w:pPr>
              <w:spacing w:after="0" w:line="240" w:lineRule="auto"/>
            </w:pPr>
            <w:r>
              <w:rPr>
                <w:rFonts w:ascii="Consolas" w:hAnsi="Consolas" w:eastAsia="Consolas"/>
                <w:color w:val="8B1A1A"/>
                <w:sz w:val="16"/>
              </w:rPr>
              <w:t>presence</w:t>
            </w:r>
            <w:r>
              <w:rPr>
                <w:sz w:val="17"/>
              </w:rPr>
              <w:t xml:space="preserve">, </w:t>
            </w:r>
            <w:r>
              <w:rPr>
                <w:rFonts w:ascii="Consolas" w:hAnsi="Consolas" w:eastAsia="Consolas"/>
                <w:color w:val="8B1A1A"/>
                <w:sz w:val="16"/>
              </w:rPr>
              <w:t>lastSeenAt</w:t>
            </w:r>
          </w:p>
        </w:tc>
        <w:tc>
          <w:tcPr>
            <w:tcW w:type="dxa" w:w="2053"/>
          </w:tcPr>
          <w:p>
            <w:pPr>
              <w:spacing w:after="0" w:line="240" w:lineRule="auto"/>
            </w:pPr>
            <w:r>
              <w:rPr>
                <w:sz w:val="17"/>
              </w:rPr>
              <w:t>String, Date</w:t>
            </w:r>
          </w:p>
        </w:tc>
        <w:tc>
          <w:tcPr>
            <w:tcW w:type="dxa" w:w="4101"/>
          </w:tcPr>
          <w:p>
            <w:pPr>
              <w:spacing w:after="0" w:line="240" w:lineRule="auto"/>
            </w:pPr>
            <w:r>
              <w:rPr>
                <w:rFonts w:ascii="Consolas" w:hAnsi="Consolas" w:eastAsia="Consolas"/>
                <w:color w:val="8B1A1A"/>
                <w:sz w:val="16"/>
              </w:rPr>
              <w:t>auto</w:t>
            </w:r>
            <w:r>
              <w:rPr>
                <w:sz w:val="17"/>
              </w:rPr>
              <w:t xml:space="preserve">, </w:t>
            </w:r>
            <w:r>
              <w:rPr>
                <w:rFonts w:ascii="Consolas" w:hAnsi="Consolas" w:eastAsia="Consolas"/>
                <w:color w:val="8B1A1A"/>
                <w:sz w:val="16"/>
              </w:rPr>
              <w:t>busy</w:t>
            </w:r>
            <w:r>
              <w:rPr>
                <w:sz w:val="17"/>
              </w:rPr>
              <w:t xml:space="preserve">, </w:t>
            </w:r>
            <w:r>
              <w:rPr>
                <w:rFonts w:ascii="Consolas" w:hAnsi="Consolas" w:eastAsia="Consolas"/>
                <w:color w:val="8B1A1A"/>
                <w:sz w:val="16"/>
              </w:rPr>
              <w:t>away</w:t>
            </w:r>
            <w:r>
              <w:rPr>
                <w:sz w:val="17"/>
              </w:rPr>
              <w:t xml:space="preserve">, </w:t>
            </w:r>
            <w:r>
              <w:rPr>
                <w:rFonts w:ascii="Consolas" w:hAnsi="Consolas" w:eastAsia="Consolas"/>
                <w:color w:val="8B1A1A"/>
                <w:sz w:val="16"/>
              </w:rPr>
              <w:t>invisible</w:t>
            </w:r>
          </w:p>
        </w:tc>
      </w:tr>
      <w:tr>
        <w:trPr>
          <w:cantSplit w:val="true"/>
        </w:trPr>
        <w:tc>
          <w:tcPr>
            <w:tcW w:type="dxa" w:w="3484"/>
          </w:tcPr>
          <w:p>
            <w:pPr>
              <w:spacing w:after="0" w:line="240" w:lineRule="auto"/>
            </w:pPr>
            <w:r>
              <w:rPr>
                <w:rFonts w:ascii="Consolas" w:hAnsi="Consolas" w:eastAsia="Consolas"/>
                <w:color w:val="8B1A1A"/>
                <w:sz w:val="16"/>
              </w:rPr>
              <w:t>gender</w:t>
            </w:r>
            <w:r>
              <w:rPr>
                <w:sz w:val="17"/>
              </w:rPr>
              <w:t xml:space="preserve">, </w:t>
            </w:r>
            <w:r>
              <w:rPr>
                <w:rFonts w:ascii="Consolas" w:hAnsi="Consolas" w:eastAsia="Consolas"/>
                <w:color w:val="8B1A1A"/>
                <w:sz w:val="16"/>
              </w:rPr>
              <w:t>birthday</w:t>
            </w:r>
            <w:r>
              <w:rPr>
                <w:sz w:val="17"/>
              </w:rPr>
              <w:t xml:space="preserve">, </w:t>
            </w:r>
            <w:r>
              <w:rPr>
                <w:rFonts w:ascii="Consolas" w:hAnsi="Consolas" w:eastAsia="Consolas"/>
                <w:color w:val="8B1A1A"/>
                <w:sz w:val="16"/>
              </w:rPr>
              <w:t>phone</w:t>
            </w:r>
            <w:r>
              <w:rPr>
                <w:sz w:val="17"/>
              </w:rPr>
              <w:t xml:space="preserve">, </w:t>
            </w:r>
            <w:r>
              <w:rPr>
                <w:rFonts w:ascii="Consolas" w:hAnsi="Consolas" w:eastAsia="Consolas"/>
                <w:color w:val="8B1A1A"/>
                <w:sz w:val="16"/>
              </w:rPr>
              <w:t>address</w:t>
            </w:r>
            <w:r>
              <w:rPr>
                <w:sz w:val="17"/>
              </w:rPr>
              <w:t xml:space="preserve">, </w:t>
            </w:r>
            <w:r>
              <w:rPr>
                <w:rFonts w:ascii="Consolas" w:hAnsi="Consolas" w:eastAsia="Consolas"/>
                <w:color w:val="8B1A1A"/>
                <w:sz w:val="16"/>
              </w:rPr>
              <w:t>job</w:t>
            </w:r>
          </w:p>
        </w:tc>
        <w:tc>
          <w:tcPr>
            <w:tcW w:type="dxa" w:w="2053"/>
          </w:tcPr>
          <w:p>
            <w:pPr>
              <w:spacing w:after="0" w:line="240" w:lineRule="auto"/>
            </w:pPr>
            <w:r>
              <w:rPr>
                <w:sz w:val="17"/>
              </w:rPr>
              <w:t>String</w:t>
            </w:r>
          </w:p>
        </w:tc>
        <w:tc>
          <w:tcPr>
            <w:tcW w:type="dxa" w:w="4101"/>
          </w:tcPr>
          <w:p>
            <w:pPr>
              <w:spacing w:after="0" w:line="240" w:lineRule="auto"/>
            </w:pPr>
            <w:r>
              <w:rPr>
                <w:sz w:val="17"/>
              </w:rPr>
              <w:t xml:space="preserve">Optional; </w:t>
            </w:r>
            <w:r>
              <w:rPr>
                <w:rFonts w:ascii="Consolas" w:hAnsi="Consolas" w:eastAsia="Consolas"/>
                <w:color w:val="8B1A1A"/>
                <w:sz w:val="16"/>
              </w:rPr>
              <w:t>birthday</w:t>
            </w:r>
            <w:r>
              <w:rPr>
                <w:sz w:val="17"/>
              </w:rPr>
              <w:t xml:space="preserve"> is </w:t>
            </w:r>
            <w:r>
              <w:rPr>
                <w:rFonts w:ascii="Consolas" w:hAnsi="Consolas" w:eastAsia="Consolas"/>
                <w:color w:val="8B1A1A"/>
                <w:sz w:val="16"/>
              </w:rPr>
              <w:t>YYYY-MM-DD</w:t>
            </w:r>
          </w:p>
        </w:tc>
      </w:tr>
      <w:tr>
        <w:trPr>
          <w:cantSplit w:val="true"/>
        </w:trPr>
        <w:tc>
          <w:tcPr>
            <w:tcW w:type="dxa" w:w="3484"/>
          </w:tcPr>
          <w:p>
            <w:pPr>
              <w:spacing w:after="0" w:line="240" w:lineRule="auto"/>
            </w:pPr>
            <w:r>
              <w:rPr>
                <w:rFonts w:ascii="Consolas" w:hAnsi="Consolas" w:eastAsia="Consolas"/>
                <w:color w:val="8B1A1A"/>
                <w:sz w:val="16"/>
              </w:rPr>
              <w:t>permissions</w:t>
            </w:r>
          </w:p>
        </w:tc>
        <w:tc>
          <w:tcPr>
            <w:tcW w:type="dxa" w:w="2053"/>
          </w:tcPr>
          <w:p>
            <w:pPr>
              <w:spacing w:after="0" w:line="240" w:lineRule="auto"/>
            </w:pPr>
            <w:r>
              <w:rPr>
                <w:sz w:val="17"/>
              </w:rPr>
              <w:t>[String]</w:t>
            </w:r>
          </w:p>
        </w:tc>
        <w:tc>
          <w:tcPr>
            <w:tcW w:type="dxa" w:w="4101"/>
          </w:tcPr>
          <w:p>
            <w:pPr>
              <w:spacing w:after="0" w:line="240" w:lineRule="auto"/>
            </w:pPr>
            <w:r>
              <w:rPr>
                <w:sz w:val="17"/>
              </w:rPr>
              <w:t xml:space="preserve">Defaults to </w:t>
            </w:r>
            <w:r>
              <w:rPr>
                <w:rFonts w:ascii="Consolas" w:hAnsi="Consolas" w:eastAsia="Consolas"/>
                <w:color w:val="8B1A1A"/>
                <w:sz w:val="16"/>
              </w:rPr>
              <w:t>DEFAULT_USER_PERMISSIONS</w:t>
            </w:r>
          </w:p>
        </w:tc>
      </w:tr>
      <w:tr>
        <w:trPr>
          <w:cantSplit w:val="true"/>
        </w:trPr>
        <w:tc>
          <w:tcPr>
            <w:tcW w:type="dxa" w:w="3484"/>
          </w:tcPr>
          <w:p>
            <w:pPr>
              <w:spacing w:after="0" w:line="240" w:lineRule="auto"/>
            </w:pPr>
            <w:r>
              <w:rPr>
                <w:rFonts w:ascii="Consolas" w:hAnsi="Consolas" w:eastAsia="Consolas"/>
                <w:color w:val="8B1A1A"/>
                <w:sz w:val="16"/>
              </w:rPr>
              <w:t>passwordHash</w:t>
            </w:r>
          </w:p>
        </w:tc>
        <w:tc>
          <w:tcPr>
            <w:tcW w:type="dxa" w:w="2053"/>
          </w:tcPr>
          <w:p>
            <w:pPr>
              <w:spacing w:after="0" w:line="240" w:lineRule="auto"/>
            </w:pPr>
            <w:r>
              <w:rPr>
                <w:sz w:val="17"/>
              </w:rPr>
              <w:t>String</w:t>
            </w:r>
          </w:p>
        </w:tc>
        <w:tc>
          <w:tcPr>
            <w:tcW w:type="dxa" w:w="4101"/>
          </w:tcPr>
          <w:p>
            <w:pPr>
              <w:spacing w:after="0" w:line="240" w:lineRule="auto"/>
            </w:pPr>
            <w:r>
              <w:rPr>
                <w:sz w:val="17"/>
              </w:rPr>
              <w:t>bcrypt</w:t>
            </w:r>
          </w:p>
        </w:tc>
      </w:tr>
      <w:tr>
        <w:trPr>
          <w:cantSplit w:val="true"/>
        </w:trPr>
        <w:tc>
          <w:tcPr>
            <w:tcW w:type="dxa" w:w="3484"/>
          </w:tcPr>
          <w:p>
            <w:pPr>
              <w:spacing w:after="0" w:line="240" w:lineRule="auto"/>
            </w:pPr>
            <w:r>
              <w:rPr>
                <w:rFonts w:ascii="Consolas" w:hAnsi="Consolas" w:eastAsia="Consolas"/>
                <w:color w:val="8B1A1A"/>
                <w:sz w:val="16"/>
              </w:rPr>
              <w:t>faceDescriptor</w:t>
            </w:r>
            <w:r>
              <w:rPr>
                <w:sz w:val="17"/>
              </w:rPr>
              <w:t xml:space="preserve">, </w:t>
            </w:r>
            <w:r>
              <w:rPr>
                <w:rFonts w:ascii="Consolas" w:hAnsi="Consolas" w:eastAsia="Consolas"/>
                <w:color w:val="8B1A1A"/>
                <w:sz w:val="16"/>
              </w:rPr>
              <w:t>faceImage</w:t>
            </w:r>
          </w:p>
        </w:tc>
        <w:tc>
          <w:tcPr>
            <w:tcW w:type="dxa" w:w="2053"/>
          </w:tcPr>
          <w:p>
            <w:pPr>
              <w:spacing w:after="0" w:line="240" w:lineRule="auto"/>
            </w:pPr>
            <w:r>
              <w:rPr>
                <w:sz w:val="17"/>
              </w:rPr>
              <w:t>[Number], String</w:t>
            </w:r>
          </w:p>
        </w:tc>
        <w:tc>
          <w:tcPr>
            <w:tcW w:type="dxa" w:w="4101"/>
          </w:tcPr>
          <w:p>
            <w:pPr>
              <w:spacing w:after="0" w:line="240" w:lineRule="auto"/>
            </w:pPr>
            <w:r>
              <w:rPr>
                <w:sz w:val="17"/>
              </w:rPr>
              <w:t>Hidden (</w:t>
            </w:r>
            <w:r>
              <w:rPr>
                <w:rFonts w:ascii="Consolas" w:hAnsi="Consolas" w:eastAsia="Consolas"/>
                <w:color w:val="8B1A1A"/>
                <w:sz w:val="16"/>
              </w:rPr>
              <w:t>select: false</w:t>
            </w:r>
            <w:r>
              <w:rPr>
                <w:sz w:val="17"/>
              </w:rPr>
              <w:t>)</w:t>
            </w:r>
          </w:p>
        </w:tc>
      </w:tr>
      <w:tr>
        <w:trPr>
          <w:cantSplit w:val="true"/>
        </w:trPr>
        <w:tc>
          <w:tcPr>
            <w:tcW w:type="dxa" w:w="3484"/>
          </w:tcPr>
          <w:p>
            <w:pPr>
              <w:spacing w:after="0" w:line="240" w:lineRule="auto"/>
            </w:pPr>
            <w:r>
              <w:rPr>
                <w:rFonts w:ascii="Consolas" w:hAnsi="Consolas" w:eastAsia="Consolas"/>
                <w:color w:val="8B1A1A"/>
                <w:sz w:val="16"/>
              </w:rPr>
              <w:t>voiceEmbeddings</w:t>
            </w:r>
            <w:r>
              <w:rPr>
                <w:sz w:val="17"/>
              </w:rPr>
              <w:t xml:space="preserve">, </w:t>
            </w:r>
            <w:r>
              <w:rPr>
                <w:rFonts w:ascii="Consolas" w:hAnsi="Consolas" w:eastAsia="Consolas"/>
                <w:color w:val="8B1A1A"/>
                <w:sz w:val="16"/>
              </w:rPr>
              <w:t>voiceModel</w:t>
            </w:r>
          </w:p>
        </w:tc>
        <w:tc>
          <w:tcPr>
            <w:tcW w:type="dxa" w:w="2053"/>
          </w:tcPr>
          <w:p>
            <w:pPr>
              <w:spacing w:after="0" w:line="240" w:lineRule="auto"/>
            </w:pPr>
            <w:r>
              <w:rPr>
                <w:sz w:val="17"/>
              </w:rPr>
              <w:t>[[Number]], String</w:t>
            </w:r>
          </w:p>
        </w:tc>
        <w:tc>
          <w:tcPr>
            <w:tcW w:type="dxa" w:w="4101"/>
          </w:tcPr>
          <w:p>
            <w:pPr>
              <w:spacing w:after="0" w:line="240" w:lineRule="auto"/>
            </w:pPr>
            <w:r>
              <w:rPr>
                <w:sz w:val="17"/>
              </w:rPr>
              <w:t>Hidden; one 192-value voiceprint per clip</w:t>
            </w:r>
          </w:p>
        </w:tc>
      </w:tr>
      <w:tr>
        <w:trPr>
          <w:cantSplit w:val="true"/>
        </w:trPr>
        <w:tc>
          <w:tcPr>
            <w:tcW w:type="dxa" w:w="3484"/>
          </w:tcPr>
          <w:p>
            <w:pPr>
              <w:spacing w:after="0" w:line="240" w:lineRule="auto"/>
            </w:pPr>
            <w:r>
              <w:rPr>
                <w:rFonts w:ascii="Consolas" w:hAnsi="Consolas" w:eastAsia="Consolas"/>
                <w:color w:val="8B1A1A"/>
                <w:sz w:val="16"/>
              </w:rPr>
              <w:t>voiceEnrolledAt</w:t>
            </w:r>
            <w:r>
              <w:rPr>
                <w:sz w:val="17"/>
              </w:rPr>
              <w:t xml:space="preserve">, </w:t>
            </w:r>
            <w:r>
              <w:rPr>
                <w:rFonts w:ascii="Consolas" w:hAnsi="Consolas" w:eastAsia="Consolas"/>
                <w:color w:val="8B1A1A"/>
                <w:sz w:val="16"/>
              </w:rPr>
              <w:t>createdAt</w:t>
            </w:r>
          </w:p>
        </w:tc>
        <w:tc>
          <w:tcPr>
            <w:tcW w:type="dxa" w:w="2053"/>
          </w:tcPr>
          <w:p>
            <w:pPr>
              <w:spacing w:after="0" w:line="240" w:lineRule="auto"/>
            </w:pPr>
            <w:r>
              <w:rPr>
                <w:sz w:val="17"/>
              </w:rPr>
              <w:t>Date</w:t>
            </w:r>
          </w:p>
        </w:tc>
        <w:tc>
          <w:tcPr>
            <w:tcW w:type="dxa" w:w="4101"/>
          </w:tcPr>
          <w:p>
            <w:pPr>
              <w:spacing w:after="0" w:line="240" w:lineRule="auto"/>
            </w:pPr>
            <w:r>
              <w:rPr>
                <w:sz w:val="17"/>
              </w:rPr>
              <w:t>—</w:t>
            </w:r>
          </w:p>
        </w:tc>
      </w:tr>
    </w:tbl>
    <w:p>
      <w:pPr>
        <w:spacing w:after="40"/>
      </w:pPr>
    </w:p>
    <w:p>
      <w:pPr>
        <w:pStyle w:val="Heading2"/>
      </w:pPr>
      <w:r>
        <w:t>6.4 records and categories</w:t>
      </w:r>
    </w:p>
    <w:p>
      <w:r>
        <w:t xml:space="preserve">A record has </w:t>
      </w:r>
      <w:r>
        <w:rPr>
          <w:rFonts w:ascii="Consolas" w:hAnsi="Consolas" w:eastAsia="Consolas"/>
          <w:color w:val="8B1A1A"/>
        </w:rPr>
        <w:t>title</w:t>
      </w:r>
      <w:r>
        <w:t xml:space="preserve">, </w:t>
      </w:r>
      <w:r>
        <w:rPr>
          <w:rFonts w:ascii="Consolas" w:hAnsi="Consolas" w:eastAsia="Consolas"/>
          <w:color w:val="8B1A1A"/>
        </w:rPr>
        <w:t>category</w:t>
      </w:r>
      <w:r>
        <w:t xml:space="preserve"> (the category's name, kept for search), </w:t>
      </w:r>
      <w:r>
        <w:rPr>
          <w:rFonts w:ascii="Consolas" w:hAnsi="Consolas" w:eastAsia="Consolas"/>
          <w:color w:val="8B1A1A"/>
        </w:rPr>
        <w:t>categoryId</w:t>
      </w:r>
      <w:r>
        <w:t xml:space="preserve"> (indexed), </w:t>
      </w:r>
      <w:r>
        <w:rPr>
          <w:rFonts w:ascii="Consolas" w:hAnsi="Consolas" w:eastAsia="Consolas"/>
          <w:color w:val="8B1A1A"/>
        </w:rPr>
        <w:t>content</w:t>
      </w:r>
      <w:r>
        <w:t xml:space="preserve"> (HTML), </w:t>
      </w:r>
      <w:r>
        <w:rPr>
          <w:rFonts w:ascii="Consolas" w:hAnsi="Consolas" w:eastAsia="Consolas"/>
          <w:color w:val="8B1A1A"/>
        </w:rPr>
        <w:t>attempt</w:t>
      </w:r>
      <w:r>
        <w:t xml:space="preserve"> (free text searched alongside), </w:t>
      </w:r>
      <w:r>
        <w:rPr>
          <w:rFonts w:ascii="Consolas" w:hAnsi="Consolas" w:eastAsia="Consolas"/>
          <w:color w:val="8B1A1A"/>
        </w:rPr>
        <w:t>attachment</w:t>
      </w:r>
      <w:r>
        <w:t xml:space="preserve"> and </w:t>
      </w:r>
      <w:r>
        <w:rPr>
          <w:rFonts w:ascii="Consolas" w:hAnsi="Consolas" w:eastAsia="Consolas"/>
          <w:color w:val="8B1A1A"/>
        </w:rPr>
        <w:t>attachments</w:t>
      </w:r>
      <w:r>
        <w:t xml:space="preserve"> (stored upload paths), </w:t>
      </w:r>
      <w:r>
        <w:rPr>
          <w:rFonts w:ascii="Consolas" w:hAnsi="Consolas" w:eastAsia="Consolas"/>
          <w:color w:val="8B1A1A"/>
        </w:rPr>
        <w:t>ownerId</w:t>
      </w:r>
      <w:r>
        <w:t xml:space="preserve"> (indexed), </w:t>
      </w:r>
      <w:r>
        <w:rPr>
          <w:rFonts w:ascii="Consolas" w:hAnsi="Consolas" w:eastAsia="Consolas"/>
          <w:color w:val="8B1A1A"/>
        </w:rPr>
        <w:t>visibility</w:t>
      </w:r>
      <w:r>
        <w:t xml:space="preserve"> (</w:t>
      </w:r>
      <w:r>
        <w:rPr>
          <w:rFonts w:ascii="Consolas" w:hAnsi="Consolas" w:eastAsia="Consolas"/>
          <w:color w:val="8B1A1A"/>
        </w:rPr>
        <w:t>everyone</w:t>
      </w:r>
      <w:r>
        <w:t xml:space="preserve"> by default, or </w:t>
      </w:r>
      <w:r>
        <w:rPr>
          <w:rFonts w:ascii="Consolas" w:hAnsi="Consolas" w:eastAsia="Consolas"/>
          <w:color w:val="8B1A1A"/>
        </w:rPr>
        <w:t>selected</w:t>
      </w:r>
      <w:r>
        <w:t xml:space="preserve">) and </w:t>
      </w:r>
      <w:r>
        <w:rPr>
          <w:rFonts w:ascii="Consolas" w:hAnsi="Consolas" w:eastAsia="Consolas"/>
          <w:color w:val="8B1A1A"/>
        </w:rPr>
        <w:t>sharedWith</w:t>
      </w:r>
      <w:r>
        <w:t xml:space="preserve"> (account ids, indexed). A category has </w:t>
      </w:r>
      <w:r>
        <w:rPr>
          <w:rFonts w:ascii="Consolas" w:hAnsi="Consolas" w:eastAsia="Consolas"/>
          <w:color w:val="8B1A1A"/>
        </w:rPr>
        <w:t>name</w:t>
      </w:r>
      <w:r>
        <w:t xml:space="preserve">, </w:t>
      </w:r>
      <w:r>
        <w:rPr>
          <w:rFonts w:ascii="Consolas" w:hAnsi="Consolas" w:eastAsia="Consolas"/>
          <w:color w:val="8B1A1A"/>
        </w:rPr>
        <w:t>parentId</w:t>
      </w:r>
      <w:r>
        <w:t xml:space="preserve"> (indexed, </w:t>
      </w:r>
      <w:r>
        <w:rPr>
          <w:rFonts w:ascii="Consolas" w:hAnsi="Consolas" w:eastAsia="Consolas"/>
          <w:color w:val="8B1A1A"/>
        </w:rPr>
        <w:t>null</w:t>
      </w:r>
      <w:r>
        <w:t xml:space="preserve"> at the root), </w:t>
      </w:r>
      <w:r>
        <w:rPr>
          <w:rFonts w:ascii="Consolas" w:hAnsi="Consolas" w:eastAsia="Consolas"/>
          <w:color w:val="8B1A1A"/>
        </w:rPr>
        <w:t>path</w:t>
      </w:r>
      <w:r>
        <w:t xml:space="preserve"> (indexed, the chain of ancestors, so a subtree is one prefix query) and </w:t>
      </w:r>
      <w:r>
        <w:rPr>
          <w:rFonts w:ascii="Consolas" w:hAnsi="Consolas" w:eastAsia="Consolas"/>
          <w:color w:val="8B1A1A"/>
        </w:rPr>
        <w:t>level</w:t>
      </w:r>
      <w:r>
        <w:t>.</w:t>
      </w:r>
    </w:p>
    <w:p>
      <w:pPr>
        <w:pStyle w:val="Heading2"/>
      </w:pPr>
      <w:r>
        <w:t>6.5 mail_messages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3704"/>
            <w:shd w:val="clear" w:color="auto" w:fill="DCE6F2"/>
          </w:tcPr>
          <w:p>
            <w:pPr>
              <w:spacing w:after="0" w:line="240" w:lineRule="auto"/>
            </w:pPr>
            <w:r>
              <w:rPr>
                <w:b/>
                <w:sz w:val="17"/>
              </w:rPr>
              <w:t>Field</w:t>
            </w:r>
          </w:p>
        </w:tc>
        <w:tc>
          <w:tcPr>
            <w:tcW w:type="dxa" w:w="1984"/>
            <w:shd w:val="clear" w:color="auto" w:fill="DCE6F2"/>
          </w:tcPr>
          <w:p>
            <w:pPr>
              <w:spacing w:after="0" w:line="240" w:lineRule="auto"/>
            </w:pPr>
            <w:r>
              <w:rPr>
                <w:b/>
                <w:sz w:val="17"/>
              </w:rPr>
              <w:t>Type</w:t>
            </w:r>
          </w:p>
        </w:tc>
        <w:tc>
          <w:tcPr>
            <w:tcW w:type="dxa" w:w="3949"/>
            <w:shd w:val="clear" w:color="auto" w:fill="DCE6F2"/>
          </w:tcPr>
          <w:p>
            <w:pPr>
              <w:spacing w:after="0" w:line="240" w:lineRule="auto"/>
            </w:pPr>
            <w:r>
              <w:rPr>
                <w:b/>
                <w:sz w:val="17"/>
              </w:rPr>
              <w:t>Notes</w:t>
            </w:r>
          </w:p>
        </w:tc>
      </w:tr>
      <w:tr>
        <w:trPr>
          <w:cantSplit w:val="true"/>
        </w:trPr>
        <w:tc>
          <w:tcPr>
            <w:tcW w:type="dxa" w:w="3704"/>
          </w:tcPr>
          <w:p>
            <w:pPr>
              <w:spacing w:after="0" w:line="240" w:lineRule="auto"/>
            </w:pPr>
            <w:r>
              <w:rPr>
                <w:rFonts w:ascii="Consolas" w:hAnsi="Consolas" w:eastAsia="Consolas"/>
                <w:color w:val="8B1A1A"/>
                <w:sz w:val="16"/>
              </w:rPr>
              <w:t>senderId</w:t>
            </w:r>
            <w:r>
              <w:rPr>
                <w:sz w:val="17"/>
              </w:rPr>
              <w:t xml:space="preserve">, </w:t>
            </w:r>
            <w:r>
              <w:rPr>
                <w:rFonts w:ascii="Consolas" w:hAnsi="Consolas" w:eastAsia="Consolas"/>
                <w:color w:val="8B1A1A"/>
                <w:sz w:val="16"/>
              </w:rPr>
              <w:t>senderName</w:t>
            </w:r>
            <w:r>
              <w:rPr>
                <w:sz w:val="17"/>
              </w:rPr>
              <w:t xml:space="preserve">, </w:t>
            </w:r>
            <w:r>
              <w:rPr>
                <w:rFonts w:ascii="Consolas" w:hAnsi="Consolas" w:eastAsia="Consolas"/>
                <w:color w:val="8B1A1A"/>
                <w:sz w:val="16"/>
              </w:rPr>
              <w:t>subject</w:t>
            </w:r>
            <w:r>
              <w:rPr>
                <w:sz w:val="17"/>
              </w:rPr>
              <w:t xml:space="preserve">, </w:t>
            </w:r>
            <w:r>
              <w:rPr>
                <w:rFonts w:ascii="Consolas" w:hAnsi="Consolas" w:eastAsia="Consolas"/>
                <w:color w:val="8B1A1A"/>
                <w:sz w:val="16"/>
              </w:rPr>
              <w:t>body</w:t>
            </w:r>
            <w:r>
              <w:rPr>
                <w:sz w:val="17"/>
              </w:rPr>
              <w:t xml:space="preserve">, </w:t>
            </w:r>
            <w:r>
              <w:rPr>
                <w:rFonts w:ascii="Consolas" w:hAnsi="Consolas" w:eastAsia="Consolas"/>
                <w:color w:val="8B1A1A"/>
                <w:sz w:val="16"/>
              </w:rPr>
              <w:t>preview</w:t>
            </w:r>
          </w:p>
        </w:tc>
        <w:tc>
          <w:tcPr>
            <w:tcW w:type="dxa" w:w="1984"/>
          </w:tcPr>
          <w:p>
            <w:pPr>
              <w:spacing w:after="0" w:line="240" w:lineRule="auto"/>
            </w:pPr>
            <w:r>
              <w:rPr>
                <w:sz w:val="17"/>
              </w:rPr>
              <w:t>String</w:t>
            </w:r>
          </w:p>
        </w:tc>
        <w:tc>
          <w:tcPr>
            <w:tcW w:type="dxa" w:w="3949"/>
          </w:tcPr>
          <w:p>
            <w:pPr>
              <w:spacing w:after="0" w:line="240" w:lineRule="auto"/>
            </w:pPr>
            <w:r>
              <w:rPr>
                <w:rFonts w:ascii="Consolas" w:hAnsi="Consolas" w:eastAsia="Consolas"/>
                <w:color w:val="8B1A1A"/>
                <w:sz w:val="16"/>
              </w:rPr>
              <w:t>senderId</w:t>
            </w:r>
            <w:r>
              <w:rPr>
                <w:sz w:val="17"/>
              </w:rPr>
              <w:t xml:space="preserve"> indexed</w:t>
            </w:r>
          </w:p>
        </w:tc>
      </w:tr>
      <w:tr>
        <w:trPr>
          <w:cantSplit w:val="true"/>
        </w:trPr>
        <w:tc>
          <w:tcPr>
            <w:tcW w:type="dxa" w:w="3704"/>
          </w:tcPr>
          <w:p>
            <w:pPr>
              <w:spacing w:after="0" w:line="240" w:lineRule="auto"/>
            </w:pPr>
            <w:r>
              <w:rPr>
                <w:rFonts w:ascii="Consolas" w:hAnsi="Consolas" w:eastAsia="Consolas"/>
                <w:color w:val="8B1A1A"/>
                <w:sz w:val="16"/>
              </w:rPr>
              <w:t>recipients</w:t>
            </w:r>
          </w:p>
        </w:tc>
        <w:tc>
          <w:tcPr>
            <w:tcW w:type="dxa" w:w="1984"/>
          </w:tcPr>
          <w:p>
            <w:pPr>
              <w:spacing w:after="0" w:line="240" w:lineRule="auto"/>
            </w:pPr>
            <w:r>
              <w:rPr>
                <w:sz w:val="17"/>
              </w:rPr>
              <w:t>[{userId, name, readAt, deletedAt}]</w:t>
            </w:r>
          </w:p>
        </w:tc>
        <w:tc>
          <w:tcPr>
            <w:tcW w:type="dxa" w:w="3949"/>
          </w:tcPr>
          <w:p>
            <w:pPr>
              <w:spacing w:after="0" w:line="240" w:lineRule="auto"/>
            </w:pPr>
            <w:r>
              <w:rPr>
                <w:sz w:val="17"/>
              </w:rPr>
              <w:t xml:space="preserve">One row per recipient; </w:t>
            </w:r>
            <w:r>
              <w:rPr>
                <w:rFonts w:ascii="Consolas" w:hAnsi="Consolas" w:eastAsia="Consolas"/>
                <w:color w:val="8B1A1A"/>
                <w:sz w:val="16"/>
              </w:rPr>
              <w:t>readAt</w:t>
            </w:r>
            <w:r>
              <w:rPr>
                <w:sz w:val="17"/>
              </w:rPr>
              <w:t xml:space="preserve"> is the open tracking</w:t>
            </w:r>
          </w:p>
        </w:tc>
      </w:tr>
      <w:tr>
        <w:trPr>
          <w:cantSplit w:val="true"/>
        </w:trPr>
        <w:tc>
          <w:tcPr>
            <w:tcW w:type="dxa" w:w="3704"/>
          </w:tcPr>
          <w:p>
            <w:pPr>
              <w:spacing w:after="0" w:line="240" w:lineRule="auto"/>
            </w:pPr>
            <w:r>
              <w:rPr>
                <w:rFonts w:ascii="Consolas" w:hAnsi="Consolas" w:eastAsia="Consolas"/>
                <w:color w:val="8B1A1A"/>
                <w:sz w:val="16"/>
              </w:rPr>
              <w:t>recipientIds</w:t>
            </w:r>
          </w:p>
        </w:tc>
        <w:tc>
          <w:tcPr>
            <w:tcW w:type="dxa" w:w="1984"/>
          </w:tcPr>
          <w:p>
            <w:pPr>
              <w:spacing w:after="0" w:line="240" w:lineRule="auto"/>
            </w:pPr>
            <w:r>
              <w:rPr>
                <w:sz w:val="17"/>
              </w:rPr>
              <w:t>[String]</w:t>
            </w:r>
          </w:p>
        </w:tc>
        <w:tc>
          <w:tcPr>
            <w:tcW w:type="dxa" w:w="3949"/>
          </w:tcPr>
          <w:p>
            <w:pPr>
              <w:spacing w:after="0" w:line="240" w:lineRule="auto"/>
            </w:pPr>
            <w:r>
              <w:rPr>
                <w:sz w:val="17"/>
              </w:rPr>
              <w:t>Indexed, so "my inbox" is an indexed query</w:t>
            </w:r>
          </w:p>
        </w:tc>
      </w:tr>
      <w:tr>
        <w:trPr>
          <w:cantSplit w:val="true"/>
        </w:trPr>
        <w:tc>
          <w:tcPr>
            <w:tcW w:type="dxa" w:w="3704"/>
          </w:tcPr>
          <w:p>
            <w:pPr>
              <w:spacing w:after="0" w:line="240" w:lineRule="auto"/>
            </w:pPr>
            <w:r>
              <w:rPr>
                <w:rFonts w:ascii="Consolas" w:hAnsi="Consolas" w:eastAsia="Consolas"/>
                <w:color w:val="8B1A1A"/>
                <w:sz w:val="16"/>
              </w:rPr>
              <w:t>attachment</w:t>
            </w:r>
            <w:r>
              <w:rPr>
                <w:sz w:val="17"/>
              </w:rPr>
              <w:t xml:space="preserve">, </w:t>
            </w:r>
            <w:r>
              <w:rPr>
                <w:rFonts w:ascii="Consolas" w:hAnsi="Consolas" w:eastAsia="Consolas"/>
                <w:color w:val="8B1A1A"/>
                <w:sz w:val="16"/>
              </w:rPr>
              <w:t>attachmentName</w:t>
            </w:r>
            <w:r>
              <w:rPr>
                <w:sz w:val="17"/>
              </w:rPr>
              <w:t xml:space="preserve">, </w:t>
            </w:r>
            <w:r>
              <w:rPr>
                <w:rFonts w:ascii="Consolas" w:hAnsi="Consolas" w:eastAsia="Consolas"/>
                <w:color w:val="8B1A1A"/>
                <w:sz w:val="16"/>
              </w:rPr>
              <w:t>attachmentSize</w:t>
            </w:r>
          </w:p>
        </w:tc>
        <w:tc>
          <w:tcPr>
            <w:tcW w:type="dxa" w:w="1984"/>
          </w:tcPr>
          <w:p>
            <w:pPr>
              <w:spacing w:after="0" w:line="240" w:lineRule="auto"/>
            </w:pPr>
            <w:r>
              <w:rPr>
                <w:sz w:val="17"/>
              </w:rPr>
              <w:t>String, String, Number</w:t>
            </w:r>
          </w:p>
        </w:tc>
        <w:tc>
          <w:tcPr>
            <w:tcW w:type="dxa" w:w="3949"/>
          </w:tcPr>
          <w:p>
            <w:pPr>
              <w:spacing w:after="0" w:line="240" w:lineRule="auto"/>
            </w:pPr>
            <w:r>
              <w:rPr>
                <w:sz w:val="17"/>
              </w:rPr>
              <w:t>One file, at most 10 MB</w:t>
            </w:r>
          </w:p>
        </w:tc>
      </w:tr>
      <w:tr>
        <w:trPr>
          <w:cantSplit w:val="true"/>
        </w:trPr>
        <w:tc>
          <w:tcPr>
            <w:tcW w:type="dxa" w:w="3704"/>
          </w:tcPr>
          <w:p>
            <w:pPr>
              <w:spacing w:after="0" w:line="240" w:lineRule="auto"/>
            </w:pPr>
            <w:r>
              <w:rPr>
                <w:rFonts w:ascii="Consolas" w:hAnsi="Consolas" w:eastAsia="Consolas"/>
                <w:color w:val="8B1A1A"/>
                <w:sz w:val="16"/>
              </w:rPr>
              <w:t>replyToId</w:t>
            </w:r>
          </w:p>
        </w:tc>
        <w:tc>
          <w:tcPr>
            <w:tcW w:type="dxa" w:w="1984"/>
          </w:tcPr>
          <w:p>
            <w:pPr>
              <w:spacing w:after="0" w:line="240" w:lineRule="auto"/>
            </w:pPr>
            <w:r>
              <w:rPr>
                <w:sz w:val="17"/>
              </w:rPr>
              <w:t>String</w:t>
            </w:r>
          </w:p>
        </w:tc>
        <w:tc>
          <w:tcPr>
            <w:tcW w:type="dxa" w:w="3949"/>
          </w:tcPr>
          <w:p>
            <w:pPr>
              <w:spacing w:after="0" w:line="240" w:lineRule="auto"/>
            </w:pPr>
            <w:r>
              <w:rPr>
                <w:sz w:val="17"/>
              </w:rPr>
              <w:t>Set on a reply; threads are not rebuilt from subject lines</w:t>
            </w:r>
          </w:p>
        </w:tc>
      </w:tr>
      <w:tr>
        <w:trPr>
          <w:cantSplit w:val="true"/>
        </w:trPr>
        <w:tc>
          <w:tcPr>
            <w:tcW w:type="dxa" w:w="3704"/>
          </w:tcPr>
          <w:p>
            <w:pPr>
              <w:spacing w:after="0" w:line="240" w:lineRule="auto"/>
            </w:pPr>
            <w:r>
              <w:rPr>
                <w:rFonts w:ascii="Consolas" w:hAnsi="Consolas" w:eastAsia="Consolas"/>
                <w:color w:val="8B1A1A"/>
                <w:sz w:val="16"/>
              </w:rPr>
              <w:t>sentAt</w:t>
            </w:r>
          </w:p>
        </w:tc>
        <w:tc>
          <w:tcPr>
            <w:tcW w:type="dxa" w:w="1984"/>
          </w:tcPr>
          <w:p>
            <w:pPr>
              <w:spacing w:after="0" w:line="240" w:lineRule="auto"/>
            </w:pPr>
            <w:r>
              <w:rPr>
                <w:sz w:val="17"/>
              </w:rPr>
              <w:t>Date</w:t>
            </w:r>
          </w:p>
        </w:tc>
        <w:tc>
          <w:tcPr>
            <w:tcW w:type="dxa" w:w="3949"/>
          </w:tcPr>
          <w:p>
            <w:pPr>
              <w:spacing w:after="0" w:line="240" w:lineRule="auto"/>
            </w:pPr>
            <w:r>
              <w:rPr>
                <w:sz w:val="17"/>
              </w:rPr>
              <w:t>Indexed</w:t>
            </w:r>
          </w:p>
        </w:tc>
      </w:tr>
      <w:tr>
        <w:trPr>
          <w:cantSplit w:val="true"/>
        </w:trPr>
        <w:tc>
          <w:tcPr>
            <w:tcW w:type="dxa" w:w="3704"/>
          </w:tcPr>
          <w:p>
            <w:pPr>
              <w:spacing w:after="0" w:line="240" w:lineRule="auto"/>
            </w:pPr>
            <w:r>
              <w:rPr>
                <w:rFonts w:ascii="Consolas" w:hAnsi="Consolas" w:eastAsia="Consolas"/>
                <w:color w:val="8B1A1A"/>
                <w:sz w:val="16"/>
              </w:rPr>
              <w:t>deletedBySender</w:t>
            </w:r>
          </w:p>
        </w:tc>
        <w:tc>
          <w:tcPr>
            <w:tcW w:type="dxa" w:w="1984"/>
          </w:tcPr>
          <w:p>
            <w:pPr>
              <w:spacing w:after="0" w:line="240" w:lineRule="auto"/>
            </w:pPr>
            <w:r>
              <w:rPr>
                <w:sz w:val="17"/>
              </w:rPr>
              <w:t>Boolean</w:t>
            </w:r>
          </w:p>
        </w:tc>
        <w:tc>
          <w:tcPr>
            <w:tcW w:type="dxa" w:w="3949"/>
          </w:tcPr>
          <w:p>
            <w:pPr>
              <w:spacing w:after="0" w:line="240" w:lineRule="auto"/>
            </w:pPr>
            <w:r>
              <w:rPr>
                <w:sz w:val="17"/>
              </w:rPr>
              <w:t>Removes it from Sent only</w:t>
            </w:r>
          </w:p>
        </w:tc>
      </w:tr>
    </w:tbl>
    <w:p>
      <w:pPr>
        <w:spacing w:after="40"/>
      </w:pPr>
    </w:p>
    <w:p>
      <w:pPr>
        <w:pStyle w:val="Heading2"/>
      </w:pPr>
      <w:r>
        <w:t>6.6 chat_threads and chat_messages</w:t>
      </w:r>
    </w:p>
    <w:p>
      <w:r>
        <w:t xml:space="preserve">A thread has </w:t>
      </w:r>
      <w:r>
        <w:rPr>
          <w:rFonts w:ascii="Consolas" w:hAnsi="Consolas" w:eastAsia="Consolas"/>
          <w:color w:val="8B1A1A"/>
        </w:rPr>
        <w:t>participantIds</w:t>
      </w:r>
      <w:r>
        <w:t xml:space="preserve"> (exactly two, always sorted, indexed, so a pair has one canonical thread whichever opened it), </w:t>
      </w:r>
      <w:r>
        <w:rPr>
          <w:rFonts w:ascii="Consolas" w:hAnsi="Consolas" w:eastAsia="Consolas"/>
          <w:color w:val="8B1A1A"/>
        </w:rPr>
        <w:t>lastMessageAt</w:t>
      </w:r>
      <w:r>
        <w:t xml:space="preserve">, </w:t>
      </w:r>
      <w:r>
        <w:rPr>
          <w:rFonts w:ascii="Consolas" w:hAnsi="Consolas" w:eastAsia="Consolas"/>
          <w:color w:val="8B1A1A"/>
        </w:rPr>
        <w:t>lastMessagePreview</w:t>
      </w:r>
      <w:r>
        <w:t xml:space="preserve"> and </w:t>
      </w:r>
      <w:r>
        <w:rPr>
          <w:rFonts w:ascii="Consolas" w:hAnsi="Consolas" w:eastAsia="Consolas"/>
          <w:color w:val="8B1A1A"/>
        </w:rPr>
        <w:t>lastMessageSenderId</w:t>
      </w:r>
      <w:r>
        <w:t xml:space="preserve">. A message has </w:t>
      </w:r>
      <w:r>
        <w:rPr>
          <w:rFonts w:ascii="Consolas" w:hAnsi="Consolas" w:eastAsia="Consolas"/>
          <w:color w:val="8B1A1A"/>
        </w:rPr>
        <w:t>threadId</w:t>
      </w:r>
      <w:r>
        <w:t xml:space="preserve"> (indexed), </w:t>
      </w:r>
      <w:r>
        <w:rPr>
          <w:rFonts w:ascii="Consolas" w:hAnsi="Consolas" w:eastAsia="Consolas"/>
          <w:color w:val="8B1A1A"/>
        </w:rPr>
        <w:t>senderId</w:t>
      </w:r>
      <w:r>
        <w:t xml:space="preserve">, </w:t>
      </w:r>
      <w:r>
        <w:rPr>
          <w:rFonts w:ascii="Consolas" w:hAnsi="Consolas" w:eastAsia="Consolas"/>
          <w:color w:val="8B1A1A"/>
        </w:rPr>
        <w:t>recipientId</w:t>
      </w:r>
      <w:r>
        <w:t xml:space="preserve">, </w:t>
      </w:r>
      <w:r>
        <w:rPr>
          <w:rFonts w:ascii="Consolas" w:hAnsi="Consolas" w:eastAsia="Consolas"/>
          <w:color w:val="8B1A1A"/>
        </w:rPr>
        <w:t>body</w:t>
      </w:r>
      <w:r>
        <w:t xml:space="preserve"> (may be empty when there is a file), </w:t>
      </w:r>
      <w:r>
        <w:rPr>
          <w:rFonts w:ascii="Consolas" w:hAnsi="Consolas" w:eastAsia="Consolas"/>
          <w:color w:val="8B1A1A"/>
        </w:rPr>
        <w:t>readAt</w:t>
      </w:r>
      <w:r>
        <w:t xml:space="preserve"> (null until the recipient opens the thread) and </w:t>
      </w:r>
      <w:r>
        <w:rPr>
          <w:rFonts w:ascii="Consolas" w:hAnsi="Consolas" w:eastAsia="Consolas"/>
          <w:color w:val="8B1A1A"/>
        </w:rPr>
        <w:t>createdAt</w:t>
      </w:r>
      <w:r>
        <w:t xml:space="preserve"> (indexed). Its optional </w:t>
      </w:r>
      <w:r>
        <w:rPr>
          <w:rFonts w:ascii="Consolas" w:hAnsi="Consolas" w:eastAsia="Consolas"/>
          <w:color w:val="8B1A1A"/>
        </w:rPr>
        <w:t>attachment</w:t>
      </w:r>
      <w:r>
        <w:t xml:space="preserve"> holds </w:t>
      </w:r>
      <w:r>
        <w:rPr>
          <w:rFonts w:ascii="Consolas" w:hAnsi="Consolas" w:eastAsia="Consolas"/>
          <w:color w:val="8B1A1A"/>
        </w:rPr>
        <w:t>name</w:t>
      </w:r>
      <w:r>
        <w:t xml:space="preserve">, </w:t>
      </w:r>
      <w:r>
        <w:rPr>
          <w:rFonts w:ascii="Consolas" w:hAnsi="Consolas" w:eastAsia="Consolas"/>
          <w:color w:val="8B1A1A"/>
        </w:rPr>
        <w:t>path</w:t>
      </w:r>
      <w:r>
        <w:t xml:space="preserve">, </w:t>
      </w:r>
      <w:r>
        <w:rPr>
          <w:rFonts w:ascii="Consolas" w:hAnsi="Consolas" w:eastAsia="Consolas"/>
          <w:color w:val="8B1A1A"/>
        </w:rPr>
        <w:t>size</w:t>
      </w:r>
      <w:r>
        <w:t xml:space="preserve">, </w:t>
      </w:r>
      <w:r>
        <w:rPr>
          <w:rFonts w:ascii="Consolas" w:hAnsi="Consolas" w:eastAsia="Consolas"/>
          <w:color w:val="8B1A1A"/>
        </w:rPr>
        <w:t>mimeType</w:t>
      </w:r>
      <w:r>
        <w:t xml:space="preserve">, </w:t>
      </w:r>
      <w:r>
        <w:rPr>
          <w:rFonts w:ascii="Consolas" w:hAnsi="Consolas" w:eastAsia="Consolas"/>
          <w:color w:val="8B1A1A"/>
        </w:rPr>
        <w:t>expiresAt</w:t>
      </w:r>
      <w:r>
        <w:t xml:space="preserve"> (indexed) and </w:t>
      </w:r>
      <w:r>
        <w:rPr>
          <w:rFonts w:ascii="Consolas" w:hAnsi="Consolas" w:eastAsia="Consolas"/>
          <w:color w:val="8B1A1A"/>
        </w:rPr>
        <w:t>deletedAt</w:t>
      </w:r>
      <w:r>
        <w:t>.</w:t>
      </w:r>
    </w:p>
    <w:p>
      <w:pPr>
        <w:pStyle w:val="Heading2"/>
      </w:pPr>
      <w:r>
        <w:t>6.7 meetings and meeting_messages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3025"/>
            <w:shd w:val="clear" w:color="auto" w:fill="DCE6F2"/>
          </w:tcPr>
          <w:p>
            <w:pPr>
              <w:spacing w:after="0" w:line="240" w:lineRule="auto"/>
            </w:pPr>
            <w:r>
              <w:rPr>
                <w:b/>
                <w:sz w:val="17"/>
              </w:rPr>
              <w:t>Field</w:t>
            </w:r>
          </w:p>
        </w:tc>
        <w:tc>
          <w:tcPr>
            <w:tcW w:type="dxa" w:w="2827"/>
            <w:shd w:val="clear" w:color="auto" w:fill="DCE6F2"/>
          </w:tcPr>
          <w:p>
            <w:pPr>
              <w:spacing w:after="0" w:line="240" w:lineRule="auto"/>
            </w:pPr>
            <w:r>
              <w:rPr>
                <w:b/>
                <w:sz w:val="17"/>
              </w:rPr>
              <w:t>Type</w:t>
            </w:r>
          </w:p>
        </w:tc>
        <w:tc>
          <w:tcPr>
            <w:tcW w:type="dxa" w:w="3787"/>
            <w:shd w:val="clear" w:color="auto" w:fill="DCE6F2"/>
          </w:tcPr>
          <w:p>
            <w:pPr>
              <w:spacing w:after="0" w:line="240" w:lineRule="auto"/>
            </w:pPr>
            <w:r>
              <w:rPr>
                <w:b/>
                <w:sz w:val="17"/>
              </w:rPr>
              <w:t>Notes</w:t>
            </w:r>
          </w:p>
        </w:tc>
      </w:tr>
      <w:tr>
        <w:trPr>
          <w:cantSplit w:val="true"/>
        </w:trPr>
        <w:tc>
          <w:tcPr>
            <w:tcW w:type="dxa" w:w="3025"/>
          </w:tcPr>
          <w:p>
            <w:pPr>
              <w:spacing w:after="0" w:line="240" w:lineRule="auto"/>
            </w:pPr>
            <w:r>
              <w:rPr>
                <w:rFonts w:ascii="Consolas" w:hAnsi="Consolas" w:eastAsia="Consolas"/>
                <w:color w:val="8B1A1A"/>
                <w:sz w:val="16"/>
              </w:rPr>
              <w:t>title</w:t>
            </w:r>
            <w:r>
              <w:rPr>
                <w:sz w:val="17"/>
              </w:rPr>
              <w:t xml:space="preserve">, </w:t>
            </w:r>
            <w:r>
              <w:rPr>
                <w:rFonts w:ascii="Consolas" w:hAnsi="Consolas" w:eastAsia="Consolas"/>
                <w:color w:val="8B1A1A"/>
                <w:sz w:val="16"/>
              </w:rPr>
              <w:t>description</w:t>
            </w:r>
            <w:r>
              <w:rPr>
                <w:sz w:val="17"/>
              </w:rPr>
              <w:t xml:space="preserve">, </w:t>
            </w:r>
            <w:r>
              <w:rPr>
                <w:rFonts w:ascii="Consolas" w:hAnsi="Consolas" w:eastAsia="Consolas"/>
                <w:color w:val="8B1A1A"/>
                <w:sz w:val="16"/>
              </w:rPr>
              <w:t>hostId</w:t>
            </w:r>
            <w:r>
              <w:rPr>
                <w:sz w:val="17"/>
              </w:rPr>
              <w:t xml:space="preserve">, </w:t>
            </w:r>
            <w:r>
              <w:rPr>
                <w:rFonts w:ascii="Consolas" w:hAnsi="Consolas" w:eastAsia="Consolas"/>
                <w:color w:val="8B1A1A"/>
                <w:sz w:val="16"/>
              </w:rPr>
              <w:t>hostName</w:t>
            </w:r>
          </w:p>
        </w:tc>
        <w:tc>
          <w:tcPr>
            <w:tcW w:type="dxa" w:w="2827"/>
          </w:tcPr>
          <w:p>
            <w:pPr>
              <w:spacing w:after="0" w:line="240" w:lineRule="auto"/>
            </w:pPr>
            <w:r>
              <w:rPr>
                <w:sz w:val="17"/>
              </w:rPr>
              <w:t>String</w:t>
            </w:r>
          </w:p>
        </w:tc>
        <w:tc>
          <w:tcPr>
            <w:tcW w:type="dxa" w:w="3787"/>
          </w:tcPr>
          <w:p>
            <w:pPr>
              <w:spacing w:after="0" w:line="240" w:lineRule="auto"/>
            </w:pPr>
            <w:r>
              <w:rPr>
                <w:rFonts w:ascii="Consolas" w:hAnsi="Consolas" w:eastAsia="Consolas"/>
                <w:color w:val="8B1A1A"/>
                <w:sz w:val="16"/>
              </w:rPr>
              <w:t>hostId</w:t>
            </w:r>
            <w:r>
              <w:rPr>
                <w:sz w:val="17"/>
              </w:rPr>
              <w:t xml:space="preserve"> indexed</w:t>
            </w:r>
          </w:p>
        </w:tc>
      </w:tr>
      <w:tr>
        <w:trPr>
          <w:cantSplit w:val="true"/>
        </w:trPr>
        <w:tc>
          <w:tcPr>
            <w:tcW w:type="dxa" w:w="3025"/>
          </w:tcPr>
          <w:p>
            <w:pPr>
              <w:spacing w:after="0" w:line="240" w:lineRule="auto"/>
            </w:pPr>
            <w:r>
              <w:rPr>
                <w:rFonts w:ascii="Consolas" w:hAnsi="Consolas" w:eastAsia="Consolas"/>
                <w:color w:val="8B1A1A"/>
                <w:sz w:val="16"/>
              </w:rPr>
              <w:t>openToAll</w:t>
            </w:r>
          </w:p>
        </w:tc>
        <w:tc>
          <w:tcPr>
            <w:tcW w:type="dxa" w:w="2827"/>
          </w:tcPr>
          <w:p>
            <w:pPr>
              <w:spacing w:after="0" w:line="240" w:lineRule="auto"/>
            </w:pPr>
            <w:r>
              <w:rPr>
                <w:sz w:val="17"/>
              </w:rPr>
              <w:t>Boolean</w:t>
            </w:r>
          </w:p>
        </w:tc>
        <w:tc>
          <w:tcPr>
            <w:tcW w:type="dxa" w:w="3787"/>
          </w:tcPr>
          <w:p>
            <w:pPr>
              <w:spacing w:after="0" w:line="240" w:lineRule="auto"/>
            </w:pPr>
            <w:r>
              <w:rPr>
                <w:sz w:val="17"/>
              </w:rPr>
              <w:t>Default true; naming invitees makes a closed room</w:t>
            </w:r>
          </w:p>
        </w:tc>
      </w:tr>
      <w:tr>
        <w:trPr>
          <w:cantSplit w:val="true"/>
        </w:trPr>
        <w:tc>
          <w:tcPr>
            <w:tcW w:type="dxa" w:w="3025"/>
          </w:tcPr>
          <w:p>
            <w:pPr>
              <w:spacing w:after="0" w:line="240" w:lineRule="auto"/>
            </w:pPr>
            <w:r>
              <w:rPr>
                <w:rFonts w:ascii="Consolas" w:hAnsi="Consolas" w:eastAsia="Consolas"/>
                <w:color w:val="8B1A1A"/>
                <w:sz w:val="16"/>
              </w:rPr>
              <w:t>inviteeIds</w:t>
            </w:r>
          </w:p>
        </w:tc>
        <w:tc>
          <w:tcPr>
            <w:tcW w:type="dxa" w:w="2827"/>
          </w:tcPr>
          <w:p>
            <w:pPr>
              <w:spacing w:after="0" w:line="240" w:lineRule="auto"/>
            </w:pPr>
            <w:r>
              <w:rPr>
                <w:sz w:val="17"/>
              </w:rPr>
              <w:t>[String]</w:t>
            </w:r>
          </w:p>
        </w:tc>
        <w:tc>
          <w:tcPr>
            <w:tcW w:type="dxa" w:w="3787"/>
          </w:tcPr>
          <w:p>
            <w:pPr>
              <w:spacing w:after="0" w:line="240" w:lineRule="auto"/>
            </w:pPr>
            <w:r>
              <w:rPr>
                <w:sz w:val="17"/>
              </w:rPr>
              <w:t>Indexed</w:t>
            </w:r>
          </w:p>
        </w:tc>
      </w:tr>
      <w:tr>
        <w:trPr>
          <w:cantSplit w:val="true"/>
        </w:trPr>
        <w:tc>
          <w:tcPr>
            <w:tcW w:type="dxa" w:w="3025"/>
          </w:tcPr>
          <w:p>
            <w:pPr>
              <w:spacing w:after="0" w:line="240" w:lineRule="auto"/>
            </w:pPr>
            <w:r>
              <w:rPr>
                <w:rFonts w:ascii="Consolas" w:hAnsi="Consolas" w:eastAsia="Consolas"/>
                <w:color w:val="8B1A1A"/>
                <w:sz w:val="16"/>
              </w:rPr>
              <w:t>scheduledAt</w:t>
            </w:r>
            <w:r>
              <w:rPr>
                <w:sz w:val="17"/>
              </w:rPr>
              <w:t xml:space="preserve">, </w:t>
            </w:r>
            <w:r>
              <w:rPr>
                <w:rFonts w:ascii="Consolas" w:hAnsi="Consolas" w:eastAsia="Consolas"/>
                <w:color w:val="8B1A1A"/>
                <w:sz w:val="16"/>
              </w:rPr>
              <w:t>startedAt</w:t>
            </w:r>
            <w:r>
              <w:rPr>
                <w:sz w:val="17"/>
              </w:rPr>
              <w:t xml:space="preserve">, </w:t>
            </w:r>
            <w:r>
              <w:rPr>
                <w:rFonts w:ascii="Consolas" w:hAnsi="Consolas" w:eastAsia="Consolas"/>
                <w:color w:val="8B1A1A"/>
                <w:sz w:val="16"/>
              </w:rPr>
              <w:t>endedAt</w:t>
            </w:r>
          </w:p>
        </w:tc>
        <w:tc>
          <w:tcPr>
            <w:tcW w:type="dxa" w:w="2827"/>
          </w:tcPr>
          <w:p>
            <w:pPr>
              <w:spacing w:after="0" w:line="240" w:lineRule="auto"/>
            </w:pPr>
            <w:r>
              <w:rPr>
                <w:sz w:val="17"/>
              </w:rPr>
              <w:t>Date</w:t>
            </w:r>
          </w:p>
        </w:tc>
        <w:tc>
          <w:tcPr>
            <w:tcW w:type="dxa" w:w="3787"/>
          </w:tcPr>
          <w:p>
            <w:pPr>
              <w:spacing w:after="0" w:line="240" w:lineRule="auto"/>
            </w:pPr>
            <w:r>
              <w:rPr>
                <w:rFonts w:ascii="Consolas" w:hAnsi="Consolas" w:eastAsia="Consolas"/>
                <w:color w:val="8B1A1A"/>
                <w:sz w:val="16"/>
              </w:rPr>
              <w:t>scheduledAt</w:t>
            </w:r>
            <w:r>
              <w:rPr>
                <w:sz w:val="17"/>
              </w:rPr>
              <w:t xml:space="preserve"> null for "start whenever"</w:t>
            </w:r>
          </w:p>
        </w:tc>
      </w:tr>
      <w:tr>
        <w:trPr>
          <w:cantSplit w:val="true"/>
        </w:trPr>
        <w:tc>
          <w:tcPr>
            <w:tcW w:type="dxa" w:w="3025"/>
          </w:tcPr>
          <w:p>
            <w:pPr>
              <w:spacing w:after="0" w:line="240" w:lineRule="auto"/>
            </w:pPr>
            <w:r>
              <w:rPr>
                <w:rFonts w:ascii="Consolas" w:hAnsi="Consolas" w:eastAsia="Consolas"/>
                <w:color w:val="8B1A1A"/>
                <w:sz w:val="16"/>
              </w:rPr>
              <w:t>status</w:t>
            </w:r>
          </w:p>
        </w:tc>
        <w:tc>
          <w:tcPr>
            <w:tcW w:type="dxa" w:w="2827"/>
          </w:tcPr>
          <w:p>
            <w:pPr>
              <w:spacing w:after="0" w:line="240" w:lineRule="auto"/>
            </w:pPr>
            <w:r>
              <w:rPr>
                <w:sz w:val="17"/>
              </w:rPr>
              <w:t>String</w:t>
            </w:r>
          </w:p>
        </w:tc>
        <w:tc>
          <w:tcPr>
            <w:tcW w:type="dxa" w:w="3787"/>
          </w:tcPr>
          <w:p>
            <w:pPr>
              <w:spacing w:after="0" w:line="240" w:lineRule="auto"/>
            </w:pPr>
            <w:r>
              <w:rPr>
                <w:rFonts w:ascii="Consolas" w:hAnsi="Consolas" w:eastAsia="Consolas"/>
                <w:color w:val="8B1A1A"/>
                <w:sz w:val="16"/>
              </w:rPr>
              <w:t>scheduled</w:t>
            </w:r>
            <w:r>
              <w:rPr>
                <w:sz w:val="17"/>
              </w:rPr>
              <w:t xml:space="preserve"> or </w:t>
            </w:r>
            <w:r>
              <w:rPr>
                <w:rFonts w:ascii="Consolas" w:hAnsi="Consolas" w:eastAsia="Consolas"/>
                <w:color w:val="8B1A1A"/>
                <w:sz w:val="16"/>
              </w:rPr>
              <w:t>ended</w:t>
            </w:r>
            <w:r>
              <w:rPr>
                <w:sz w:val="17"/>
              </w:rPr>
              <w:t>; "live" is derived from the room, not stored</w:t>
            </w:r>
          </w:p>
        </w:tc>
      </w:tr>
      <w:tr>
        <w:trPr>
          <w:cantSplit w:val="true"/>
        </w:trPr>
        <w:tc>
          <w:tcPr>
            <w:tcW w:type="dxa" w:w="3025"/>
          </w:tcPr>
          <w:p>
            <w:pPr>
              <w:spacing w:after="0" w:line="240" w:lineRule="auto"/>
            </w:pPr>
            <w:r>
              <w:rPr>
                <w:rFonts w:ascii="Consolas" w:hAnsi="Consolas" w:eastAsia="Consolas"/>
                <w:color w:val="8B1A1A"/>
                <w:sz w:val="16"/>
              </w:rPr>
              <w:t>participants</w:t>
            </w:r>
          </w:p>
        </w:tc>
        <w:tc>
          <w:tcPr>
            <w:tcW w:type="dxa" w:w="2827"/>
          </w:tcPr>
          <w:p>
            <w:pPr>
              <w:spacing w:after="0" w:line="240" w:lineRule="auto"/>
            </w:pPr>
            <w:r>
              <w:rPr>
                <w:sz w:val="17"/>
              </w:rPr>
              <w:t>[{userId, name, joinedAt, leftAt}]</w:t>
            </w:r>
          </w:p>
        </w:tc>
        <w:tc>
          <w:tcPr>
            <w:tcW w:type="dxa" w:w="3787"/>
          </w:tcPr>
          <w:p>
            <w:pPr>
              <w:spacing w:after="0" w:line="240" w:lineRule="auto"/>
            </w:pPr>
            <w:r>
              <w:rPr>
                <w:sz w:val="17"/>
              </w:rPr>
              <w:t>One entry per visit</w:t>
            </w:r>
          </w:p>
        </w:tc>
      </w:tr>
      <w:tr>
        <w:trPr>
          <w:cantSplit w:val="true"/>
        </w:trPr>
        <w:tc>
          <w:tcPr>
            <w:tcW w:type="dxa" w:w="3025"/>
          </w:tcPr>
          <w:p>
            <w:pPr>
              <w:spacing w:after="0" w:line="240" w:lineRule="auto"/>
            </w:pPr>
            <w:r>
              <w:rPr>
                <w:rFonts w:ascii="Consolas" w:hAnsi="Consolas" w:eastAsia="Consolas"/>
                <w:color w:val="8B1A1A"/>
                <w:sz w:val="16"/>
              </w:rPr>
              <w:t>recordings</w:t>
            </w:r>
          </w:p>
        </w:tc>
        <w:tc>
          <w:tcPr>
            <w:tcW w:type="dxa" w:w="2827"/>
          </w:tcPr>
          <w:p>
            <w:pPr>
              <w:spacing w:after="0" w:line="240" w:lineRule="auto"/>
            </w:pPr>
            <w:r>
              <w:rPr>
                <w:sz w:val="17"/>
              </w:rPr>
              <w:t>[{id, name, path, size, mimeType, durationMs, recordedById, recordedByName, createdAt}]</w:t>
            </w:r>
          </w:p>
        </w:tc>
        <w:tc>
          <w:tcPr>
            <w:tcW w:type="dxa" w:w="3787"/>
          </w:tcPr>
          <w:p>
            <w:pPr>
              <w:spacing w:after="0" w:line="240" w:lineRule="auto"/>
            </w:pPr>
            <w:r>
              <w:rPr>
                <w:sz w:val="17"/>
              </w:rPr>
              <w:t xml:space="preserve">Files under </w:t>
            </w:r>
            <w:r>
              <w:rPr>
                <w:rFonts w:ascii="Consolas" w:hAnsi="Consolas" w:eastAsia="Consolas"/>
                <w:color w:val="8B1A1A"/>
                <w:sz w:val="16"/>
              </w:rPr>
              <w:t>uploads/meetings</w:t>
            </w:r>
          </w:p>
        </w:tc>
      </w:tr>
    </w:tbl>
    <w:p>
      <w:pPr>
        <w:spacing w:after="40"/>
      </w:pPr>
    </w:p>
    <w:p>
      <w:r>
        <w:t xml:space="preserve">A meeting message has </w:t>
      </w:r>
      <w:r>
        <w:rPr>
          <w:rFonts w:ascii="Consolas" w:hAnsi="Consolas" w:eastAsia="Consolas"/>
          <w:color w:val="8B1A1A"/>
        </w:rPr>
        <w:t>meetingId</w:t>
      </w:r>
      <w:r>
        <w:t xml:space="preserve"> (indexed), </w:t>
      </w:r>
      <w:r>
        <w:rPr>
          <w:rFonts w:ascii="Consolas" w:hAnsi="Consolas" w:eastAsia="Consolas"/>
          <w:color w:val="8B1A1A"/>
        </w:rPr>
        <w:t>senderId</w:t>
      </w:r>
      <w:r>
        <w:t xml:space="preserve">, </w:t>
      </w:r>
      <w:r>
        <w:rPr>
          <w:rFonts w:ascii="Consolas" w:hAnsi="Consolas" w:eastAsia="Consolas"/>
          <w:color w:val="8B1A1A"/>
        </w:rPr>
        <w:t>senderName</w:t>
      </w:r>
      <w:r>
        <w:t xml:space="preserve">, </w:t>
      </w:r>
      <w:r>
        <w:rPr>
          <w:rFonts w:ascii="Consolas" w:hAnsi="Consolas" w:eastAsia="Consolas"/>
          <w:color w:val="8B1A1A"/>
        </w:rPr>
        <w:t>body</w:t>
      </w:r>
      <w:r>
        <w:t xml:space="preserve"> (at most 2,000 characters) and </w:t>
      </w:r>
      <w:r>
        <w:rPr>
          <w:rFonts w:ascii="Consolas" w:hAnsi="Consolas" w:eastAsia="Consolas"/>
          <w:color w:val="8B1A1A"/>
        </w:rPr>
        <w:t>createdAt</w:t>
      </w:r>
      <w:r>
        <w:t>.</w:t>
      </w:r>
    </w:p>
    <w:p>
      <w:pPr>
        <w:pStyle w:val="Heading2"/>
      </w:pPr>
      <w:r>
        <w:t>6.8 projects and project_tasks</w:t>
      </w:r>
    </w:p>
    <w:p>
      <w:r>
        <w:t xml:space="preserve">A project has </w:t>
      </w:r>
      <w:r>
        <w:rPr>
          <w:rFonts w:ascii="Consolas" w:hAnsi="Consolas" w:eastAsia="Consolas"/>
          <w:color w:val="8B1A1A"/>
        </w:rPr>
        <w:t>name</w:t>
      </w:r>
      <w:r>
        <w:t xml:space="preserve">, </w:t>
      </w:r>
      <w:r>
        <w:rPr>
          <w:rFonts w:ascii="Consolas" w:hAnsi="Consolas" w:eastAsia="Consolas"/>
          <w:color w:val="8B1A1A"/>
        </w:rPr>
        <w:t>key</w:t>
      </w:r>
      <w:r>
        <w:t xml:space="preserve"> (upper-case prefix for task keys such as KS-14), </w:t>
      </w:r>
      <w:r>
        <w:rPr>
          <w:rFonts w:ascii="Consolas" w:hAnsi="Consolas" w:eastAsia="Consolas"/>
          <w:color w:val="8B1A1A"/>
        </w:rPr>
        <w:t>description</w:t>
      </w:r>
      <w:r>
        <w:t xml:space="preserve">, </w:t>
      </w:r>
      <w:r>
        <w:rPr>
          <w:rFonts w:ascii="Consolas" w:hAnsi="Consolas" w:eastAsia="Consolas"/>
          <w:color w:val="8B1A1A"/>
        </w:rPr>
        <w:t>status</w:t>
      </w:r>
      <w:r>
        <w:t xml:space="preserve"> (</w:t>
      </w:r>
      <w:r>
        <w:rPr>
          <w:rFonts w:ascii="Consolas" w:hAnsi="Consolas" w:eastAsia="Consolas"/>
          <w:color w:val="8B1A1A"/>
        </w:rPr>
        <w:t>planning</w:t>
      </w:r>
      <w:r>
        <w:t xml:space="preserve">, </w:t>
      </w:r>
      <w:r>
        <w:rPr>
          <w:rFonts w:ascii="Consolas" w:hAnsi="Consolas" w:eastAsia="Consolas"/>
          <w:color w:val="8B1A1A"/>
        </w:rPr>
        <w:t>active</w:t>
      </w:r>
      <w:r>
        <w:t xml:space="preserve">, </w:t>
      </w:r>
      <w:r>
        <w:rPr>
          <w:rFonts w:ascii="Consolas" w:hAnsi="Consolas" w:eastAsia="Consolas"/>
          <w:color w:val="8B1A1A"/>
        </w:rPr>
        <w:t>on_hold</w:t>
      </w:r>
      <w:r>
        <w:t xml:space="preserve">, </w:t>
      </w:r>
      <w:r>
        <w:rPr>
          <w:rFonts w:ascii="Consolas" w:hAnsi="Consolas" w:eastAsia="Consolas"/>
          <w:color w:val="8B1A1A"/>
        </w:rPr>
        <w:t>completed</w:t>
      </w:r>
      <w:r>
        <w:t xml:space="preserve">, </w:t>
      </w:r>
      <w:r>
        <w:rPr>
          <w:rFonts w:ascii="Consolas" w:hAnsi="Consolas" w:eastAsia="Consolas"/>
          <w:color w:val="8B1A1A"/>
        </w:rPr>
        <w:t>archived</w:t>
      </w:r>
      <w:r>
        <w:t xml:space="preserve">), </w:t>
      </w:r>
      <w:r>
        <w:rPr>
          <w:rFonts w:ascii="Consolas" w:hAnsi="Consolas" w:eastAsia="Consolas"/>
          <w:color w:val="8B1A1A"/>
        </w:rPr>
        <w:t>color</w:t>
      </w:r>
      <w:r>
        <w:t xml:space="preserve">, </w:t>
      </w:r>
      <w:r>
        <w:rPr>
          <w:rFonts w:ascii="Consolas" w:hAnsi="Consolas" w:eastAsia="Consolas"/>
          <w:color w:val="8B1A1A"/>
        </w:rPr>
        <w:t>startDate</w:t>
      </w:r>
      <w:r>
        <w:t xml:space="preserve">, </w:t>
      </w:r>
      <w:r>
        <w:rPr>
          <w:rFonts w:ascii="Consolas" w:hAnsi="Consolas" w:eastAsia="Consolas"/>
          <w:color w:val="8B1A1A"/>
        </w:rPr>
        <w:t>dueDate</w:t>
      </w:r>
      <w:r>
        <w:t xml:space="preserve">, </w:t>
      </w:r>
      <w:r>
        <w:rPr>
          <w:rFonts w:ascii="Consolas" w:hAnsi="Consolas" w:eastAsia="Consolas"/>
          <w:color w:val="8B1A1A"/>
        </w:rPr>
        <w:t>ownerId</w:t>
      </w:r>
      <w:r>
        <w:t xml:space="preserve">, </w:t>
      </w:r>
      <w:r>
        <w:rPr>
          <w:rFonts w:ascii="Consolas" w:hAnsi="Consolas" w:eastAsia="Consolas"/>
          <w:color w:val="8B1A1A"/>
        </w:rPr>
        <w:t>memberIds</w:t>
      </w:r>
      <w:r>
        <w:t xml:space="preserve">, </w:t>
      </w:r>
      <w:r>
        <w:rPr>
          <w:rFonts w:ascii="Consolas" w:hAnsi="Consolas" w:eastAsia="Consolas"/>
          <w:color w:val="8B1A1A"/>
        </w:rPr>
        <w:t>progressOverride</w:t>
      </w:r>
      <w:r>
        <w:t xml:space="preserve"> (0–100, or null to count from tasks) and </w:t>
      </w:r>
      <w:r>
        <w:rPr>
          <w:rFonts w:ascii="Consolas" w:hAnsi="Consolas" w:eastAsia="Consolas"/>
          <w:color w:val="8B1A1A"/>
        </w:rPr>
        <w:t>taskCounter</w:t>
      </w:r>
      <w:r>
        <w:t>. The counter is incremented atomically to number tasks and never decremented, so a deleted task's number is not handed out twice.</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4380"/>
            <w:shd w:val="clear" w:color="auto" w:fill="DCE6F2"/>
          </w:tcPr>
          <w:p>
            <w:pPr>
              <w:spacing w:after="0" w:line="240" w:lineRule="auto"/>
            </w:pPr>
            <w:r>
              <w:rPr>
                <w:b/>
                <w:sz w:val="17"/>
              </w:rPr>
              <w:t>Field</w:t>
            </w:r>
          </w:p>
        </w:tc>
        <w:tc>
          <w:tcPr>
            <w:tcW w:type="dxa" w:w="1247"/>
            <w:shd w:val="clear" w:color="auto" w:fill="DCE6F2"/>
          </w:tcPr>
          <w:p>
            <w:pPr>
              <w:spacing w:after="0" w:line="240" w:lineRule="auto"/>
            </w:pPr>
            <w:r>
              <w:rPr>
                <w:b/>
                <w:sz w:val="17"/>
              </w:rPr>
              <w:t>Type</w:t>
            </w:r>
          </w:p>
        </w:tc>
        <w:tc>
          <w:tcPr>
            <w:tcW w:type="dxa" w:w="4010"/>
            <w:shd w:val="clear" w:color="auto" w:fill="DCE6F2"/>
          </w:tcPr>
          <w:p>
            <w:pPr>
              <w:spacing w:after="0" w:line="240" w:lineRule="auto"/>
            </w:pPr>
            <w:r>
              <w:rPr>
                <w:b/>
                <w:sz w:val="17"/>
              </w:rPr>
              <w:t>Notes</w:t>
            </w:r>
          </w:p>
        </w:tc>
      </w:tr>
      <w:tr>
        <w:trPr>
          <w:cantSplit w:val="true"/>
        </w:trPr>
        <w:tc>
          <w:tcPr>
            <w:tcW w:type="dxa" w:w="4380"/>
          </w:tcPr>
          <w:p>
            <w:pPr>
              <w:spacing w:after="0" w:line="240" w:lineRule="auto"/>
            </w:pPr>
            <w:r>
              <w:rPr>
                <w:rFonts w:ascii="Consolas" w:hAnsi="Consolas" w:eastAsia="Consolas"/>
                <w:color w:val="8B1A1A"/>
                <w:sz w:val="16"/>
              </w:rPr>
              <w:t>projectId</w:t>
            </w:r>
            <w:r>
              <w:rPr>
                <w:sz w:val="17"/>
              </w:rPr>
              <w:t xml:space="preserve">, </w:t>
            </w:r>
            <w:r>
              <w:rPr>
                <w:rFonts w:ascii="Consolas" w:hAnsi="Consolas" w:eastAsia="Consolas"/>
                <w:color w:val="8B1A1A"/>
                <w:sz w:val="16"/>
              </w:rPr>
              <w:t>number</w:t>
            </w:r>
            <w:r>
              <w:rPr>
                <w:sz w:val="17"/>
              </w:rPr>
              <w:t xml:space="preserve">, </w:t>
            </w:r>
            <w:r>
              <w:rPr>
                <w:rFonts w:ascii="Consolas" w:hAnsi="Consolas" w:eastAsia="Consolas"/>
                <w:color w:val="8B1A1A"/>
                <w:sz w:val="16"/>
              </w:rPr>
              <w:t>key</w:t>
            </w:r>
            <w:r>
              <w:rPr>
                <w:sz w:val="17"/>
              </w:rPr>
              <w:t xml:space="preserve">, </w:t>
            </w:r>
            <w:r>
              <w:rPr>
                <w:rFonts w:ascii="Consolas" w:hAnsi="Consolas" w:eastAsia="Consolas"/>
                <w:color w:val="8B1A1A"/>
                <w:sz w:val="16"/>
              </w:rPr>
              <w:t>title</w:t>
            </w:r>
            <w:r>
              <w:rPr>
                <w:sz w:val="17"/>
              </w:rPr>
              <w:t xml:space="preserve">, </w:t>
            </w:r>
            <w:r>
              <w:rPr>
                <w:rFonts w:ascii="Consolas" w:hAnsi="Consolas" w:eastAsia="Consolas"/>
                <w:color w:val="8B1A1A"/>
                <w:sz w:val="16"/>
              </w:rPr>
              <w:t>description</w:t>
            </w:r>
          </w:p>
        </w:tc>
        <w:tc>
          <w:tcPr>
            <w:tcW w:type="dxa" w:w="1247"/>
          </w:tcPr>
          <w:p>
            <w:pPr>
              <w:spacing w:after="0" w:line="240" w:lineRule="auto"/>
            </w:pPr>
            <w:r>
              <w:rPr>
                <w:sz w:val="17"/>
              </w:rPr>
              <w:t>Mixed</w:t>
            </w:r>
          </w:p>
        </w:tc>
        <w:tc>
          <w:tcPr>
            <w:tcW w:type="dxa" w:w="4010"/>
          </w:tcPr>
          <w:p>
            <w:pPr>
              <w:spacing w:after="0" w:line="240" w:lineRule="auto"/>
            </w:pPr>
            <w:r>
              <w:rPr>
                <w:rFonts w:ascii="Consolas" w:hAnsi="Consolas" w:eastAsia="Consolas"/>
                <w:color w:val="8B1A1A"/>
                <w:sz w:val="16"/>
              </w:rPr>
              <w:t>projectId</w:t>
            </w:r>
            <w:r>
              <w:rPr>
                <w:sz w:val="17"/>
              </w:rPr>
              <w:t xml:space="preserve"> indexed</w:t>
            </w:r>
          </w:p>
        </w:tc>
      </w:tr>
      <w:tr>
        <w:trPr>
          <w:cantSplit w:val="true"/>
        </w:trPr>
        <w:tc>
          <w:tcPr>
            <w:tcW w:type="dxa" w:w="4380"/>
          </w:tcPr>
          <w:p>
            <w:pPr>
              <w:spacing w:after="0" w:line="240" w:lineRule="auto"/>
            </w:pPr>
            <w:r>
              <w:rPr>
                <w:rFonts w:ascii="Consolas" w:hAnsi="Consolas" w:eastAsia="Consolas"/>
                <w:color w:val="8B1A1A"/>
                <w:sz w:val="16"/>
              </w:rPr>
              <w:t>type</w:t>
            </w:r>
            <w:r>
              <w:rPr>
                <w:sz w:val="17"/>
              </w:rPr>
              <w:t xml:space="preserve">, </w:t>
            </w:r>
            <w:r>
              <w:rPr>
                <w:rFonts w:ascii="Consolas" w:hAnsi="Consolas" w:eastAsia="Consolas"/>
                <w:color w:val="8B1A1A"/>
                <w:sz w:val="16"/>
              </w:rPr>
              <w:t>status</w:t>
            </w:r>
            <w:r>
              <w:rPr>
                <w:sz w:val="17"/>
              </w:rPr>
              <w:t xml:space="preserve">, </w:t>
            </w:r>
            <w:r>
              <w:rPr>
                <w:rFonts w:ascii="Consolas" w:hAnsi="Consolas" w:eastAsia="Consolas"/>
                <w:color w:val="8B1A1A"/>
                <w:sz w:val="16"/>
              </w:rPr>
              <w:t>priority</w:t>
            </w:r>
          </w:p>
        </w:tc>
        <w:tc>
          <w:tcPr>
            <w:tcW w:type="dxa" w:w="1247"/>
          </w:tcPr>
          <w:p>
            <w:pPr>
              <w:spacing w:after="0" w:line="240" w:lineRule="auto"/>
            </w:pPr>
            <w:r>
              <w:rPr>
                <w:sz w:val="17"/>
              </w:rPr>
              <w:t>String</w:t>
            </w:r>
          </w:p>
        </w:tc>
        <w:tc>
          <w:tcPr>
            <w:tcW w:type="dxa" w:w="4010"/>
          </w:tcPr>
          <w:p>
            <w:pPr>
              <w:spacing w:after="0" w:line="240" w:lineRule="auto"/>
            </w:pPr>
            <w:r>
              <w:rPr>
                <w:rFonts w:ascii="Consolas" w:hAnsi="Consolas" w:eastAsia="Consolas"/>
                <w:color w:val="8B1A1A"/>
                <w:sz w:val="16"/>
              </w:rPr>
              <w:t>bug</w:t>
            </w:r>
            <w:r>
              <w:rPr>
                <w:sz w:val="17"/>
              </w:rPr>
              <w:t>/</w:t>
            </w:r>
            <w:r>
              <w:rPr>
                <w:rFonts w:ascii="Consolas" w:hAnsi="Consolas" w:eastAsia="Consolas"/>
                <w:color w:val="8B1A1A"/>
                <w:sz w:val="16"/>
              </w:rPr>
              <w:t>task</w:t>
            </w:r>
            <w:r>
              <w:rPr>
                <w:sz w:val="17"/>
              </w:rPr>
              <w:t>/</w:t>
            </w:r>
            <w:r>
              <w:rPr>
                <w:rFonts w:ascii="Consolas" w:hAnsi="Consolas" w:eastAsia="Consolas"/>
                <w:color w:val="8B1A1A"/>
                <w:sz w:val="16"/>
              </w:rPr>
              <w:t>feature</w:t>
            </w:r>
            <w:r>
              <w:rPr>
                <w:sz w:val="17"/>
              </w:rPr>
              <w:t xml:space="preserve">; six states (§7.1); </w:t>
            </w:r>
            <w:r>
              <w:rPr>
                <w:rFonts w:ascii="Consolas" w:hAnsi="Consolas" w:eastAsia="Consolas"/>
                <w:color w:val="8B1A1A"/>
                <w:sz w:val="16"/>
              </w:rPr>
              <w:t>low</w:t>
            </w:r>
            <w:r>
              <w:rPr>
                <w:sz w:val="17"/>
              </w:rPr>
              <w:t xml:space="preserve"> to </w:t>
            </w:r>
            <w:r>
              <w:rPr>
                <w:rFonts w:ascii="Consolas" w:hAnsi="Consolas" w:eastAsia="Consolas"/>
                <w:color w:val="8B1A1A"/>
                <w:sz w:val="16"/>
              </w:rPr>
              <w:t>urgent</w:t>
            </w:r>
          </w:p>
        </w:tc>
      </w:tr>
      <w:tr>
        <w:trPr>
          <w:cantSplit w:val="true"/>
        </w:trPr>
        <w:tc>
          <w:tcPr>
            <w:tcW w:type="dxa" w:w="4380"/>
          </w:tcPr>
          <w:p>
            <w:pPr>
              <w:spacing w:after="0" w:line="240" w:lineRule="auto"/>
            </w:pPr>
            <w:r>
              <w:rPr>
                <w:rFonts w:ascii="Consolas" w:hAnsi="Consolas" w:eastAsia="Consolas"/>
                <w:color w:val="8B1A1A"/>
                <w:sz w:val="16"/>
              </w:rPr>
              <w:t>assigneeId</w:t>
            </w:r>
            <w:r>
              <w:rPr>
                <w:sz w:val="17"/>
              </w:rPr>
              <w:t xml:space="preserve">, </w:t>
            </w:r>
            <w:r>
              <w:rPr>
                <w:rFonts w:ascii="Consolas" w:hAnsi="Consolas" w:eastAsia="Consolas"/>
                <w:color w:val="8B1A1A"/>
                <w:sz w:val="16"/>
              </w:rPr>
              <w:t>reporterId</w:t>
            </w:r>
            <w:r>
              <w:rPr>
                <w:sz w:val="17"/>
              </w:rPr>
              <w:t xml:space="preserve">, </w:t>
            </w:r>
            <w:r>
              <w:rPr>
                <w:rFonts w:ascii="Consolas" w:hAnsi="Consolas" w:eastAsia="Consolas"/>
                <w:color w:val="8B1A1A"/>
                <w:sz w:val="16"/>
              </w:rPr>
              <w:t>dueDate</w:t>
            </w:r>
            <w:r>
              <w:rPr>
                <w:sz w:val="17"/>
              </w:rPr>
              <w:t xml:space="preserve">, </w:t>
            </w:r>
            <w:r>
              <w:rPr>
                <w:rFonts w:ascii="Consolas" w:hAnsi="Consolas" w:eastAsia="Consolas"/>
                <w:color w:val="8B1A1A"/>
                <w:sz w:val="16"/>
              </w:rPr>
              <w:t>tags</w:t>
            </w:r>
          </w:p>
        </w:tc>
        <w:tc>
          <w:tcPr>
            <w:tcW w:type="dxa" w:w="1247"/>
          </w:tcPr>
          <w:p>
            <w:pPr>
              <w:spacing w:after="0" w:line="240" w:lineRule="auto"/>
            </w:pPr>
            <w:r>
              <w:rPr>
                <w:sz w:val="17"/>
              </w:rPr>
              <w:t>String, String, String, [String]</w:t>
            </w:r>
          </w:p>
        </w:tc>
        <w:tc>
          <w:tcPr>
            <w:tcW w:type="dxa" w:w="4010"/>
          </w:tcPr>
          <w:p>
            <w:pPr>
              <w:spacing w:after="0" w:line="240" w:lineRule="auto"/>
            </w:pPr>
            <w:r>
              <w:rPr>
                <w:sz w:val="17"/>
              </w:rPr>
              <w:t>—</w:t>
            </w:r>
          </w:p>
        </w:tc>
      </w:tr>
      <w:tr>
        <w:trPr>
          <w:cantSplit w:val="true"/>
        </w:trPr>
        <w:tc>
          <w:tcPr>
            <w:tcW w:type="dxa" w:w="4380"/>
          </w:tcPr>
          <w:p>
            <w:pPr>
              <w:spacing w:after="0" w:line="240" w:lineRule="auto"/>
            </w:pPr>
            <w:r>
              <w:rPr>
                <w:rFonts w:ascii="Consolas" w:hAnsi="Consolas" w:eastAsia="Consolas"/>
                <w:color w:val="8B1A1A"/>
                <w:sz w:val="16"/>
              </w:rPr>
              <w:t>stepsToReproduce</w:t>
            </w:r>
            <w:r>
              <w:rPr>
                <w:sz w:val="17"/>
              </w:rPr>
              <w:t xml:space="preserve">, </w:t>
            </w:r>
            <w:r>
              <w:rPr>
                <w:rFonts w:ascii="Consolas" w:hAnsi="Consolas" w:eastAsia="Consolas"/>
                <w:color w:val="8B1A1A"/>
                <w:sz w:val="16"/>
              </w:rPr>
              <w:t>expectedResult</w:t>
            </w:r>
            <w:r>
              <w:rPr>
                <w:sz w:val="17"/>
              </w:rPr>
              <w:t xml:space="preserve">, </w:t>
            </w:r>
            <w:r>
              <w:rPr>
                <w:rFonts w:ascii="Consolas" w:hAnsi="Consolas" w:eastAsia="Consolas"/>
                <w:color w:val="8B1A1A"/>
                <w:sz w:val="16"/>
              </w:rPr>
              <w:t>actualResult</w:t>
            </w:r>
            <w:r>
              <w:rPr>
                <w:sz w:val="17"/>
              </w:rPr>
              <w:t xml:space="preserve">, </w:t>
            </w:r>
            <w:r>
              <w:rPr>
                <w:rFonts w:ascii="Consolas" w:hAnsi="Consolas" w:eastAsia="Consolas"/>
                <w:color w:val="8B1A1A"/>
                <w:sz w:val="16"/>
              </w:rPr>
              <w:t>environment</w:t>
            </w:r>
          </w:p>
        </w:tc>
        <w:tc>
          <w:tcPr>
            <w:tcW w:type="dxa" w:w="1247"/>
          </w:tcPr>
          <w:p>
            <w:pPr>
              <w:spacing w:after="0" w:line="240" w:lineRule="auto"/>
            </w:pPr>
            <w:r>
              <w:rPr>
                <w:sz w:val="17"/>
              </w:rPr>
              <w:t>String</w:t>
            </w:r>
          </w:p>
        </w:tc>
        <w:tc>
          <w:tcPr>
            <w:tcW w:type="dxa" w:w="4010"/>
          </w:tcPr>
          <w:p>
            <w:pPr>
              <w:spacing w:after="0" w:line="240" w:lineRule="auto"/>
            </w:pPr>
            <w:r>
              <w:rPr>
                <w:sz w:val="17"/>
              </w:rPr>
              <w:t>Bug report fields, empty on a plain task</w:t>
            </w:r>
          </w:p>
        </w:tc>
      </w:tr>
      <w:tr>
        <w:trPr>
          <w:cantSplit w:val="true"/>
        </w:trPr>
        <w:tc>
          <w:tcPr>
            <w:tcW w:type="dxa" w:w="4380"/>
          </w:tcPr>
          <w:p>
            <w:pPr>
              <w:spacing w:after="0" w:line="240" w:lineRule="auto"/>
            </w:pPr>
            <w:r>
              <w:rPr>
                <w:rFonts w:ascii="Consolas" w:hAnsi="Consolas" w:eastAsia="Consolas"/>
                <w:color w:val="8B1A1A"/>
                <w:sz w:val="16"/>
              </w:rPr>
              <w:t>resolution</w:t>
            </w:r>
          </w:p>
        </w:tc>
        <w:tc>
          <w:tcPr>
            <w:tcW w:type="dxa" w:w="1247"/>
          </w:tcPr>
          <w:p>
            <w:pPr>
              <w:spacing w:after="0" w:line="240" w:lineRule="auto"/>
            </w:pPr>
            <w:r>
              <w:rPr>
                <w:sz w:val="17"/>
              </w:rPr>
              <w:t>String</w:t>
            </w:r>
          </w:p>
        </w:tc>
        <w:tc>
          <w:tcPr>
            <w:tcW w:type="dxa" w:w="4010"/>
          </w:tcPr>
          <w:p>
            <w:pPr>
              <w:spacing w:after="0" w:line="240" w:lineRule="auto"/>
            </w:pPr>
            <w:r>
              <w:rPr>
                <w:rFonts w:ascii="Consolas" w:hAnsi="Consolas" w:eastAsia="Consolas"/>
                <w:color w:val="8B1A1A"/>
                <w:sz w:val="16"/>
              </w:rPr>
              <w:t>fixed</w:t>
            </w:r>
            <w:r>
              <w:rPr>
                <w:sz w:val="17"/>
              </w:rPr>
              <w:t xml:space="preserve">, </w:t>
            </w:r>
            <w:r>
              <w:rPr>
                <w:rFonts w:ascii="Consolas" w:hAnsi="Consolas" w:eastAsia="Consolas"/>
                <w:color w:val="8B1A1A"/>
                <w:sz w:val="16"/>
              </w:rPr>
              <w:t>wont_fix</w:t>
            </w:r>
            <w:r>
              <w:rPr>
                <w:sz w:val="17"/>
              </w:rPr>
              <w:t xml:space="preserve">, </w:t>
            </w:r>
            <w:r>
              <w:rPr>
                <w:rFonts w:ascii="Consolas" w:hAnsi="Consolas" w:eastAsia="Consolas"/>
                <w:color w:val="8B1A1A"/>
                <w:sz w:val="16"/>
              </w:rPr>
              <w:t>duplicate</w:t>
            </w:r>
            <w:r>
              <w:rPr>
                <w:sz w:val="17"/>
              </w:rPr>
              <w:t xml:space="preserve">, </w:t>
            </w:r>
            <w:r>
              <w:rPr>
                <w:rFonts w:ascii="Consolas" w:hAnsi="Consolas" w:eastAsia="Consolas"/>
                <w:color w:val="8B1A1A"/>
                <w:sz w:val="16"/>
              </w:rPr>
              <w:t>cannot_reproduce</w:t>
            </w:r>
            <w:r>
              <w:rPr>
                <w:sz w:val="17"/>
              </w:rPr>
              <w:t xml:space="preserve">, </w:t>
            </w:r>
            <w:r>
              <w:rPr>
                <w:rFonts w:ascii="Consolas" w:hAnsi="Consolas" w:eastAsia="Consolas"/>
                <w:color w:val="8B1A1A"/>
                <w:sz w:val="16"/>
              </w:rPr>
              <w:t>done</w:t>
            </w:r>
          </w:p>
        </w:tc>
      </w:tr>
      <w:tr>
        <w:trPr>
          <w:cantSplit w:val="true"/>
        </w:trPr>
        <w:tc>
          <w:tcPr>
            <w:tcW w:type="dxa" w:w="4380"/>
          </w:tcPr>
          <w:p>
            <w:pPr>
              <w:spacing w:after="0" w:line="240" w:lineRule="auto"/>
            </w:pPr>
            <w:r>
              <w:rPr>
                <w:rFonts w:ascii="Consolas" w:hAnsi="Consolas" w:eastAsia="Consolas"/>
                <w:color w:val="8B1A1A"/>
                <w:sz w:val="16"/>
              </w:rPr>
              <w:t>resolvedById</w:t>
            </w:r>
            <w:r>
              <w:rPr>
                <w:sz w:val="17"/>
              </w:rPr>
              <w:t xml:space="preserve">, </w:t>
            </w:r>
            <w:r>
              <w:rPr>
                <w:rFonts w:ascii="Consolas" w:hAnsi="Consolas" w:eastAsia="Consolas"/>
                <w:color w:val="8B1A1A"/>
                <w:sz w:val="16"/>
              </w:rPr>
              <w:t>resolvedAt</w:t>
            </w:r>
            <w:r>
              <w:rPr>
                <w:sz w:val="17"/>
              </w:rPr>
              <w:t xml:space="preserve">, </w:t>
            </w:r>
            <w:r>
              <w:rPr>
                <w:rFonts w:ascii="Consolas" w:hAnsi="Consolas" w:eastAsia="Consolas"/>
                <w:color w:val="8B1A1A"/>
                <w:sz w:val="16"/>
              </w:rPr>
              <w:t>verifiedById</w:t>
            </w:r>
            <w:r>
              <w:rPr>
                <w:sz w:val="17"/>
              </w:rPr>
              <w:t xml:space="preserve">, </w:t>
            </w:r>
            <w:r>
              <w:rPr>
                <w:rFonts w:ascii="Consolas" w:hAnsi="Consolas" w:eastAsia="Consolas"/>
                <w:color w:val="8B1A1A"/>
                <w:sz w:val="16"/>
              </w:rPr>
              <w:t>verifiedAt</w:t>
            </w:r>
            <w:r>
              <w:rPr>
                <w:sz w:val="17"/>
              </w:rPr>
              <w:t xml:space="preserve">, </w:t>
            </w:r>
            <w:r>
              <w:rPr>
                <w:rFonts w:ascii="Consolas" w:hAnsi="Consolas" w:eastAsia="Consolas"/>
                <w:color w:val="8B1A1A"/>
                <w:sz w:val="16"/>
              </w:rPr>
              <w:t>reopenCount</w:t>
            </w:r>
          </w:p>
        </w:tc>
        <w:tc>
          <w:tcPr>
            <w:tcW w:type="dxa" w:w="1247"/>
          </w:tcPr>
          <w:p>
            <w:pPr>
              <w:spacing w:after="0" w:line="240" w:lineRule="auto"/>
            </w:pPr>
            <w:r>
              <w:rPr>
                <w:sz w:val="17"/>
              </w:rPr>
              <w:t>Mixed</w:t>
            </w:r>
          </w:p>
        </w:tc>
        <w:tc>
          <w:tcPr>
            <w:tcW w:type="dxa" w:w="4010"/>
          </w:tcPr>
          <w:p>
            <w:pPr>
              <w:spacing w:after="0" w:line="240" w:lineRule="auto"/>
            </w:pPr>
            <w:r>
              <w:rPr>
                <w:sz w:val="17"/>
              </w:rPr>
              <w:t>Workflow history</w:t>
            </w:r>
          </w:p>
        </w:tc>
      </w:tr>
      <w:tr>
        <w:trPr>
          <w:cantSplit w:val="true"/>
        </w:trPr>
        <w:tc>
          <w:tcPr>
            <w:tcW w:type="dxa" w:w="4380"/>
          </w:tcPr>
          <w:p>
            <w:pPr>
              <w:spacing w:after="0" w:line="240" w:lineRule="auto"/>
            </w:pPr>
            <w:r>
              <w:rPr>
                <w:rFonts w:ascii="Consolas" w:hAnsi="Consolas" w:eastAsia="Consolas"/>
                <w:color w:val="8B1A1A"/>
                <w:sz w:val="16"/>
              </w:rPr>
              <w:t>order</w:t>
            </w:r>
          </w:p>
        </w:tc>
        <w:tc>
          <w:tcPr>
            <w:tcW w:type="dxa" w:w="1247"/>
          </w:tcPr>
          <w:p>
            <w:pPr>
              <w:spacing w:after="0" w:line="240" w:lineRule="auto"/>
            </w:pPr>
            <w:r>
              <w:rPr>
                <w:sz w:val="17"/>
              </w:rPr>
              <w:t>Number</w:t>
            </w:r>
          </w:p>
        </w:tc>
        <w:tc>
          <w:tcPr>
            <w:tcW w:type="dxa" w:w="4010"/>
          </w:tcPr>
          <w:p>
            <w:pPr>
              <w:spacing w:after="0" w:line="240" w:lineRule="auto"/>
            </w:pPr>
            <w:r>
              <w:rPr>
                <w:sz w:val="17"/>
              </w:rPr>
              <w:t>Position within its board column</w:t>
            </w:r>
          </w:p>
        </w:tc>
      </w:tr>
      <w:tr>
        <w:trPr>
          <w:cantSplit w:val="true"/>
        </w:trPr>
        <w:tc>
          <w:tcPr>
            <w:tcW w:type="dxa" w:w="4380"/>
          </w:tcPr>
          <w:p>
            <w:pPr>
              <w:spacing w:after="0" w:line="240" w:lineRule="auto"/>
            </w:pPr>
            <w:r>
              <w:rPr>
                <w:rFonts w:ascii="Consolas" w:hAnsi="Consolas" w:eastAsia="Consolas"/>
                <w:color w:val="8B1A1A"/>
                <w:sz w:val="16"/>
              </w:rPr>
              <w:t>attachments</w:t>
            </w:r>
            <w:r>
              <w:rPr>
                <w:sz w:val="17"/>
              </w:rPr>
              <w:t xml:space="preserve">, </w:t>
            </w:r>
            <w:r>
              <w:rPr>
                <w:rFonts w:ascii="Consolas" w:hAnsi="Consolas" w:eastAsia="Consolas"/>
                <w:color w:val="8B1A1A"/>
                <w:sz w:val="16"/>
              </w:rPr>
              <w:t>comments</w:t>
            </w:r>
            <w:r>
              <w:rPr>
                <w:sz w:val="17"/>
              </w:rPr>
              <w:t xml:space="preserve">, </w:t>
            </w:r>
            <w:r>
              <w:rPr>
                <w:rFonts w:ascii="Consolas" w:hAnsi="Consolas" w:eastAsia="Consolas"/>
                <w:color w:val="8B1A1A"/>
                <w:sz w:val="16"/>
              </w:rPr>
              <w:t>activity</w:t>
            </w:r>
          </w:p>
        </w:tc>
        <w:tc>
          <w:tcPr>
            <w:tcW w:type="dxa" w:w="1247"/>
          </w:tcPr>
          <w:p>
            <w:pPr>
              <w:spacing w:after="0" w:line="240" w:lineRule="auto"/>
            </w:pPr>
            <w:r>
              <w:rPr>
                <w:sz w:val="17"/>
              </w:rPr>
              <w:t>Arrays</w:t>
            </w:r>
          </w:p>
        </w:tc>
        <w:tc>
          <w:tcPr>
            <w:tcW w:type="dxa" w:w="4010"/>
          </w:tcPr>
          <w:p>
            <w:pPr>
              <w:spacing w:after="0" w:line="240" w:lineRule="auto"/>
            </w:pPr>
            <w:r>
              <w:rPr>
                <w:sz w:val="17"/>
              </w:rPr>
              <w:t>Files (25 MB each), comments, history entries</w:t>
            </w:r>
          </w:p>
        </w:tc>
      </w:tr>
    </w:tbl>
    <w:p>
      <w:pPr>
        <w:spacing w:after="40"/>
      </w:pPr>
    </w:p>
    <w:p>
      <w:pPr>
        <w:pStyle w:val="Heading2"/>
      </w:pPr>
      <w:r>
        <w:t>6.9 Other collections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330"/>
            <w:shd w:val="clear" w:color="auto" w:fill="DCE6F2"/>
          </w:tcPr>
          <w:p>
            <w:pPr>
              <w:spacing w:after="0" w:line="240" w:lineRule="auto"/>
            </w:pPr>
            <w:r>
              <w:rPr>
                <w:b/>
                <w:sz w:val="17"/>
              </w:rPr>
              <w:t>Collection</w:t>
            </w:r>
          </w:p>
        </w:tc>
        <w:tc>
          <w:tcPr>
            <w:tcW w:type="dxa" w:w="8308"/>
            <w:shd w:val="clear" w:color="auto" w:fill="DCE6F2"/>
          </w:tcPr>
          <w:p>
            <w:pPr>
              <w:spacing w:after="0" w:line="240" w:lineRule="auto"/>
            </w:pPr>
            <w:r>
              <w:rPr>
                <w:b/>
                <w:sz w:val="17"/>
              </w:rPr>
              <w:t>Fields</w:t>
            </w:r>
          </w:p>
        </w:tc>
      </w:tr>
      <w:tr>
        <w:trPr>
          <w:cantSplit w:val="true"/>
        </w:trPr>
        <w:tc>
          <w:tcPr>
            <w:tcW w:type="dxa" w:w="1330"/>
          </w:tcPr>
          <w:p>
            <w:pPr>
              <w:spacing w:after="0" w:line="240" w:lineRule="auto"/>
            </w:pPr>
            <w:r>
              <w:rPr>
                <w:rFonts w:ascii="Consolas" w:hAnsi="Consolas" w:eastAsia="Consolas"/>
                <w:color w:val="8B1A1A"/>
                <w:sz w:val="16"/>
              </w:rPr>
              <w:t>schedules</w:t>
            </w:r>
          </w:p>
        </w:tc>
        <w:tc>
          <w:tcPr>
            <w:tcW w:type="dxa" w:w="8308"/>
          </w:tcPr>
          <w:p>
            <w:pPr>
              <w:spacing w:after="0" w:line="240" w:lineRule="auto"/>
            </w:pPr>
            <w:r>
              <w:rPr>
                <w:rFonts w:ascii="Consolas" w:hAnsi="Consolas" w:eastAsia="Consolas"/>
                <w:color w:val="8B1A1A"/>
                <w:sz w:val="16"/>
              </w:rPr>
              <w:t>ownerId</w:t>
            </w:r>
            <w:r>
              <w:rPr>
                <w:sz w:val="17"/>
              </w:rPr>
              <w:t xml:space="preserve">, </w:t>
            </w:r>
            <w:r>
              <w:rPr>
                <w:rFonts w:ascii="Consolas" w:hAnsi="Consolas" w:eastAsia="Consolas"/>
                <w:color w:val="8B1A1A"/>
                <w:sz w:val="16"/>
              </w:rPr>
              <w:t>title</w:t>
            </w:r>
            <w:r>
              <w:rPr>
                <w:sz w:val="17"/>
              </w:rPr>
              <w:t xml:space="preserve">, </w:t>
            </w:r>
            <w:r>
              <w:rPr>
                <w:rFonts w:ascii="Consolas" w:hAnsi="Consolas" w:eastAsia="Consolas"/>
                <w:color w:val="8B1A1A"/>
                <w:sz w:val="16"/>
              </w:rPr>
              <w:t>notes</w:t>
            </w:r>
            <w:r>
              <w:rPr>
                <w:sz w:val="17"/>
              </w:rPr>
              <w:t xml:space="preserve">, </w:t>
            </w:r>
            <w:r>
              <w:rPr>
                <w:rFonts w:ascii="Consolas" w:hAnsi="Consolas" w:eastAsia="Consolas"/>
                <w:color w:val="8B1A1A"/>
                <w:sz w:val="16"/>
              </w:rPr>
              <w:t>date</w:t>
            </w:r>
            <w:r>
              <w:rPr>
                <w:sz w:val="17"/>
              </w:rPr>
              <w:t xml:space="preserve"> (string), </w:t>
            </w:r>
            <w:r>
              <w:rPr>
                <w:rFonts w:ascii="Consolas" w:hAnsi="Consolas" w:eastAsia="Consolas"/>
                <w:color w:val="8B1A1A"/>
                <w:sz w:val="16"/>
              </w:rPr>
              <w:t>time</w:t>
            </w:r>
            <w:r>
              <w:rPr>
                <w:sz w:val="17"/>
              </w:rPr>
              <w:t xml:space="preserve"> (</w:t>
            </w:r>
            <w:r>
              <w:rPr>
                <w:rFonts w:ascii="Consolas" w:hAnsi="Consolas" w:eastAsia="Consolas"/>
                <w:color w:val="8B1A1A"/>
                <w:sz w:val="16"/>
              </w:rPr>
              <w:t>HH:MM</w:t>
            </w:r>
            <w:r>
              <w:rPr>
                <w:sz w:val="17"/>
              </w:rPr>
              <w:t xml:space="preserve">, default 09:00), </w:t>
            </w:r>
            <w:r>
              <w:rPr>
                <w:rFonts w:ascii="Consolas" w:hAnsi="Consolas" w:eastAsia="Consolas"/>
                <w:color w:val="8B1A1A"/>
                <w:sz w:val="16"/>
              </w:rPr>
              <w:t>repeat</w:t>
            </w:r>
            <w:r>
              <w:rPr>
                <w:sz w:val="17"/>
              </w:rPr>
              <w:t xml:space="preserve"> (</w:t>
            </w:r>
            <w:r>
              <w:rPr>
                <w:rFonts w:ascii="Consolas" w:hAnsi="Consolas" w:eastAsia="Consolas"/>
                <w:color w:val="8B1A1A"/>
                <w:sz w:val="16"/>
              </w:rPr>
              <w:t>none</w:t>
            </w:r>
            <w:r>
              <w:rPr>
                <w:sz w:val="17"/>
              </w:rPr>
              <w:t xml:space="preserve">, </w:t>
            </w:r>
            <w:r>
              <w:rPr>
                <w:rFonts w:ascii="Consolas" w:hAnsi="Consolas" w:eastAsia="Consolas"/>
                <w:color w:val="8B1A1A"/>
                <w:sz w:val="16"/>
              </w:rPr>
              <w:t>daily</w:t>
            </w:r>
            <w:r>
              <w:rPr>
                <w:sz w:val="17"/>
              </w:rPr>
              <w:t xml:space="preserve">, </w:t>
            </w:r>
            <w:r>
              <w:rPr>
                <w:rFonts w:ascii="Consolas" w:hAnsi="Consolas" w:eastAsia="Consolas"/>
                <w:color w:val="8B1A1A"/>
                <w:sz w:val="16"/>
              </w:rPr>
              <w:t>weekly</w:t>
            </w:r>
            <w:r>
              <w:rPr>
                <w:sz w:val="17"/>
              </w:rPr>
              <w:t xml:space="preserve">, </w:t>
            </w:r>
            <w:r>
              <w:rPr>
                <w:rFonts w:ascii="Consolas" w:hAnsi="Consolas" w:eastAsia="Consolas"/>
                <w:color w:val="8B1A1A"/>
                <w:sz w:val="16"/>
              </w:rPr>
              <w:t>monthly</w:t>
            </w:r>
            <w:r>
              <w:rPr>
                <w:sz w:val="17"/>
              </w:rPr>
              <w:t xml:space="preserve">), </w:t>
            </w:r>
            <w:r>
              <w:rPr>
                <w:rFonts w:ascii="Consolas" w:hAnsi="Consolas" w:eastAsia="Consolas"/>
                <w:color w:val="8B1A1A"/>
                <w:sz w:val="16"/>
              </w:rPr>
              <w:t>repeatUntil</w:t>
            </w:r>
          </w:p>
        </w:tc>
      </w:tr>
      <w:tr>
        <w:trPr>
          <w:cantSplit w:val="true"/>
        </w:trPr>
        <w:tc>
          <w:tcPr>
            <w:tcW w:type="dxa" w:w="1330"/>
          </w:tcPr>
          <w:p>
            <w:pPr>
              <w:spacing w:after="0" w:line="240" w:lineRule="auto"/>
            </w:pPr>
            <w:r>
              <w:rPr>
                <w:rFonts w:ascii="Consolas" w:hAnsi="Consolas" w:eastAsia="Consolas"/>
                <w:color w:val="8B1A1A"/>
                <w:sz w:val="16"/>
              </w:rPr>
              <w:t>wallet_entries</w:t>
            </w:r>
          </w:p>
        </w:tc>
        <w:tc>
          <w:tcPr>
            <w:tcW w:type="dxa" w:w="8308"/>
          </w:tcPr>
          <w:p>
            <w:pPr>
              <w:spacing w:after="0" w:line="240" w:lineRule="auto"/>
            </w:pPr>
            <w:r>
              <w:rPr>
                <w:rFonts w:ascii="Consolas" w:hAnsi="Consolas" w:eastAsia="Consolas"/>
                <w:color w:val="8B1A1A"/>
                <w:sz w:val="16"/>
              </w:rPr>
              <w:t>ownerId</w:t>
            </w:r>
            <w:r>
              <w:rPr>
                <w:sz w:val="17"/>
              </w:rPr>
              <w:t xml:space="preserve">, </w:t>
            </w:r>
            <w:r>
              <w:rPr>
                <w:rFonts w:ascii="Consolas" w:hAnsi="Consolas" w:eastAsia="Consolas"/>
                <w:color w:val="8B1A1A"/>
                <w:sz w:val="16"/>
              </w:rPr>
              <w:t>type</w:t>
            </w:r>
            <w:r>
              <w:rPr>
                <w:sz w:val="17"/>
              </w:rPr>
              <w:t xml:space="preserve"> (</w:t>
            </w:r>
            <w:r>
              <w:rPr>
                <w:rFonts w:ascii="Consolas" w:hAnsi="Consolas" w:eastAsia="Consolas"/>
                <w:color w:val="8B1A1A"/>
                <w:sz w:val="16"/>
              </w:rPr>
              <w:t>income</w:t>
            </w:r>
            <w:r>
              <w:rPr>
                <w:sz w:val="17"/>
              </w:rPr>
              <w:t xml:space="preserve">, </w:t>
            </w:r>
            <w:r>
              <w:rPr>
                <w:rFonts w:ascii="Consolas" w:hAnsi="Consolas" w:eastAsia="Consolas"/>
                <w:color w:val="8B1A1A"/>
                <w:sz w:val="16"/>
              </w:rPr>
              <w:t>expense</w:t>
            </w:r>
            <w:r>
              <w:rPr>
                <w:sz w:val="17"/>
              </w:rPr>
              <w:t xml:space="preserve">), </w:t>
            </w:r>
            <w:r>
              <w:rPr>
                <w:rFonts w:ascii="Consolas" w:hAnsi="Consolas" w:eastAsia="Consolas"/>
                <w:color w:val="8B1A1A"/>
                <w:sz w:val="16"/>
              </w:rPr>
              <w:t>amount</w:t>
            </w:r>
            <w:r>
              <w:rPr>
                <w:sz w:val="17"/>
              </w:rPr>
              <w:t xml:space="preserve"> (≥ 0), </w:t>
            </w:r>
            <w:r>
              <w:rPr>
                <w:rFonts w:ascii="Consolas" w:hAnsi="Consolas" w:eastAsia="Consolas"/>
                <w:color w:val="8B1A1A"/>
                <w:sz w:val="16"/>
              </w:rPr>
              <w:t>currency</w:t>
            </w:r>
            <w:r>
              <w:rPr>
                <w:sz w:val="17"/>
              </w:rPr>
              <w:t xml:space="preserve"> (</w:t>
            </w:r>
            <w:r>
              <w:rPr>
                <w:rFonts w:ascii="Consolas" w:hAnsi="Consolas" w:eastAsia="Consolas"/>
                <w:color w:val="8B1A1A"/>
                <w:sz w:val="16"/>
              </w:rPr>
              <w:t>USD</w:t>
            </w:r>
            <w:r>
              <w:rPr>
                <w:sz w:val="17"/>
              </w:rPr>
              <w:t xml:space="preserve">, </w:t>
            </w:r>
            <w:r>
              <w:rPr>
                <w:rFonts w:ascii="Consolas" w:hAnsi="Consolas" w:eastAsia="Consolas"/>
                <w:color w:val="8B1A1A"/>
                <w:sz w:val="16"/>
              </w:rPr>
              <w:t>REM</w:t>
            </w:r>
            <w:r>
              <w:rPr>
                <w:sz w:val="17"/>
              </w:rPr>
              <w:t xml:space="preserve">), </w:t>
            </w:r>
            <w:r>
              <w:rPr>
                <w:rFonts w:ascii="Consolas" w:hAnsi="Consolas" w:eastAsia="Consolas"/>
                <w:color w:val="8B1A1A"/>
                <w:sz w:val="16"/>
              </w:rPr>
              <w:t>category</w:t>
            </w:r>
            <w:r>
              <w:rPr>
                <w:sz w:val="17"/>
              </w:rPr>
              <w:t xml:space="preserve">, </w:t>
            </w:r>
            <w:r>
              <w:rPr>
                <w:rFonts w:ascii="Consolas" w:hAnsi="Consolas" w:eastAsia="Consolas"/>
                <w:color w:val="8B1A1A"/>
                <w:sz w:val="16"/>
              </w:rPr>
              <w:t>note</w:t>
            </w:r>
            <w:r>
              <w:rPr>
                <w:sz w:val="17"/>
              </w:rPr>
              <w:t xml:space="preserve">, </w:t>
            </w:r>
            <w:r>
              <w:rPr>
                <w:rFonts w:ascii="Consolas" w:hAnsi="Consolas" w:eastAsia="Consolas"/>
                <w:color w:val="8B1A1A"/>
                <w:sz w:val="16"/>
              </w:rPr>
              <w:t>method</w:t>
            </w:r>
            <w:r>
              <w:rPr>
                <w:sz w:val="17"/>
              </w:rPr>
              <w:t xml:space="preserve">, </w:t>
            </w:r>
            <w:r>
              <w:rPr>
                <w:rFonts w:ascii="Consolas" w:hAnsi="Consolas" w:eastAsia="Consolas"/>
                <w:color w:val="8B1A1A"/>
                <w:sz w:val="16"/>
              </w:rPr>
              <w:t>date</w:t>
            </w:r>
            <w:r>
              <w:rPr>
                <w:sz w:val="17"/>
              </w:rPr>
              <w:t xml:space="preserve"> (string)</w:t>
            </w:r>
          </w:p>
        </w:tc>
      </w:tr>
      <w:tr>
        <w:trPr>
          <w:cantSplit w:val="true"/>
        </w:trPr>
        <w:tc>
          <w:tcPr>
            <w:tcW w:type="dxa" w:w="1330"/>
          </w:tcPr>
          <w:p>
            <w:pPr>
              <w:spacing w:after="0" w:line="240" w:lineRule="auto"/>
            </w:pPr>
            <w:r>
              <w:rPr>
                <w:rFonts w:ascii="Consolas" w:hAnsi="Consolas" w:eastAsia="Consolas"/>
                <w:color w:val="8B1A1A"/>
                <w:sz w:val="16"/>
              </w:rPr>
              <w:t>contacts</w:t>
            </w:r>
          </w:p>
        </w:tc>
        <w:tc>
          <w:tcPr>
            <w:tcW w:type="dxa" w:w="8308"/>
          </w:tcPr>
          <w:p>
            <w:pPr>
              <w:spacing w:after="0" w:line="240" w:lineRule="auto"/>
            </w:pPr>
            <w:r>
              <w:rPr>
                <w:rFonts w:ascii="Consolas" w:hAnsi="Consolas" w:eastAsia="Consolas"/>
                <w:color w:val="8B1A1A"/>
                <w:sz w:val="16"/>
              </w:rPr>
              <w:t>ownerId</w:t>
            </w:r>
            <w:r>
              <w:rPr>
                <w:sz w:val="17"/>
              </w:rPr>
              <w:t xml:space="preserve">, </w:t>
            </w:r>
            <w:r>
              <w:rPr>
                <w:rFonts w:ascii="Consolas" w:hAnsi="Consolas" w:eastAsia="Consolas"/>
                <w:color w:val="8B1A1A"/>
                <w:sz w:val="16"/>
              </w:rPr>
              <w:t>fullName</w:t>
            </w:r>
            <w:r>
              <w:rPr>
                <w:sz w:val="17"/>
              </w:rPr>
              <w:t xml:space="preserve">, </w:t>
            </w:r>
            <w:r>
              <w:rPr>
                <w:rFonts w:ascii="Consolas" w:hAnsi="Consolas" w:eastAsia="Consolas"/>
                <w:color w:val="8B1A1A"/>
                <w:sz w:val="16"/>
              </w:rPr>
              <w:t>email</w:t>
            </w:r>
            <w:r>
              <w:rPr>
                <w:sz w:val="17"/>
              </w:rPr>
              <w:t xml:space="preserve">, </w:t>
            </w:r>
            <w:r>
              <w:rPr>
                <w:rFonts w:ascii="Consolas" w:hAnsi="Consolas" w:eastAsia="Consolas"/>
                <w:color w:val="8B1A1A"/>
                <w:sz w:val="16"/>
              </w:rPr>
              <w:t>phones</w:t>
            </w:r>
            <w:r>
              <w:rPr>
                <w:sz w:val="17"/>
              </w:rPr>
              <w:t xml:space="preserve"> [{label, number}], </w:t>
            </w:r>
            <w:r>
              <w:rPr>
                <w:rFonts w:ascii="Consolas" w:hAnsi="Consolas" w:eastAsia="Consolas"/>
                <w:color w:val="8B1A1A"/>
                <w:sz w:val="16"/>
              </w:rPr>
              <w:t>phone</w:t>
            </w:r>
            <w:r>
              <w:rPr>
                <w:sz w:val="17"/>
              </w:rPr>
              <w:t xml:space="preserve"> (the first number, repeated), </w:t>
            </w:r>
            <w:r>
              <w:rPr>
                <w:rFonts w:ascii="Consolas" w:hAnsi="Consolas" w:eastAsia="Consolas"/>
                <w:color w:val="8B1A1A"/>
                <w:sz w:val="16"/>
              </w:rPr>
              <w:t>company</w:t>
            </w:r>
            <w:r>
              <w:rPr>
                <w:sz w:val="17"/>
              </w:rPr>
              <w:t xml:space="preserve">, </w:t>
            </w:r>
            <w:r>
              <w:rPr>
                <w:rFonts w:ascii="Consolas" w:hAnsi="Consolas" w:eastAsia="Consolas"/>
                <w:color w:val="8B1A1A"/>
                <w:sz w:val="16"/>
              </w:rPr>
              <w:t>jobTitle</w:t>
            </w:r>
            <w:r>
              <w:rPr>
                <w:sz w:val="17"/>
              </w:rPr>
              <w:t xml:space="preserve">, </w:t>
            </w:r>
            <w:r>
              <w:rPr>
                <w:rFonts w:ascii="Consolas" w:hAnsi="Consolas" w:eastAsia="Consolas"/>
                <w:color w:val="8B1A1A"/>
                <w:sz w:val="16"/>
              </w:rPr>
              <w:t>group</w:t>
            </w:r>
            <w:r>
              <w:rPr>
                <w:sz w:val="17"/>
              </w:rPr>
              <w:t xml:space="preserve">, </w:t>
            </w:r>
            <w:r>
              <w:rPr>
                <w:rFonts w:ascii="Consolas" w:hAnsi="Consolas" w:eastAsia="Consolas"/>
                <w:color w:val="8B1A1A"/>
                <w:sz w:val="16"/>
              </w:rPr>
              <w:t>tags</w:t>
            </w:r>
            <w:r>
              <w:rPr>
                <w:sz w:val="17"/>
              </w:rPr>
              <w:t xml:space="preserve">, </w:t>
            </w:r>
            <w:r>
              <w:rPr>
                <w:rFonts w:ascii="Consolas" w:hAnsi="Consolas" w:eastAsia="Consolas"/>
                <w:color w:val="8B1A1A"/>
                <w:sz w:val="16"/>
              </w:rPr>
              <w:t>notes</w:t>
            </w:r>
            <w:r>
              <w:rPr>
                <w:sz w:val="17"/>
              </w:rPr>
              <w:t xml:space="preserve">, </w:t>
            </w:r>
            <w:r>
              <w:rPr>
                <w:rFonts w:ascii="Consolas" w:hAnsi="Consolas" w:eastAsia="Consolas"/>
                <w:color w:val="8B1A1A"/>
                <w:sz w:val="16"/>
              </w:rPr>
              <w:t>favourite</w:t>
            </w:r>
          </w:p>
        </w:tc>
      </w:tr>
      <w:tr>
        <w:trPr>
          <w:cantSplit w:val="true"/>
        </w:trPr>
        <w:tc>
          <w:tcPr>
            <w:tcW w:type="dxa" w:w="1330"/>
          </w:tcPr>
          <w:p>
            <w:pPr>
              <w:spacing w:after="0" w:line="240" w:lineRule="auto"/>
            </w:pPr>
            <w:r>
              <w:rPr>
                <w:rFonts w:ascii="Consolas" w:hAnsi="Consolas" w:eastAsia="Consolas"/>
                <w:color w:val="8B1A1A"/>
                <w:sz w:val="16"/>
              </w:rPr>
              <w:t>posts</w:t>
            </w:r>
          </w:p>
        </w:tc>
        <w:tc>
          <w:tcPr>
            <w:tcW w:type="dxa" w:w="8308"/>
          </w:tcPr>
          <w:p>
            <w:pPr>
              <w:spacing w:after="0" w:line="240" w:lineRule="auto"/>
            </w:pPr>
            <w:r>
              <w:rPr>
                <w:rFonts w:ascii="Consolas" w:hAnsi="Consolas" w:eastAsia="Consolas"/>
                <w:color w:val="8B1A1A"/>
                <w:sz w:val="16"/>
              </w:rPr>
              <w:t>title</w:t>
            </w:r>
            <w:r>
              <w:rPr>
                <w:sz w:val="17"/>
              </w:rPr>
              <w:t xml:space="preserve">, </w:t>
            </w:r>
            <w:r>
              <w:rPr>
                <w:rFonts w:ascii="Consolas" w:hAnsi="Consolas" w:eastAsia="Consolas"/>
                <w:color w:val="8B1A1A"/>
                <w:sz w:val="16"/>
              </w:rPr>
              <w:t>body</w:t>
            </w:r>
            <w:r>
              <w:rPr>
                <w:sz w:val="17"/>
              </w:rPr>
              <w:t xml:space="preserve">, </w:t>
            </w:r>
            <w:r>
              <w:rPr>
                <w:rFonts w:ascii="Consolas" w:hAnsi="Consolas" w:eastAsia="Consolas"/>
                <w:color w:val="8B1A1A"/>
                <w:sz w:val="16"/>
              </w:rPr>
              <w:t>authorId</w:t>
            </w:r>
            <w:r>
              <w:rPr>
                <w:sz w:val="17"/>
              </w:rPr>
              <w:t xml:space="preserve"> (indexed), </w:t>
            </w:r>
            <w:r>
              <w:rPr>
                <w:rFonts w:ascii="Consolas" w:hAnsi="Consolas" w:eastAsia="Consolas"/>
                <w:color w:val="8B1A1A"/>
                <w:sz w:val="16"/>
              </w:rPr>
              <w:t>authorName</w:t>
            </w:r>
            <w:r>
              <w:rPr>
                <w:sz w:val="17"/>
              </w:rPr>
              <w:t xml:space="preserve">, </w:t>
            </w:r>
            <w:r>
              <w:rPr>
                <w:rFonts w:ascii="Consolas" w:hAnsi="Consolas" w:eastAsia="Consolas"/>
                <w:color w:val="8B1A1A"/>
                <w:sz w:val="16"/>
              </w:rPr>
              <w:t>pinned</w:t>
            </w:r>
            <w:r>
              <w:rPr>
                <w:sz w:val="17"/>
              </w:rPr>
              <w:t xml:space="preserve">, </w:t>
            </w:r>
            <w:r>
              <w:rPr>
                <w:rFonts w:ascii="Consolas" w:hAnsi="Consolas" w:eastAsia="Consolas"/>
                <w:color w:val="8B1A1A"/>
                <w:sz w:val="16"/>
              </w:rPr>
              <w:t>views</w:t>
            </w:r>
            <w:r>
              <w:rPr>
                <w:sz w:val="17"/>
              </w:rPr>
              <w:t xml:space="preserve"> [{userId, userName, viewedAt}], </w:t>
            </w:r>
            <w:r>
              <w:rPr>
                <w:rFonts w:ascii="Consolas" w:hAnsi="Consolas" w:eastAsia="Consolas"/>
                <w:color w:val="8B1A1A"/>
                <w:sz w:val="16"/>
              </w:rPr>
              <w:t>viewerIds</w:t>
            </w:r>
            <w:r>
              <w:rPr>
                <w:sz w:val="17"/>
              </w:rPr>
              <w:t xml:space="preserve"> (indexed)</w:t>
            </w:r>
          </w:p>
        </w:tc>
      </w:tr>
      <w:tr>
        <w:trPr>
          <w:cantSplit w:val="true"/>
        </w:trPr>
        <w:tc>
          <w:tcPr>
            <w:tcW w:type="dxa" w:w="1330"/>
          </w:tcPr>
          <w:p>
            <w:pPr>
              <w:spacing w:after="0" w:line="240" w:lineRule="auto"/>
            </w:pPr>
            <w:r>
              <w:rPr>
                <w:rFonts w:ascii="Consolas" w:hAnsi="Consolas" w:eastAsia="Consolas"/>
                <w:color w:val="8B1A1A"/>
                <w:sz w:val="16"/>
              </w:rPr>
              <w:t>cameras</w:t>
            </w:r>
          </w:p>
        </w:tc>
        <w:tc>
          <w:tcPr>
            <w:tcW w:type="dxa" w:w="8308"/>
          </w:tcPr>
          <w:p>
            <w:pPr>
              <w:spacing w:after="0" w:line="240" w:lineRule="auto"/>
            </w:pPr>
            <w:r>
              <w:rPr>
                <w:rFonts w:ascii="Consolas" w:hAnsi="Consolas" w:eastAsia="Consolas"/>
                <w:color w:val="8B1A1A"/>
                <w:sz w:val="16"/>
              </w:rPr>
              <w:t>name</w:t>
            </w:r>
            <w:r>
              <w:rPr>
                <w:sz w:val="17"/>
              </w:rPr>
              <w:t xml:space="preserve">, </w:t>
            </w:r>
            <w:r>
              <w:rPr>
                <w:rFonts w:ascii="Consolas" w:hAnsi="Consolas" w:eastAsia="Consolas"/>
                <w:color w:val="8B1A1A"/>
                <w:sz w:val="16"/>
              </w:rPr>
              <w:t>location</w:t>
            </w:r>
            <w:r>
              <w:rPr>
                <w:sz w:val="17"/>
              </w:rPr>
              <w:t xml:space="preserve">, </w:t>
            </w:r>
            <w:r>
              <w:rPr>
                <w:rFonts w:ascii="Consolas" w:hAnsi="Consolas" w:eastAsia="Consolas"/>
                <w:color w:val="8B1A1A"/>
                <w:sz w:val="16"/>
              </w:rPr>
              <w:t>address</w:t>
            </w:r>
            <w:r>
              <w:rPr>
                <w:sz w:val="17"/>
              </w:rPr>
              <w:t xml:space="preserve">, </w:t>
            </w:r>
            <w:r>
              <w:rPr>
                <w:rFonts w:ascii="Consolas" w:hAnsi="Consolas" w:eastAsia="Consolas"/>
                <w:color w:val="8B1A1A"/>
                <w:sz w:val="16"/>
              </w:rPr>
              <w:t>status</w:t>
            </w:r>
            <w:r>
              <w:rPr>
                <w:sz w:val="17"/>
              </w:rPr>
              <w:t xml:space="preserve"> (</w:t>
            </w:r>
            <w:r>
              <w:rPr>
                <w:rFonts w:ascii="Consolas" w:hAnsi="Consolas" w:eastAsia="Consolas"/>
                <w:color w:val="8B1A1A"/>
                <w:sz w:val="16"/>
              </w:rPr>
              <w:t>online</w:t>
            </w:r>
            <w:r>
              <w:rPr>
                <w:sz w:val="17"/>
              </w:rPr>
              <w:t xml:space="preserve">, </w:t>
            </w:r>
            <w:r>
              <w:rPr>
                <w:rFonts w:ascii="Consolas" w:hAnsi="Consolas" w:eastAsia="Consolas"/>
                <w:color w:val="8B1A1A"/>
                <w:sz w:val="16"/>
              </w:rPr>
              <w:t>offline</w:t>
            </w:r>
            <w:r>
              <w:rPr>
                <w:sz w:val="17"/>
              </w:rPr>
              <w:t xml:space="preserve">, </w:t>
            </w:r>
            <w:r>
              <w:rPr>
                <w:rFonts w:ascii="Consolas" w:hAnsi="Consolas" w:eastAsia="Consolas"/>
                <w:color w:val="8B1A1A"/>
                <w:sz w:val="16"/>
              </w:rPr>
              <w:t>maintenance</w:t>
            </w:r>
            <w:r>
              <w:rPr>
                <w:sz w:val="17"/>
              </w:rPr>
              <w:t xml:space="preserve">), </w:t>
            </w:r>
            <w:r>
              <w:rPr>
                <w:rFonts w:ascii="Consolas" w:hAnsi="Consolas" w:eastAsia="Consolas"/>
                <w:color w:val="8B1A1A"/>
                <w:sz w:val="16"/>
              </w:rPr>
              <w:t>notes</w:t>
            </w:r>
            <w:r>
              <w:rPr>
                <w:sz w:val="17"/>
              </w:rPr>
              <w:t xml:space="preserve">, </w:t>
            </w:r>
            <w:r>
              <w:rPr>
                <w:rFonts w:ascii="Consolas" w:hAnsi="Consolas" w:eastAsia="Consolas"/>
                <w:color w:val="8B1A1A"/>
                <w:sz w:val="16"/>
              </w:rPr>
              <w:t>ptz</w:t>
            </w:r>
            <w:r>
              <w:rPr>
                <w:sz w:val="17"/>
              </w:rPr>
              <w:t xml:space="preserve"> {enabled, deviceUrl, username, password (hidden), profileToken, profileName, snapshotUrl, tilt, moveSpeed, timeoutMs}, </w:t>
            </w:r>
            <w:r>
              <w:rPr>
                <w:rFonts w:ascii="Consolas" w:hAnsi="Consolas" w:eastAsia="Consolas"/>
                <w:color w:val="8B1A1A"/>
                <w:sz w:val="16"/>
              </w:rPr>
              <w:t>recording</w:t>
            </w:r>
            <w:r>
              <w:rPr>
                <w:sz w:val="17"/>
              </w:rPr>
              <w:t xml:space="preserve"> {enabled, changedBy, changedAt}</w:t>
            </w:r>
          </w:p>
        </w:tc>
      </w:tr>
      <w:tr>
        <w:trPr>
          <w:cantSplit w:val="true"/>
        </w:trPr>
        <w:tc>
          <w:tcPr>
            <w:tcW w:type="dxa" w:w="1330"/>
          </w:tcPr>
          <w:p>
            <w:pPr>
              <w:spacing w:after="0" w:line="240" w:lineRule="auto"/>
            </w:pPr>
            <w:r>
              <w:rPr>
                <w:rFonts w:ascii="Consolas" w:hAnsi="Consolas" w:eastAsia="Consolas"/>
                <w:color w:val="8B1A1A"/>
                <w:sz w:val="16"/>
              </w:rPr>
              <w:t>speakers</w:t>
            </w:r>
          </w:p>
        </w:tc>
        <w:tc>
          <w:tcPr>
            <w:tcW w:type="dxa" w:w="8308"/>
          </w:tcPr>
          <w:p>
            <w:pPr>
              <w:spacing w:after="0" w:line="240" w:lineRule="auto"/>
            </w:pPr>
            <w:r>
              <w:rPr>
                <w:rFonts w:ascii="Consolas" w:hAnsi="Consolas" w:eastAsia="Consolas"/>
                <w:color w:val="8B1A1A"/>
                <w:sz w:val="16"/>
              </w:rPr>
              <w:t>ownerId</w:t>
            </w:r>
            <w:r>
              <w:rPr>
                <w:sz w:val="17"/>
              </w:rPr>
              <w:t xml:space="preserve">, </w:t>
            </w:r>
            <w:r>
              <w:rPr>
                <w:rFonts w:ascii="Consolas" w:hAnsi="Consolas" w:eastAsia="Consolas"/>
                <w:color w:val="8B1A1A"/>
                <w:sz w:val="16"/>
              </w:rPr>
              <w:t>name</w:t>
            </w:r>
            <w:r>
              <w:rPr>
                <w:sz w:val="17"/>
              </w:rPr>
              <w:t xml:space="preserve"> (≤ 120), </w:t>
            </w:r>
            <w:r>
              <w:rPr>
                <w:rFonts w:ascii="Consolas" w:hAnsi="Consolas" w:eastAsia="Consolas"/>
                <w:color w:val="8B1A1A"/>
                <w:sz w:val="16"/>
              </w:rPr>
              <w:t>note</w:t>
            </w:r>
            <w:r>
              <w:rPr>
                <w:sz w:val="17"/>
              </w:rPr>
              <w:t xml:space="preserve"> (≤ 500), </w:t>
            </w:r>
            <w:r>
              <w:rPr>
                <w:rFonts w:ascii="Consolas" w:hAnsi="Consolas" w:eastAsia="Consolas"/>
                <w:color w:val="8B1A1A"/>
                <w:sz w:val="16"/>
              </w:rPr>
              <w:t>samples</w:t>
            </w:r>
            <w:r>
              <w:rPr>
                <w:sz w:val="17"/>
              </w:rPr>
              <w:t xml:space="preserve"> [{id, embedding, model, seconds, speechSeconds, source, addedBy}]</w:t>
            </w:r>
          </w:p>
        </w:tc>
      </w:tr>
      <w:tr>
        <w:trPr>
          <w:cantSplit w:val="true"/>
        </w:trPr>
        <w:tc>
          <w:tcPr>
            <w:tcW w:type="dxa" w:w="1330"/>
          </w:tcPr>
          <w:p>
            <w:pPr>
              <w:spacing w:after="0" w:line="240" w:lineRule="auto"/>
            </w:pPr>
            <w:r>
              <w:rPr>
                <w:rFonts w:ascii="Consolas" w:hAnsi="Consolas" w:eastAsia="Consolas"/>
                <w:color w:val="8B1A1A"/>
                <w:sz w:val="16"/>
              </w:rPr>
              <w:t>translationDatasets</w:t>
            </w:r>
          </w:p>
        </w:tc>
        <w:tc>
          <w:tcPr>
            <w:tcW w:type="dxa" w:w="8308"/>
          </w:tcPr>
          <w:p>
            <w:pPr>
              <w:spacing w:after="0" w:line="240" w:lineRule="auto"/>
            </w:pPr>
            <w:r>
              <w:rPr>
                <w:rFonts w:ascii="Consolas" w:hAnsi="Consolas" w:eastAsia="Consolas"/>
                <w:color w:val="8B1A1A"/>
                <w:sz w:val="16"/>
              </w:rPr>
              <w:t>ownerId</w:t>
            </w:r>
            <w:r>
              <w:rPr>
                <w:sz w:val="17"/>
              </w:rPr>
              <w:t xml:space="preserve">, </w:t>
            </w:r>
            <w:r>
              <w:rPr>
                <w:rFonts w:ascii="Consolas" w:hAnsi="Consolas" w:eastAsia="Consolas"/>
                <w:color w:val="8B1A1A"/>
                <w:sz w:val="16"/>
              </w:rPr>
              <w:t>name</w:t>
            </w:r>
            <w:r>
              <w:rPr>
                <w:sz w:val="17"/>
              </w:rPr>
              <w:t xml:space="preserve">, </w:t>
            </w:r>
            <w:r>
              <w:rPr>
                <w:rFonts w:ascii="Consolas" w:hAnsi="Consolas" w:eastAsia="Consolas"/>
                <w:color w:val="8B1A1A"/>
                <w:sz w:val="16"/>
              </w:rPr>
              <w:t>languages</w:t>
            </w:r>
            <w:r>
              <w:rPr>
                <w:sz w:val="17"/>
              </w:rPr>
              <w:t xml:space="preserve"> (the first is the source), </w:t>
            </w:r>
            <w:r>
              <w:rPr>
                <w:rFonts w:ascii="Consolas" w:hAnsi="Consolas" w:eastAsia="Consolas"/>
                <w:color w:val="8B1A1A"/>
                <w:sz w:val="16"/>
              </w:rPr>
              <w:t>rows</w:t>
            </w:r>
            <w:r>
              <w:rPr>
                <w:sz w:val="17"/>
              </w:rPr>
              <w:t xml:space="preserve"> [{id, texts (map of language to text), addedBy}]</w:t>
            </w:r>
          </w:p>
        </w:tc>
      </w:tr>
      <w:tr>
        <w:trPr>
          <w:cantSplit w:val="true"/>
        </w:trPr>
        <w:tc>
          <w:tcPr>
            <w:tcW w:type="dxa" w:w="1330"/>
          </w:tcPr>
          <w:p>
            <w:pPr>
              <w:spacing w:after="0" w:line="240" w:lineRule="auto"/>
            </w:pPr>
            <w:r>
              <w:rPr>
                <w:rFonts w:ascii="Consolas" w:hAnsi="Consolas" w:eastAsia="Consolas"/>
                <w:color w:val="8B1A1A"/>
                <w:sz w:val="16"/>
              </w:rPr>
              <w:t>activity_logs</w:t>
            </w:r>
          </w:p>
        </w:tc>
        <w:tc>
          <w:tcPr>
            <w:tcW w:type="dxa" w:w="8308"/>
          </w:tcPr>
          <w:p>
            <w:pPr>
              <w:spacing w:after="0" w:line="240" w:lineRule="auto"/>
            </w:pPr>
            <w:r>
              <w:rPr>
                <w:rFonts w:ascii="Consolas" w:hAnsi="Consolas" w:eastAsia="Consolas"/>
                <w:color w:val="8B1A1A"/>
                <w:sz w:val="16"/>
              </w:rPr>
              <w:t>level</w:t>
            </w:r>
            <w:r>
              <w:rPr>
                <w:sz w:val="17"/>
              </w:rPr>
              <w:t xml:space="preserve"> (</w:t>
            </w:r>
            <w:r>
              <w:rPr>
                <w:rFonts w:ascii="Consolas" w:hAnsi="Consolas" w:eastAsia="Consolas"/>
                <w:color w:val="8B1A1A"/>
                <w:sz w:val="16"/>
              </w:rPr>
              <w:t>info</w:t>
            </w:r>
            <w:r>
              <w:rPr>
                <w:sz w:val="17"/>
              </w:rPr>
              <w:t xml:space="preserve">, </w:t>
            </w:r>
            <w:r>
              <w:rPr>
                <w:rFonts w:ascii="Consolas" w:hAnsi="Consolas" w:eastAsia="Consolas"/>
                <w:color w:val="8B1A1A"/>
                <w:sz w:val="16"/>
              </w:rPr>
              <w:t>warn</w:t>
            </w:r>
            <w:r>
              <w:rPr>
                <w:sz w:val="17"/>
              </w:rPr>
              <w:t xml:space="preserve">, </w:t>
            </w:r>
            <w:r>
              <w:rPr>
                <w:rFonts w:ascii="Consolas" w:hAnsi="Consolas" w:eastAsia="Consolas"/>
                <w:color w:val="8B1A1A"/>
                <w:sz w:val="16"/>
              </w:rPr>
              <w:t>error</w:t>
            </w:r>
            <w:r>
              <w:rPr>
                <w:sz w:val="17"/>
              </w:rPr>
              <w:t xml:space="preserve">), </w:t>
            </w:r>
            <w:r>
              <w:rPr>
                <w:rFonts w:ascii="Consolas" w:hAnsi="Consolas" w:eastAsia="Consolas"/>
                <w:color w:val="8B1A1A"/>
                <w:sz w:val="16"/>
              </w:rPr>
              <w:t>source</w:t>
            </w:r>
            <w:r>
              <w:rPr>
                <w:sz w:val="17"/>
              </w:rPr>
              <w:t xml:space="preserve"> (indexed), </w:t>
            </w:r>
            <w:r>
              <w:rPr>
                <w:rFonts w:ascii="Consolas" w:hAnsi="Consolas" w:eastAsia="Consolas"/>
                <w:color w:val="8B1A1A"/>
                <w:sz w:val="16"/>
              </w:rPr>
              <w:t>action</w:t>
            </w:r>
            <w:r>
              <w:rPr>
                <w:sz w:val="17"/>
              </w:rPr>
              <w:t xml:space="preserve">, </w:t>
            </w:r>
            <w:r>
              <w:rPr>
                <w:rFonts w:ascii="Consolas" w:hAnsi="Consolas" w:eastAsia="Consolas"/>
                <w:color w:val="8B1A1A"/>
                <w:sz w:val="16"/>
              </w:rPr>
              <w:t>message</w:t>
            </w:r>
            <w:r>
              <w:rPr>
                <w:sz w:val="17"/>
              </w:rPr>
              <w:t xml:space="preserve">, </w:t>
            </w:r>
            <w:r>
              <w:rPr>
                <w:rFonts w:ascii="Consolas" w:hAnsi="Consolas" w:eastAsia="Consolas"/>
                <w:color w:val="8B1A1A"/>
                <w:sz w:val="16"/>
              </w:rPr>
              <w:t>actorId</w:t>
            </w:r>
            <w:r>
              <w:rPr>
                <w:sz w:val="17"/>
              </w:rPr>
              <w:t xml:space="preserve">, </w:t>
            </w:r>
            <w:r>
              <w:rPr>
                <w:rFonts w:ascii="Consolas" w:hAnsi="Consolas" w:eastAsia="Consolas"/>
                <w:color w:val="8B1A1A"/>
                <w:sz w:val="16"/>
              </w:rPr>
              <w:t>actorName</w:t>
            </w:r>
            <w:r>
              <w:rPr>
                <w:sz w:val="17"/>
              </w:rPr>
              <w:t xml:space="preserve">, </w:t>
            </w:r>
            <w:r>
              <w:rPr>
                <w:rFonts w:ascii="Consolas" w:hAnsi="Consolas" w:eastAsia="Consolas"/>
                <w:color w:val="8B1A1A"/>
                <w:sz w:val="16"/>
              </w:rPr>
              <w:t>meta</w:t>
            </w:r>
            <w:r>
              <w:rPr>
                <w:sz w:val="17"/>
              </w:rPr>
              <w:t xml:space="preserve">, </w:t>
            </w:r>
            <w:r>
              <w:rPr>
                <w:rFonts w:ascii="Consolas" w:hAnsi="Consolas" w:eastAsia="Consolas"/>
                <w:color w:val="8B1A1A"/>
                <w:sz w:val="16"/>
              </w:rPr>
              <w:t>createdAt</w:t>
            </w:r>
            <w:r>
              <w:rPr>
                <w:sz w:val="17"/>
              </w:rPr>
              <w:t xml:space="preserve"> (indexed)</w:t>
            </w:r>
          </w:p>
        </w:tc>
      </w:tr>
      <w:tr>
        <w:trPr>
          <w:cantSplit w:val="true"/>
        </w:trPr>
        <w:tc>
          <w:tcPr>
            <w:tcW w:type="dxa" w:w="1330"/>
          </w:tcPr>
          <w:p>
            <w:pPr>
              <w:spacing w:after="0" w:line="240" w:lineRule="auto"/>
            </w:pPr>
            <w:r>
              <w:rPr>
                <w:rFonts w:ascii="Consolas" w:hAnsi="Consolas" w:eastAsia="Consolas"/>
                <w:color w:val="8B1A1A"/>
                <w:sz w:val="16"/>
              </w:rPr>
              <w:t>app_migrations</w:t>
            </w:r>
          </w:p>
        </w:tc>
        <w:tc>
          <w:tcPr>
            <w:tcW w:type="dxa" w:w="8308"/>
          </w:tcPr>
          <w:p>
            <w:pPr>
              <w:spacing w:after="0" w:line="240" w:lineRule="auto"/>
            </w:pPr>
            <w:r>
              <w:rPr>
                <w:rFonts w:ascii="Consolas" w:hAnsi="Consolas" w:eastAsia="Consolas"/>
                <w:color w:val="8B1A1A"/>
                <w:sz w:val="16"/>
              </w:rPr>
              <w:t>id</w:t>
            </w:r>
            <w:r>
              <w:rPr>
                <w:sz w:val="17"/>
              </w:rPr>
              <w:t xml:space="preserve"> (unique marker), </w:t>
            </w:r>
            <w:r>
              <w:rPr>
                <w:rFonts w:ascii="Consolas" w:hAnsi="Consolas" w:eastAsia="Consolas"/>
                <w:color w:val="8B1A1A"/>
                <w:sz w:val="16"/>
              </w:rPr>
              <w:t>appliedAt</w:t>
            </w:r>
            <w:r>
              <w:rPr>
                <w:sz w:val="17"/>
              </w:rPr>
              <w:t xml:space="preserve">, </w:t>
            </w:r>
            <w:r>
              <w:rPr>
                <w:rFonts w:ascii="Consolas" w:hAnsi="Consolas" w:eastAsia="Consolas"/>
                <w:color w:val="8B1A1A"/>
                <w:sz w:val="16"/>
              </w:rPr>
              <w:t>note</w:t>
            </w:r>
          </w:p>
        </w:tc>
      </w:tr>
    </w:tbl>
    <w:p>
      <w:pPr>
        <w:spacing w:after="40"/>
      </w:pPr>
    </w:p>
    <w:p>
      <w:pPr>
        <w:pStyle w:val="Heading2"/>
      </w:pPr>
      <w:r>
        <w:t>6.10 Datasets on disk</w:t>
      </w:r>
    </w:p>
    <w:p>
      <w:r>
        <w:t xml:space="preserve">Datasets live under </w:t>
      </w:r>
      <w:r>
        <w:rPr>
          <w:rFonts w:ascii="Consolas" w:hAnsi="Consolas" w:eastAsia="Consolas"/>
          <w:color w:val="8B1A1A"/>
        </w:rPr>
        <w:t>ML_DATASETS_DIR</w:t>
      </w:r>
      <w:r>
        <w:t xml:space="preserve"> (default </w:t>
      </w:r>
      <w:r>
        <w:rPr>
          <w:rFonts w:ascii="Consolas" w:hAnsi="Consolas" w:eastAsia="Consolas"/>
          <w:color w:val="8B1A1A"/>
        </w:rPr>
        <w:t>backend/python/datasets</w:t>
      </w:r>
      <w:r>
        <w:t>), one folder per dataset named by its UUID:</w:t>
      </w:r>
    </w:p>
    <w:p>
      <w:pPr>
        <w:shd w:val="clear" w:color="auto" w:fill="F2F2F2"/>
        <w:spacing w:after="120" w:line="240" w:lineRule="auto"/>
        <w:ind w:left="170"/>
      </w:pPr>
      <w:r>
        <w:rPr>
          <w:rFonts w:ascii="Consolas" w:hAnsi="Consolas" w:eastAsia="Consolas"/>
          <w:sz w:val="16"/>
        </w:rPr>
        <w:t>datasets/yolo/&lt;id&gt;/ks-dataset.json    name, owner, classes, task</w:t>
        <w:br/>
      </w:r>
      <w:r>
        <w:rPr>
          <w:rFonts w:ascii="Consolas" w:hAnsi="Consolas" w:eastAsia="Consolas"/>
          <w:sz w:val="16"/>
        </w:rPr>
        <w:t>datasets/yolo/&lt;id&gt;/images/&lt;path&gt;      as picked in the browser</w:t>
        <w:br/>
      </w:r>
      <w:r>
        <w:rPr>
          <w:rFonts w:ascii="Consolas" w:hAnsi="Consolas" w:eastAsia="Consolas"/>
          <w:sz w:val="16"/>
        </w:rPr>
        <w:t>datasets/yolo/&lt;id&gt;/labels/&lt;path&gt;.txt  written from the labels</w:t>
        <w:br/>
      </w:r>
      <w:r>
        <w:rPr>
          <w:rFonts w:ascii="Consolas" w:hAnsi="Consolas" w:eastAsia="Consolas"/>
          <w:sz w:val="16"/>
        </w:rPr>
        <w:t>datasets/speech/&lt;id&gt;/audio/&lt;name&gt;.wav</w:t>
        <w:br/>
      </w:r>
      <w:r>
        <w:rPr>
          <w:rFonts w:ascii="Consolas" w:hAnsi="Consolas" w:eastAsia="Consolas"/>
          <w:sz w:val="16"/>
        </w:rPr>
        <w:t>datasets/speech/&lt;id&gt;/metadata.jsonl   {"audio", "text"}</w:t>
        <w:br/>
      </w:r>
      <w:r>
        <w:rPr>
          <w:rFonts w:ascii="Consolas" w:hAnsi="Consolas" w:eastAsia="Consolas"/>
          <w:sz w:val="16"/>
        </w:rPr>
        <w:t>datasets/voice/&lt;id&gt;/audio/&lt;line&gt;.wav  one per script line</w:t>
        <w:br/>
      </w:r>
      <w:r>
        <w:rPr>
          <w:rFonts w:ascii="Consolas" w:hAnsi="Consolas" w:eastAsia="Consolas"/>
          <w:sz w:val="16"/>
        </w:rPr>
        <w:t>datasets/voice/&lt;id&gt;/metadata.jsonl    as for speech</w:t>
        <w:br/>
      </w:r>
      <w:r>
        <w:rPr>
          <w:rFonts w:ascii="Consolas" w:hAnsi="Consolas" w:eastAsia="Consolas"/>
          <w:sz w:val="16"/>
        </w:rPr>
        <w:t>datasets/command/&lt;id&gt;/audio/&lt;clip&gt;.wav</w:t>
        <w:br/>
      </w:r>
      <w:r>
        <w:rPr>
          <w:rFonts w:ascii="Consolas" w:hAnsi="Consolas" w:eastAsia="Consolas"/>
          <w:sz w:val="16"/>
        </w:rPr>
        <w:t>datasets/command/&lt;id&gt;/metadata.jsonl  {"audio", "text", "command"}</w:t>
        <w:br/>
      </w:r>
      <w:r>
        <w:rPr>
          <w:rFonts w:ascii="Consolas" w:hAnsi="Consolas" w:eastAsia="Consolas"/>
          <w:sz w:val="16"/>
        </w:rPr>
        <w:t>datasets/speakers/&lt;account&gt;/          speaker sample audio</w:t>
      </w:r>
    </w:p>
    <w:p>
      <w:r>
        <w:t xml:space="preserve">Every </w:t>
      </w:r>
      <w:r>
        <w:rPr>
          <w:rFonts w:ascii="Consolas" w:hAnsi="Consolas" w:eastAsia="Consolas"/>
          <w:color w:val="8B1A1A"/>
        </w:rPr>
        <w:t>ks-dataset.json</w:t>
      </w:r>
      <w:r>
        <w:t xml:space="preserve"> holds </w:t>
      </w:r>
      <w:r>
        <w:rPr>
          <w:rFonts w:ascii="Consolas" w:hAnsi="Consolas" w:eastAsia="Consolas"/>
          <w:color w:val="8B1A1A"/>
        </w:rPr>
        <w:t>id</w:t>
      </w:r>
      <w:r>
        <w:t xml:space="preserve">, </w:t>
      </w:r>
      <w:r>
        <w:rPr>
          <w:rFonts w:ascii="Consolas" w:hAnsi="Consolas" w:eastAsia="Consolas"/>
          <w:color w:val="8B1A1A"/>
        </w:rPr>
        <w:t>ownerId</w:t>
      </w:r>
      <w:r>
        <w:t xml:space="preserve">, </w:t>
      </w:r>
      <w:r>
        <w:rPr>
          <w:rFonts w:ascii="Consolas" w:hAnsi="Consolas" w:eastAsia="Consolas"/>
          <w:color w:val="8B1A1A"/>
        </w:rPr>
        <w:t>kind</w:t>
      </w:r>
      <w:r>
        <w:t xml:space="preserve">, </w:t>
      </w:r>
      <w:r>
        <w:rPr>
          <w:rFonts w:ascii="Consolas" w:hAnsi="Consolas" w:eastAsia="Consolas"/>
          <w:color w:val="8B1A1A"/>
        </w:rPr>
        <w:t>name</w:t>
      </w:r>
      <w:r>
        <w:t xml:space="preserve">, </w:t>
      </w:r>
      <w:r>
        <w:rPr>
          <w:rFonts w:ascii="Consolas" w:hAnsi="Consolas" w:eastAsia="Consolas"/>
          <w:color w:val="8B1A1A"/>
        </w:rPr>
        <w:t>createdAt</w:t>
      </w:r>
      <w:r>
        <w:t xml:space="preserve">, </w:t>
      </w:r>
      <w:r>
        <w:rPr>
          <w:rFonts w:ascii="Consolas" w:hAnsi="Consolas" w:eastAsia="Consolas"/>
          <w:color w:val="8B1A1A"/>
        </w:rPr>
        <w:t>updatedAt</w:t>
      </w:r>
      <w:r>
        <w:t xml:space="preserve">, </w:t>
      </w:r>
      <w:r>
        <w:rPr>
          <w:rFonts w:ascii="Consolas" w:hAnsi="Consolas" w:eastAsia="Consolas"/>
          <w:color w:val="8B1A1A"/>
        </w:rPr>
        <w:t>fileCount</w:t>
      </w:r>
      <w:r>
        <w:t xml:space="preserve">, </w:t>
      </w:r>
      <w:r>
        <w:rPr>
          <w:rFonts w:ascii="Consolas" w:hAnsi="Consolas" w:eastAsia="Consolas"/>
          <w:color w:val="8B1A1A"/>
        </w:rPr>
        <w:t>bytes</w:t>
      </w:r>
      <w:r>
        <w:t xml:space="preserve"> and </w:t>
      </w:r>
      <w:r>
        <w:rPr>
          <w:rFonts w:ascii="Consolas" w:hAnsi="Consolas" w:eastAsia="Consolas"/>
          <w:color w:val="8B1A1A"/>
        </w:rPr>
        <w:t>complete</w:t>
      </w:r>
      <w:r>
        <w:t xml:space="preserve"> (false until the first upload is finished). A YOLO dataset adds </w:t>
      </w:r>
      <w:r>
        <w:rPr>
          <w:rFonts w:ascii="Consolas" w:hAnsi="Consolas" w:eastAsia="Consolas"/>
          <w:color w:val="8B1A1A"/>
        </w:rPr>
        <w:t>classes</w:t>
      </w:r>
      <w:r>
        <w:t xml:space="preserve"> (in order), </w:t>
      </w:r>
      <w:r>
        <w:rPr>
          <w:rFonts w:ascii="Consolas" w:hAnsi="Consolas" w:eastAsia="Consolas"/>
          <w:color w:val="8B1A1A"/>
        </w:rPr>
        <w:t>task</w:t>
      </w:r>
      <w:r>
        <w:t xml:space="preserve"> (detection or segmentation) and </w:t>
      </w:r>
      <w:r>
        <w:rPr>
          <w:rFonts w:ascii="Consolas" w:hAnsi="Consolas" w:eastAsia="Consolas"/>
          <w:color w:val="8B1A1A"/>
        </w:rPr>
        <w:t>addedBy</w:t>
      </w:r>
      <w:r>
        <w:t xml:space="preserve"> (file to account). A speech dataset adds </w:t>
      </w:r>
      <w:r>
        <w:rPr>
          <w:rFonts w:ascii="Consolas" w:hAnsi="Consolas" w:eastAsia="Consolas"/>
          <w:color w:val="8B1A1A"/>
        </w:rPr>
        <w:t>language</w:t>
      </w:r>
      <w:r>
        <w:t xml:space="preserve">; a voice dataset adds </w:t>
      </w:r>
      <w:r>
        <w:rPr>
          <w:rFonts w:ascii="Consolas" w:hAnsi="Consolas" w:eastAsia="Consolas"/>
          <w:color w:val="8B1A1A"/>
        </w:rPr>
        <w:t>language</w:t>
      </w:r>
      <w:r>
        <w:t xml:space="preserve">, </w:t>
      </w:r>
      <w:r>
        <w:rPr>
          <w:rFonts w:ascii="Consolas" w:hAnsi="Consolas" w:eastAsia="Consolas"/>
          <w:color w:val="8B1A1A"/>
        </w:rPr>
        <w:t>speaker</w:t>
      </w:r>
      <w:r>
        <w:t xml:space="preserve">, the </w:t>
      </w:r>
      <w:r>
        <w:rPr>
          <w:rFonts w:ascii="Consolas" w:hAnsi="Consolas" w:eastAsia="Consolas"/>
          <w:color w:val="8B1A1A"/>
        </w:rPr>
        <w:t>script</w:t>
      </w:r>
      <w:r>
        <w:t xml:space="preserve"> and </w:t>
      </w:r>
      <w:r>
        <w:rPr>
          <w:rFonts w:ascii="Consolas" w:hAnsi="Consolas" w:eastAsia="Consolas"/>
          <w:color w:val="8B1A1A"/>
        </w:rPr>
        <w:t>recordedBy</w:t>
      </w:r>
      <w:r>
        <w:t xml:space="preserve"> per line; a command set adds </w:t>
      </w:r>
      <w:r>
        <w:rPr>
          <w:rFonts w:ascii="Consolas" w:hAnsi="Consolas" w:eastAsia="Consolas"/>
          <w:color w:val="8B1A1A"/>
        </w:rPr>
        <w:t>language</w:t>
      </w:r>
      <w:r>
        <w:t xml:space="preserve">, </w:t>
      </w:r>
      <w:r>
        <w:rPr>
          <w:rFonts w:ascii="Consolas" w:hAnsi="Consolas" w:eastAsia="Consolas"/>
          <w:color w:val="8B1A1A"/>
        </w:rPr>
        <w:t>commands</w:t>
      </w:r>
      <w:r>
        <w:t xml:space="preserve"> with their phrases, and </w:t>
      </w:r>
      <w:r>
        <w:rPr>
          <w:rFonts w:ascii="Consolas" w:hAnsi="Consolas" w:eastAsia="Consolas"/>
          <w:color w:val="8B1A1A"/>
        </w:rPr>
        <w:t>clips</w:t>
      </w:r>
      <w:r>
        <w:t xml:space="preserve"> with </w:t>
      </w:r>
      <w:r>
        <w:rPr>
          <w:rFonts w:ascii="Consolas" w:hAnsi="Consolas" w:eastAsia="Consolas"/>
          <w:color w:val="8B1A1A"/>
        </w:rPr>
        <w:t>by</w:t>
      </w:r>
      <w:r>
        <w:t xml:space="preserve">. </w:t>
      </w:r>
      <w:r>
        <w:rPr>
          <w:rFonts w:ascii="Consolas" w:hAnsi="Consolas" w:eastAsia="Consolas"/>
          <w:color w:val="8B1A1A"/>
        </w:rPr>
        <w:t>addedBy</w:t>
      </w:r>
      <w:r>
        <w:t xml:space="preserve"> and </w:t>
      </w:r>
      <w:r>
        <w:rPr>
          <w:rFonts w:ascii="Consolas" w:hAnsi="Consolas" w:eastAsia="Consolas"/>
          <w:color w:val="8B1A1A"/>
        </w:rPr>
        <w:t>recordedBy</w:t>
      </w:r>
      <w:r>
        <w:t xml:space="preserve"> are removed from what the page receives. Dataset ids must be UUIDs, and browser-supplied relative paths are cleaned by </w:t>
      </w:r>
      <w:r>
        <w:rPr>
          <w:rFonts w:ascii="Consolas" w:hAnsi="Consolas" w:eastAsia="Consolas"/>
          <w:color w:val="8B1A1A"/>
        </w:rPr>
        <w:t>safeRelativePath</w:t>
      </w:r>
      <w:r>
        <w:t xml:space="preserve"> (no </w:t>
      </w:r>
      <w:r>
        <w:rPr>
          <w:rFonts w:ascii="Consolas" w:hAnsi="Consolas" w:eastAsia="Consolas"/>
          <w:color w:val="8B1A1A"/>
        </w:rPr>
        <w:t>.</w:t>
      </w:r>
      <w:r>
        <w:t xml:space="preserve"> or </w:t>
      </w:r>
      <w:r>
        <w:rPr>
          <w:rFonts w:ascii="Consolas" w:hAnsi="Consolas" w:eastAsia="Consolas"/>
          <w:color w:val="8B1A1A"/>
        </w:rPr>
        <w:t>..</w:t>
      </w:r>
      <w:r>
        <w:t>, no drive letters, at most 16 segments), so an upload cannot leave its dataset folder.</w:t>
      </w:r>
    </w:p>
    <w:p>
      <w:pPr>
        <w:pStyle w:val="Heading2"/>
      </w:pPr>
      <w:r>
        <w:t>6.11 Models on disk</w:t>
      </w:r>
    </w:p>
    <w:p>
      <w:pPr>
        <w:shd w:val="clear" w:color="auto" w:fill="F2F2F2"/>
        <w:spacing w:after="120" w:line="240" w:lineRule="auto"/>
        <w:ind w:left="170"/>
      </w:pPr>
      <w:r>
        <w:rPr>
          <w:rFonts w:ascii="Consolas" w:hAnsi="Consolas" w:eastAsia="Consolas"/>
          <w:sz w:val="16"/>
        </w:rPr>
        <w:t>models/base/&lt;name&gt;/       downloaded; shared, read-only</w:t>
        <w:br/>
      </w:r>
      <w:r>
        <w:rPr>
          <w:rFonts w:ascii="Consolas" w:hAnsi="Consolas" w:eastAsia="Consolas"/>
          <w:sz w:val="16"/>
        </w:rPr>
        <w:t>models/finetuned/&lt;uuid&gt;/  trained; visible to the owner only</w:t>
        <w:br/>
      </w:r>
      <w:r>
        <w:rPr>
          <w:rFonts w:ascii="Consolas" w:hAnsi="Consolas" w:eastAsia="Consolas"/>
          <w:sz w:val="16"/>
        </w:rPr>
        <w:t>models/onnx/&lt;id&gt;/ + &lt;id&gt;.zip</w:t>
        <w:br/>
      </w:r>
      <w:r>
        <w:rPr>
          <w:rFonts w:ascii="Consolas" w:hAnsi="Consolas" w:eastAsia="Consolas"/>
          <w:sz w:val="16"/>
        </w:rPr>
        <w:t>models/tflite/&lt;id&gt;/ + &lt;id&gt;.zip</w:t>
        <w:br/>
      </w:r>
      <w:r>
        <w:rPr>
          <w:rFonts w:ascii="Consolas" w:hAnsi="Consolas" w:eastAsia="Consolas"/>
          <w:sz w:val="16"/>
        </w:rPr>
        <w:t>models/ort/&lt;id&gt;/ + &lt;id&gt;.zip</w:t>
      </w:r>
    </w:p>
    <w:p>
      <w:r>
        <w:t xml:space="preserve">Each model folder carries </w:t>
      </w:r>
      <w:r>
        <w:rPr>
          <w:rFonts w:ascii="Consolas" w:hAnsi="Consolas" w:eastAsia="Consolas"/>
          <w:color w:val="8B1A1A"/>
        </w:rPr>
        <w:t>ks-model.json</w:t>
      </w:r>
      <w:r>
        <w:t xml:space="preserve">. A base model's file has </w:t>
      </w:r>
      <w:r>
        <w:rPr>
          <w:rFonts w:ascii="Consolas" w:hAnsi="Consolas" w:eastAsia="Consolas"/>
          <w:color w:val="8B1A1A"/>
        </w:rPr>
        <w:t>id</w:t>
      </w:r>
      <w:r>
        <w:t xml:space="preserve">, </w:t>
      </w:r>
      <w:r>
        <w:rPr>
          <w:rFonts w:ascii="Consolas" w:hAnsi="Consolas" w:eastAsia="Consolas"/>
          <w:color w:val="8B1A1A"/>
        </w:rPr>
        <w:t>kind: "base"</w:t>
      </w:r>
      <w:r>
        <w:t xml:space="preserve">, </w:t>
      </w:r>
      <w:r>
        <w:rPr>
          <w:rFonts w:ascii="Consolas" w:hAnsi="Consolas" w:eastAsia="Consolas"/>
          <w:color w:val="8B1A1A"/>
        </w:rPr>
        <w:t>task</w:t>
      </w:r>
      <w:r>
        <w:t xml:space="preserve"> (</w:t>
      </w:r>
      <w:r>
        <w:rPr>
          <w:rFonts w:ascii="Consolas" w:hAnsi="Consolas" w:eastAsia="Consolas"/>
          <w:color w:val="8B1A1A"/>
        </w:rPr>
        <w:t>translation</w:t>
      </w:r>
      <w:r>
        <w:t xml:space="preserve">, </w:t>
      </w:r>
      <w:r>
        <w:rPr>
          <w:rFonts w:ascii="Consolas" w:hAnsi="Consolas" w:eastAsia="Consolas"/>
          <w:color w:val="8B1A1A"/>
        </w:rPr>
        <w:t>detection</w:t>
      </w:r>
      <w:r>
        <w:t xml:space="preserve">, </w:t>
      </w:r>
      <w:r>
        <w:rPr>
          <w:rFonts w:ascii="Consolas" w:hAnsi="Consolas" w:eastAsia="Consolas"/>
          <w:color w:val="8B1A1A"/>
        </w:rPr>
        <w:t>speech</w:t>
      </w:r>
      <w:r>
        <w:t xml:space="preserve">, </w:t>
      </w:r>
      <w:r>
        <w:rPr>
          <w:rFonts w:ascii="Consolas" w:hAnsi="Consolas" w:eastAsia="Consolas"/>
          <w:color w:val="8B1A1A"/>
        </w:rPr>
        <w:t>recognition</w:t>
      </w:r>
      <w:r>
        <w:t xml:space="preserve">, </w:t>
      </w:r>
      <w:r>
        <w:rPr>
          <w:rFonts w:ascii="Consolas" w:hAnsi="Consolas" w:eastAsia="Consolas"/>
          <w:color w:val="8B1A1A"/>
        </w:rPr>
        <w:t>ocr</w:t>
      </w:r>
      <w:r>
        <w:t xml:space="preserve">, </w:t>
      </w:r>
      <w:r>
        <w:rPr>
          <w:rFonts w:ascii="Consolas" w:hAnsi="Consolas" w:eastAsia="Consolas"/>
          <w:color w:val="8B1A1A"/>
        </w:rPr>
        <w:t>sam</w:t>
      </w:r>
      <w:r>
        <w:t xml:space="preserve">, </w:t>
      </w:r>
      <w:r>
        <w:rPr>
          <w:rFonts w:ascii="Consolas" w:hAnsi="Consolas" w:eastAsia="Consolas"/>
          <w:color w:val="8B1A1A"/>
        </w:rPr>
        <w:t>speaker</w:t>
      </w:r>
      <w:r>
        <w:t xml:space="preserve">, </w:t>
      </w:r>
      <w:r>
        <w:rPr>
          <w:rFonts w:ascii="Consolas" w:hAnsi="Consolas" w:eastAsia="Consolas"/>
          <w:color w:val="8B1A1A"/>
        </w:rPr>
        <w:t>synthesis</w:t>
      </w:r>
      <w:r>
        <w:t xml:space="preserve">, </w:t>
      </w:r>
      <w:r>
        <w:rPr>
          <w:rFonts w:ascii="Consolas" w:hAnsi="Consolas" w:eastAsia="Consolas"/>
          <w:color w:val="8B1A1A"/>
        </w:rPr>
        <w:t>command</w:t>
      </w:r>
      <w:r>
        <w:t xml:space="preserve">), </w:t>
      </w:r>
      <w:r>
        <w:rPr>
          <w:rFonts w:ascii="Consolas" w:hAnsi="Consolas" w:eastAsia="Consolas"/>
          <w:color w:val="8B1A1A"/>
        </w:rPr>
        <w:t>name</w:t>
      </w:r>
      <w:r>
        <w:t xml:space="preserve">, </w:t>
      </w:r>
      <w:r>
        <w:rPr>
          <w:rFonts w:ascii="Consolas" w:hAnsi="Consolas" w:eastAsia="Consolas"/>
          <w:color w:val="8B1A1A"/>
        </w:rPr>
        <w:t>repo</w:t>
      </w:r>
      <w:r>
        <w:t xml:space="preserve">, </w:t>
      </w:r>
      <w:r>
        <w:rPr>
          <w:rFonts w:ascii="Consolas" w:hAnsi="Consolas" w:eastAsia="Consolas"/>
          <w:color w:val="8B1A1A"/>
        </w:rPr>
        <w:t>complete</w:t>
      </w:r>
      <w:r>
        <w:t xml:space="preserve">, </w:t>
      </w:r>
      <w:r>
        <w:rPr>
          <w:rFonts w:ascii="Consolas" w:hAnsi="Consolas" w:eastAsia="Consolas"/>
          <w:color w:val="8B1A1A"/>
        </w:rPr>
        <w:t>files</w:t>
      </w:r>
      <w:r>
        <w:t xml:space="preserve"> (name to size), </w:t>
      </w:r>
      <w:r>
        <w:rPr>
          <w:rFonts w:ascii="Consolas" w:hAnsi="Consolas" w:eastAsia="Consolas"/>
          <w:color w:val="8B1A1A"/>
        </w:rPr>
        <w:t>downloadedAt</w:t>
      </w:r>
      <w:r>
        <w:t xml:space="preserve"> and </w:t>
      </w:r>
      <w:r>
        <w:rPr>
          <w:rFonts w:ascii="Consolas" w:hAnsi="Consolas" w:eastAsia="Consolas"/>
          <w:color w:val="8B1A1A"/>
        </w:rPr>
        <w:t>licence</w:t>
      </w:r>
      <w:r>
        <w:t xml:space="preserve">, plus task-specific fields such as </w:t>
      </w:r>
      <w:r>
        <w:rPr>
          <w:rFonts w:ascii="Consolas" w:hAnsi="Consolas" w:eastAsia="Consolas"/>
          <w:color w:val="8B1A1A"/>
        </w:rPr>
        <w:t>ocrRole</w:t>
      </w:r>
      <w:r>
        <w:t xml:space="preserve">, </w:t>
      </w:r>
      <w:r>
        <w:rPr>
          <w:rFonts w:ascii="Consolas" w:hAnsi="Consolas" w:eastAsia="Consolas"/>
          <w:color w:val="8B1A1A"/>
        </w:rPr>
        <w:t>variant</w:t>
      </w:r>
      <w:r>
        <w:t xml:space="preserve">, </w:t>
      </w:r>
      <w:r>
        <w:rPr>
          <w:rFonts w:ascii="Consolas" w:hAnsi="Consolas" w:eastAsia="Consolas"/>
          <w:color w:val="8B1A1A"/>
        </w:rPr>
        <w:t>languages</w:t>
      </w:r>
      <w:r>
        <w:t xml:space="preserve"> and </w:t>
      </w:r>
      <w:r>
        <w:rPr>
          <w:rFonts w:ascii="Consolas" w:hAnsi="Consolas" w:eastAsia="Consolas"/>
          <w:color w:val="8B1A1A"/>
        </w:rPr>
        <w:t>onnx</w:t>
      </w:r>
      <w:r>
        <w:t xml:space="preserve"> for the OCR models. A fine-tuned model's file has </w:t>
      </w:r>
      <w:r>
        <w:rPr>
          <w:rFonts w:ascii="Consolas" w:hAnsi="Consolas" w:eastAsia="Consolas"/>
          <w:color w:val="8B1A1A"/>
        </w:rPr>
        <w:t>id</w:t>
      </w:r>
      <w:r>
        <w:t xml:space="preserve">, </w:t>
      </w:r>
      <w:r>
        <w:rPr>
          <w:rFonts w:ascii="Consolas" w:hAnsi="Consolas" w:eastAsia="Consolas"/>
          <w:color w:val="8B1A1A"/>
        </w:rPr>
        <w:t>kind: "finetuned"</w:t>
      </w:r>
      <w:r>
        <w:t xml:space="preserve">, </w:t>
      </w:r>
      <w:r>
        <w:rPr>
          <w:rFonts w:ascii="Consolas" w:hAnsi="Consolas" w:eastAsia="Consolas"/>
          <w:color w:val="8B1A1A"/>
        </w:rPr>
        <w:t>task</w:t>
      </w:r>
      <w:r>
        <w:t xml:space="preserve">, </w:t>
      </w:r>
      <w:r>
        <w:rPr>
          <w:rFonts w:ascii="Consolas" w:hAnsi="Consolas" w:eastAsia="Consolas"/>
          <w:color w:val="8B1A1A"/>
        </w:rPr>
        <w:t>ownerId</w:t>
      </w:r>
      <w:r>
        <w:t xml:space="preserve">, </w:t>
      </w:r>
      <w:r>
        <w:rPr>
          <w:rFonts w:ascii="Consolas" w:hAnsi="Consolas" w:eastAsia="Consolas"/>
          <w:color w:val="8B1A1A"/>
        </w:rPr>
        <w:t>name</w:t>
      </w:r>
      <w:r>
        <w:t xml:space="preserve">, the base model, the dataset id and name, the training options, </w:t>
      </w:r>
      <w:r>
        <w:rPr>
          <w:rFonts w:ascii="Consolas" w:hAnsi="Consolas" w:eastAsia="Consolas"/>
          <w:color w:val="8B1A1A"/>
        </w:rPr>
        <w:t>history</w:t>
      </w:r>
      <w:r>
        <w:t xml:space="preserve"> (one entry per epoch), </w:t>
      </w:r>
      <w:r>
        <w:rPr>
          <w:rFonts w:ascii="Consolas" w:hAnsi="Consolas" w:eastAsia="Consolas"/>
          <w:color w:val="8B1A1A"/>
        </w:rPr>
        <w:t>result</w:t>
      </w:r>
      <w:r>
        <w:t xml:space="preserve"> (the script's </w:t>
      </w:r>
      <w:r>
        <w:rPr>
          <w:rFonts w:ascii="Consolas" w:hAnsi="Consolas" w:eastAsia="Consolas"/>
          <w:color w:val="8B1A1A"/>
        </w:rPr>
        <w:t>done</w:t>
      </w:r>
      <w:r>
        <w:t xml:space="preserve"> event), and task fields such as </w:t>
      </w:r>
      <w:r>
        <w:rPr>
          <w:rFonts w:ascii="Consolas" w:hAnsi="Consolas" w:eastAsia="Consolas"/>
          <w:color w:val="8B1A1A"/>
        </w:rPr>
        <w:t>classes</w:t>
      </w:r>
      <w:r>
        <w:t xml:space="preserve">, </w:t>
      </w:r>
      <w:r>
        <w:rPr>
          <w:rFonts w:ascii="Consolas" w:hAnsi="Consolas" w:eastAsia="Consolas"/>
          <w:color w:val="8B1A1A"/>
        </w:rPr>
        <w:t>language</w:t>
      </w:r>
      <w:r>
        <w:t xml:space="preserve"> or </w:t>
      </w:r>
      <w:r>
        <w:rPr>
          <w:rFonts w:ascii="Consolas" w:hAnsi="Consolas" w:eastAsia="Consolas"/>
          <w:color w:val="8B1A1A"/>
        </w:rPr>
        <w:t>commands</w:t>
      </w:r>
      <w:r>
        <w:t xml:space="preserve">, with </w:t>
      </w:r>
      <w:r>
        <w:rPr>
          <w:rFonts w:ascii="Consolas" w:hAnsi="Consolas" w:eastAsia="Consolas"/>
          <w:color w:val="8B1A1A"/>
        </w:rPr>
        <w:t>createdAt</w:t>
      </w:r>
      <w:r>
        <w:t xml:space="preserve">. A model without a </w:t>
      </w:r>
      <w:r>
        <w:rPr>
          <w:rFonts w:ascii="Consolas" w:hAnsi="Consolas" w:eastAsia="Consolas"/>
          <w:color w:val="8B1A1A"/>
        </w:rPr>
        <w:t>task</w:t>
      </w:r>
      <w:r>
        <w:t xml:space="preserve"> is a translation model, because models downloaded before the field existed were all translation models. Every lookup is scoped to one task, so one tool can never list, train on or delete another's model. Listings skip names ending </w:t>
      </w:r>
      <w:r>
        <w:rPr>
          <w:rFonts w:ascii="Consolas" w:hAnsi="Consolas" w:eastAsia="Consolas"/>
          <w:color w:val="8B1A1A"/>
        </w:rPr>
        <w:t>.partial</w:t>
      </w:r>
      <w:r>
        <w:t xml:space="preserve"> or </w:t>
      </w:r>
      <w:r>
        <w:rPr>
          <w:rFonts w:ascii="Consolas" w:hAnsi="Consolas" w:eastAsia="Consolas"/>
          <w:color w:val="8B1A1A"/>
        </w:rPr>
        <w:t>.downloading</w:t>
      </w:r>
      <w:r>
        <w:t xml:space="preserve">, and base models whose </w:t>
      </w:r>
      <w:r>
        <w:rPr>
          <w:rFonts w:ascii="Consolas" w:hAnsi="Consolas" w:eastAsia="Consolas"/>
          <w:color w:val="8B1A1A"/>
        </w:rPr>
        <w:t>complete</w:t>
      </w:r>
      <w:r>
        <w:t xml:space="preserve"> is not set.</w:t>
      </w:r>
    </w:p>
    <w:p>
      <w:pPr>
        <w:pStyle w:val="Heading1"/>
      </w:pPr>
      <w:r>
        <w:t>7. Key mechanisms</w:t>
      </w:r>
    </w:p>
    <w:p>
      <w:pPr>
        <w:pStyle w:val="Heading2"/>
      </w:pPr>
      <w:r>
        <w:t>7.1 Task lifecycle</w:t>
      </w:r>
    </w:p>
    <w:p>
      <w:r>
        <w:rPr>
          <w:rFonts w:ascii="Consolas" w:hAnsi="Consolas" w:eastAsia="Consolas"/>
          <w:color w:val="8B1A1A"/>
        </w:rPr>
        <w:t>helpers/taskWorkflow.js</w:t>
      </w:r>
      <w:r>
        <w:t xml:space="preserve"> is the single source of the state machine:</w:t>
      </w:r>
    </w:p>
    <w:p>
      <w:pPr>
        <w:shd w:val="clear" w:color="auto" w:fill="F2F2F2"/>
        <w:spacing w:after="120" w:line="240" w:lineRule="auto"/>
        <w:ind w:left="170"/>
      </w:pPr>
      <w:r>
        <w:rPr>
          <w:rFonts w:ascii="Consolas" w:hAnsi="Consolas" w:eastAsia="Consolas"/>
          <w:sz w:val="16"/>
        </w:rPr>
        <w:t>open        → in_progress, resolved, closed</w:t>
        <w:br/>
      </w:r>
      <w:r>
        <w:rPr>
          <w:rFonts w:ascii="Consolas" w:hAnsi="Consolas" w:eastAsia="Consolas"/>
          <w:sz w:val="16"/>
        </w:rPr>
        <w:t>in_progress → resolved, open, closed</w:t>
        <w:br/>
      </w:r>
      <w:r>
        <w:rPr>
          <w:rFonts w:ascii="Consolas" w:hAnsi="Consolas" w:eastAsia="Consolas"/>
          <w:sz w:val="16"/>
        </w:rPr>
        <w:t>resolved    → verified, reopened</w:t>
        <w:br/>
      </w:r>
      <w:r>
        <w:rPr>
          <w:rFonts w:ascii="Consolas" w:hAnsi="Consolas" w:eastAsia="Consolas"/>
          <w:sz w:val="16"/>
        </w:rPr>
        <w:t>verified    → closed, reopened</w:t>
        <w:br/>
      </w:r>
      <w:r>
        <w:rPr>
          <w:rFonts w:ascii="Consolas" w:hAnsi="Consolas" w:eastAsia="Consolas"/>
          <w:sz w:val="16"/>
        </w:rPr>
        <w:t>reopened    → in_progress, resolved, closed</w:t>
        <w:br/>
      </w:r>
      <w:r>
        <w:rPr>
          <w:rFonts w:ascii="Consolas" w:hAnsi="Consolas" w:eastAsia="Consolas"/>
          <w:sz w:val="16"/>
        </w:rPr>
        <w:t>closed      → reopened</w:t>
      </w:r>
    </w:p>
    <w:p>
      <w:r>
        <w:t xml:space="preserve">There is deliberately no </w:t>
      </w:r>
      <w:r>
        <w:rPr>
          <w:rFonts w:ascii="Consolas" w:hAnsi="Consolas" w:eastAsia="Consolas"/>
          <w:color w:val="8B1A1A"/>
        </w:rPr>
        <w:t>resolved → closed</w:t>
      </w:r>
      <w:r>
        <w:t xml:space="preserve"> edge, so verification cannot be skipped; that is a structural property, not a convention. An illegal move returns 409 with the list of legal moves, so a board holding a stale card can correct itself. The Kanban board (</w:t>
      </w:r>
      <w:r>
        <w:rPr>
          <w:rFonts w:ascii="Consolas" w:hAnsi="Consolas" w:eastAsia="Consolas"/>
          <w:color w:val="8B1A1A"/>
        </w:rPr>
        <w:t>components/project/workflow.js</w:t>
      </w:r>
      <w:r>
        <w:t xml:space="preserve">) mirrors the table to dim columns a card cannot be dropped on, but the server makes the decision. Moving a card needs </w:t>
      </w:r>
      <w:r>
        <w:rPr>
          <w:rFonts w:ascii="Consolas" w:hAnsi="Consolas" w:eastAsia="Consolas"/>
          <w:color w:val="8B1A1A"/>
        </w:rPr>
        <w:t>projects:edit</w:t>
      </w:r>
      <w:r>
        <w:t xml:space="preserve">; commenting and attaching need only </w:t>
      </w:r>
      <w:r>
        <w:rPr>
          <w:rFonts w:ascii="Consolas" w:hAnsi="Consolas" w:eastAsia="Consolas"/>
          <w:color w:val="8B1A1A"/>
        </w:rPr>
        <w:t>projects:create</w:t>
      </w:r>
      <w:r>
        <w:t>, so a tester can hand a bug back without the right to rewrite it.</w:t>
      </w:r>
    </w:p>
    <w:p>
      <w:pPr>
        <w:pStyle w:val="Heading2"/>
      </w:pPr>
      <w:r>
        <w:t>7.2 Wallet currencies</w:t>
      </w:r>
    </w:p>
    <w:p>
      <w:r>
        <w:t xml:space="preserve">Each entry carries </w:t>
      </w:r>
      <w:r>
        <w:rPr>
          <w:rFonts w:ascii="Consolas" w:hAnsi="Consolas" w:eastAsia="Consolas"/>
          <w:color w:val="8B1A1A"/>
        </w:rPr>
        <w:t>currency</w:t>
      </w:r>
      <w:r>
        <w:t xml:space="preserve"> (</w:t>
      </w:r>
      <w:r>
        <w:rPr>
          <w:rFonts w:ascii="Consolas" w:hAnsi="Consolas" w:eastAsia="Consolas"/>
          <w:color w:val="8B1A1A"/>
        </w:rPr>
        <w:t>USD</w:t>
      </w:r>
      <w:r>
        <w:t xml:space="preserve"> or </w:t>
      </w:r>
      <w:r>
        <w:rPr>
          <w:rFonts w:ascii="Consolas" w:hAnsi="Consolas" w:eastAsia="Consolas"/>
          <w:color w:val="8B1A1A"/>
        </w:rPr>
        <w:t>REM</w:t>
      </w:r>
      <w:r>
        <w:t xml:space="preserve">); an entry without one is USD. </w:t>
      </w:r>
      <w:r>
        <w:rPr>
          <w:rFonts w:ascii="Consolas" w:hAnsi="Consolas" w:eastAsia="Consolas"/>
          <w:color w:val="8B1A1A"/>
        </w:rPr>
        <w:t>GET /wallet/summary</w:t>
      </w:r>
      <w:r>
        <w:t xml:space="preserve"> groups the filtered rows by currency and summarises each group separately:</w:t>
      </w:r>
    </w:p>
    <w:p>
      <w:r>
        <w:t xml:space="preserve">The result is </w:t>
      </w:r>
      <w:r>
        <w:rPr>
          <w:rFonts w:ascii="Consolas" w:hAnsi="Consolas" w:eastAsia="Consolas"/>
          <w:color w:val="8B1A1A"/>
        </w:rPr>
        <w:t>byCurrency: { USD: {totals, monthly[], categories}, REM: {…} }</w:t>
      </w:r>
      <w:r>
        <w:t xml:space="preserve">. Every currency is summarised even when it has no rows, so the page can always show both side by side. Nothing converts between currencies: the system holds no exchange rate, and a combined balance would be a figure nobody could act on. </w:t>
      </w:r>
      <w:r>
        <w:rPr>
          <w:rFonts w:ascii="Consolas" w:hAnsi="Consolas" w:eastAsia="Consolas"/>
          <w:color w:val="8B1A1A"/>
        </w:rPr>
        <w:t>components/wallet/money.js</w:t>
      </w:r>
      <w:r>
        <w:t xml:space="preserve"> formats USD through </w:t>
      </w:r>
      <w:r>
        <w:rPr>
          <w:rFonts w:ascii="Consolas" w:hAnsi="Consolas" w:eastAsia="Consolas"/>
          <w:color w:val="8B1A1A"/>
        </w:rPr>
        <w:t>Intl</w:t>
      </w:r>
      <w:r>
        <w:t xml:space="preserve"> and REM as a number followed by its code, because REM is not an ISO 4217 code.</w:t>
      </w:r>
    </w:p>
    <w:p>
      <w:pPr>
        <w:pStyle w:val="Heading2"/>
      </w:pPr>
      <w:r>
        <w:t>7.3 Chat delivery and retention</w:t>
      </w:r>
    </w:p>
    <w:p>
      <w:r>
        <w:t xml:space="preserve">Chat is polled (§8.4). A file is a message of its own, with an optional note, and </w:t>
      </w:r>
      <w:r>
        <w:rPr>
          <w:rFonts w:ascii="Consolas" w:hAnsi="Consolas" w:eastAsia="Consolas"/>
          <w:color w:val="8B1A1A"/>
        </w:rPr>
        <w:t>expiresAt</w:t>
      </w:r>
      <w:r>
        <w:t xml:space="preserve"> one week ahead. </w:t>
      </w:r>
      <w:r>
        <w:rPr>
          <w:rFonts w:ascii="Consolas" w:hAnsi="Consolas" w:eastAsia="Consolas"/>
          <w:color w:val="8B1A1A"/>
        </w:rPr>
        <w:t>chatRetention.js</w:t>
      </w:r>
      <w:r>
        <w:t xml:space="preserve"> sweeps at boot and hourly: it finds expired attachments not yet deleted, resolves each stored path </w:t>
      </w:r>
      <w:r>
        <w:rPr>
          <w:b/>
        </w:rPr>
        <w:t>refusing</w:t>
      </w:r>
      <w:r>
        <w:t xml:space="preserve"> anything outside </w:t>
      </w:r>
      <w:r>
        <w:rPr>
          <w:rFonts w:ascii="Consolas" w:hAnsi="Consolas" w:eastAsia="Consolas"/>
          <w:color w:val="8B1A1A"/>
        </w:rPr>
        <w:t>uploads/chat</w:t>
      </w:r>
      <w:r>
        <w:t xml:space="preserve"> (the path comes back out of the database, so it is checked rather than trusted), deletes the file, appends </w:t>
      </w:r>
      <w:r>
        <w:rPr>
          <w:rFonts w:ascii="Consolas" w:hAnsi="Consolas" w:eastAsia="Consolas"/>
          <w:color w:val="8B1A1A"/>
        </w:rPr>
        <w:t>(deleted)</w:t>
      </w:r>
      <w:r>
        <w:t xml:space="preserve"> to the name (guarded against stacking) and stamps </w:t>
      </w:r>
      <w:r>
        <w:rPr>
          <w:rFonts w:ascii="Consolas" w:hAnsi="Consolas" w:eastAsia="Consolas"/>
          <w:color w:val="8B1A1A"/>
        </w:rPr>
        <w:t>deletedAt</w:t>
      </w:r>
      <w:r>
        <w:t>. The message is never removed: the record that a file was sent outlives the file, and the tag tells the page to stop offering a download.</w:t>
      </w:r>
    </w:p>
    <w:p>
      <w:pPr>
        <w:pStyle w:val="Heading2"/>
      </w:pPr>
      <w:r>
        <w:t>7.4 Record sharing and search</w:t>
      </w:r>
    </w:p>
    <w:p>
      <w:r>
        <w:t xml:space="preserve">A record carries </w:t>
      </w:r>
      <w:r>
        <w:rPr>
          <w:rFonts w:ascii="Consolas" w:hAnsi="Consolas" w:eastAsia="Consolas"/>
          <w:color w:val="8B1A1A"/>
        </w:rPr>
        <w:t>visibility</w:t>
      </w:r>
      <w:r>
        <w:t xml:space="preserve"> (</w:t>
      </w:r>
      <w:r>
        <w:rPr>
          <w:rFonts w:ascii="Consolas" w:hAnsi="Consolas" w:eastAsia="Consolas"/>
          <w:color w:val="8B1A1A"/>
        </w:rPr>
        <w:t>everyone</w:t>
      </w:r>
      <w:r>
        <w:t xml:space="preserve"> or </w:t>
      </w:r>
      <w:r>
        <w:rPr>
          <w:rFonts w:ascii="Consolas" w:hAnsi="Consolas" w:eastAsia="Consolas"/>
          <w:color w:val="8B1A1A"/>
        </w:rPr>
        <w:t>selected</w:t>
      </w:r>
      <w:r>
        <w:t xml:space="preserve">) and </w:t>
      </w:r>
      <w:r>
        <w:rPr>
          <w:rFonts w:ascii="Consolas" w:hAnsi="Consolas" w:eastAsia="Consolas"/>
          <w:color w:val="8B1A1A"/>
        </w:rPr>
        <w:t>sharedWith</w:t>
      </w:r>
      <w:r>
        <w:t xml:space="preserve">. </w:t>
      </w:r>
      <w:r>
        <w:rPr>
          <w:rFonts w:ascii="Consolas" w:hAnsi="Consolas" w:eastAsia="Consolas"/>
          <w:color w:val="8B1A1A"/>
        </w:rPr>
        <w:t>recordAccessFilter(userId, isAdmin)</w:t>
      </w:r>
      <w:r>
        <w:t xml:space="preserve"> builds the clause every read goes through:</w:t>
      </w:r>
    </w:p>
    <w:p>
      <w:pPr>
        <w:shd w:val="clear" w:color="auto" w:fill="F2F2F2"/>
        <w:spacing w:after="120" w:line="240" w:lineRule="auto"/>
        <w:ind w:left="170"/>
      </w:pPr>
      <w:r>
        <w:rPr>
          <w:rFonts w:ascii="Consolas" w:hAnsi="Consolas" w:eastAsia="Consolas"/>
          <w:sz w:val="16"/>
        </w:rPr>
        <w:t>owner is me  OR  visibility != 'selected'  OR  sharedWith has me</w:t>
      </w:r>
    </w:p>
    <w:p>
      <w:r>
        <w:t xml:space="preserve">It tests </w:t>
      </w:r>
      <w:r>
        <w:rPr>
          <w:rFonts w:ascii="Consolas" w:hAnsi="Consolas" w:eastAsia="Consolas"/>
          <w:color w:val="8B1A1A"/>
        </w:rPr>
        <w:t>!= 'selected'</w:t>
      </w:r>
      <w:r>
        <w:t xml:space="preserve"> rather than </w:t>
      </w:r>
      <w:r>
        <w:rPr>
          <w:rFonts w:ascii="Consolas" w:hAnsi="Consolas" w:eastAsia="Consolas"/>
          <w:color w:val="8B1A1A"/>
        </w:rPr>
        <w:t>== 'everyone'</w:t>
      </w:r>
      <w:r>
        <w:t xml:space="preserve"> because a record written before the field existed has no </w:t>
      </w:r>
      <w:r>
        <w:rPr>
          <w:rFonts w:ascii="Consolas" w:hAnsi="Consolas" w:eastAsia="Consolas"/>
          <w:color w:val="8B1A1A"/>
        </w:rPr>
        <w:t>visibility</w:t>
      </w:r>
      <w:r>
        <w:t>, and a missing value must read like the default. Two details are handled deliberately:</w:t>
      </w:r>
    </w:p>
    <w:p>
      <w:pPr>
        <w:pStyle w:val="ListBullet"/>
      </w:pPr>
      <w:r>
        <w:rPr>
          <w:b/>
        </w:rPr>
        <w:t>The filter is a clause, not a top-level key.</w:t>
      </w:r>
      <w:r>
        <w:t xml:space="preserve"> The access filter and a text search are both </w:t>
      </w:r>
      <w:r>
        <w:rPr>
          <w:rFonts w:ascii="Consolas" w:hAnsi="Consolas" w:eastAsia="Consolas"/>
          <w:color w:val="8B1A1A"/>
        </w:rPr>
        <w:t>$or</w:t>
      </w:r>
      <w:r>
        <w:t xml:space="preserve"> expressions, so spreading one into the other would silently drop the access check. Everything composes through </w:t>
      </w:r>
      <w:r>
        <w:rPr>
          <w:rFonts w:ascii="Consolas" w:hAnsi="Consolas" w:eastAsia="Consolas"/>
          <w:color w:val="8B1A1A"/>
        </w:rPr>
        <w:t>allOf</w:t>
      </w:r>
      <w:r>
        <w:t xml:space="preserve">, which nests each condition under </w:t>
      </w:r>
      <w:r>
        <w:rPr>
          <w:rFonts w:ascii="Consolas" w:hAnsi="Consolas" w:eastAsia="Consolas"/>
          <w:color w:val="8B1A1A"/>
        </w:rPr>
        <w:t>$and</w:t>
      </w:r>
      <w:r>
        <w:t>.</w:t>
      </w:r>
    </w:p>
    <w:p>
      <w:pPr>
        <w:pStyle w:val="ListBullet"/>
      </w:pPr>
      <w:r>
        <w:rPr>
          <w:b/>
        </w:rPr>
        <w:t>The administrator bypass is read from the account</w:t>
      </w:r>
      <w:r>
        <w:t xml:space="preserve"> via </w:t>
      </w:r>
      <w:r>
        <w:rPr>
          <w:rFonts w:ascii="Consolas" w:hAnsi="Consolas" w:eastAsia="Consolas"/>
          <w:color w:val="8B1A1A"/>
        </w:rPr>
        <w:t>req.currentUser</w:t>
      </w:r>
      <w:r>
        <w:t>, never from the token's role. With records selectively shared, a demoted administrator keeping the bypass for eight hours would be a real leak.</w:t>
      </w:r>
    </w:p>
    <w:p>
      <w:r>
        <w:t xml:space="preserve">Sharing grants reading only; editing and deleting stay with the owner and administrators, and the list hides those controls on a record the caller does not own. The people picker uses </w:t>
      </w:r>
      <w:r>
        <w:rPr>
          <w:rFonts w:ascii="Consolas" w:hAnsi="Consolas" w:eastAsia="Consolas"/>
          <w:color w:val="8B1A1A"/>
        </w:rPr>
        <w:t>GET /users/directory</w:t>
      </w:r>
      <w:r>
        <w:t xml:space="preserve"> (id, name, username), behind </w:t>
      </w:r>
      <w:r>
        <w:rPr>
          <w:rFonts w:ascii="Consolas" w:hAnsi="Consolas" w:eastAsia="Consolas"/>
          <w:color w:val="8B1A1A"/>
        </w:rPr>
        <w:t>requireAuth</w:t>
      </w:r>
      <w:r>
        <w:t xml:space="preserve"> alone: sharing is not an administrative act, so it cannot sit behind </w:t>
      </w:r>
      <w:r>
        <w:rPr>
          <w:rFonts w:ascii="Consolas" w:hAnsi="Consolas" w:eastAsia="Consolas"/>
          <w:color w:val="8B1A1A"/>
        </w:rPr>
        <w:t>users:view</w:t>
      </w:r>
      <w:r>
        <w:t xml:space="preserve">, and the directory is deliberately narrower than </w:t>
      </w:r>
      <w:r>
        <w:rPr>
          <w:rFonts w:ascii="Consolas" w:hAnsi="Consolas" w:eastAsia="Consolas"/>
          <w:color w:val="8B1A1A"/>
        </w:rPr>
        <w:t>GET /users</w:t>
      </w:r>
      <w:r>
        <w:t xml:space="preserve">. Search is either </w:t>
      </w:r>
      <w:r>
        <w:rPr>
          <w:b/>
        </w:rPr>
        <w:t>text</w:t>
      </w:r>
      <w:r>
        <w:t xml:space="preserve"> (one escaped, case-insensitive pattern over title, category, </w:t>
      </w:r>
      <w:r>
        <w:rPr>
          <w:rFonts w:ascii="Consolas" w:hAnsi="Consolas" w:eastAsia="Consolas"/>
          <w:color w:val="8B1A1A"/>
        </w:rPr>
        <w:t>attempt</w:t>
      </w:r>
      <w:r>
        <w:t xml:space="preserve"> and content) or </w:t>
      </w:r>
      <w:r>
        <w:rPr>
          <w:b/>
        </w:rPr>
        <w:t>AI</w:t>
      </w:r>
      <w:r>
        <w:t xml:space="preserve"> (records ranked by term score in </w:t>
      </w:r>
      <w:r>
        <w:rPr>
          <w:rFonts w:ascii="Consolas" w:hAnsi="Consolas" w:eastAsia="Consolas"/>
          <w:color w:val="8B1A1A"/>
        </w:rPr>
        <w:t>searchHelpers.js</w:t>
      </w:r>
      <w:r>
        <w:t>), always inside the access filter.</w:t>
      </w:r>
    </w:p>
    <w:p>
      <w:pPr>
        <w:pStyle w:val="Heading2"/>
      </w:pPr>
      <w:r>
        <w:t>7.5 Mail delivery and open tracking</w:t>
      </w:r>
    </w:p>
    <w:p>
      <w:r>
        <w:t xml:space="preserve">The earlier model gave every message one </w:t>
      </w:r>
      <w:r>
        <w:rPr>
          <w:rFonts w:ascii="Consolas" w:hAnsi="Consolas" w:eastAsia="Consolas"/>
          <w:color w:val="8B1A1A"/>
        </w:rPr>
        <w:t>ownerId</w:t>
      </w:r>
      <w:r>
        <w:t xml:space="preserve"> and a free-text </w:t>
      </w:r>
      <w:r>
        <w:rPr>
          <w:rFonts w:ascii="Consolas" w:hAnsi="Consolas" w:eastAsia="Consolas"/>
          <w:color w:val="8B1A1A"/>
        </w:rPr>
        <w:t>to</w:t>
      </w:r>
      <w:r>
        <w:t xml:space="preserve">, so sending mail wrote a note to yourself. Now there is one document per message with a row per recipient. The sender's copy </w:t>
      </w:r>
      <w:r>
        <w:rPr>
          <w:i/>
        </w:rPr>
        <w:t>is</w:t>
      </w:r>
      <w:r>
        <w:t xml:space="preserve"> the recipients' copy, so </w:t>
      </w:r>
      <w:r>
        <w:rPr>
          <w:rFonts w:ascii="Consolas" w:hAnsi="Consolas" w:eastAsia="Consolas"/>
          <w:color w:val="8B1A1A"/>
        </w:rPr>
        <w:t>readAt</w:t>
      </w:r>
      <w:r>
        <w:t xml:space="preserve">, stamped when a recipient first opens it, is exactly what the sender reads as "opened at 14:12"; a separate receipt could disagree with the mailbox, this cannot. Inbox matches </w:t>
      </w:r>
      <w:r>
        <w:rPr>
          <w:rFonts w:ascii="Consolas" w:hAnsi="Consolas" w:eastAsia="Consolas"/>
          <w:color w:val="8B1A1A"/>
        </w:rPr>
        <w:t>recipients</w:t>
      </w:r>
      <w:r>
        <w:t xml:space="preserve"> with </w:t>
      </w:r>
      <w:r>
        <w:rPr>
          <w:rFonts w:ascii="Consolas" w:hAnsi="Consolas" w:eastAsia="Consolas"/>
          <w:color w:val="8B1A1A"/>
        </w:rPr>
        <w:t>{ userId, deletedAt: null }</w:t>
      </w:r>
      <w:r>
        <w:t xml:space="preserve">; Sent is </w:t>
      </w:r>
      <w:r>
        <w:rPr>
          <w:rFonts w:ascii="Consolas" w:hAnsi="Consolas" w:eastAsia="Consolas"/>
          <w:color w:val="8B1A1A"/>
        </w:rPr>
        <w:t>senderId</w:t>
      </w:r>
      <w:r>
        <w:t xml:space="preserve"> with </w:t>
      </w:r>
      <w:r>
        <w:rPr>
          <w:rFonts w:ascii="Consolas" w:hAnsi="Consolas" w:eastAsia="Consolas"/>
          <w:color w:val="8B1A1A"/>
        </w:rPr>
        <w:t>deletedBySender</w:t>
      </w:r>
      <w:r>
        <w:t xml:space="preserve"> false. Deleting stamps only your own row, and the document and attachment go once nobody holds it. </w:t>
      </w:r>
      <w:r>
        <w:rPr>
          <w:rFonts w:ascii="Consolas" w:hAnsi="Consolas" w:eastAsia="Consolas"/>
          <w:color w:val="8B1A1A"/>
        </w:rPr>
        <w:t>getMailFor(userId, id)</w:t>
      </w:r>
      <w:r>
        <w:t xml:space="preserve"> is the single privacy gate, with no administrator bypass.</w:t>
      </w:r>
    </w:p>
    <w:p>
      <w:pPr>
        <w:pStyle w:val="Heading2"/>
      </w:pPr>
      <w:r>
        <w:t>7.6 Posts and the notification count</w:t>
      </w:r>
    </w:p>
    <w:p>
      <w:r>
        <w:t xml:space="preserve">A post stores its readers rather than a counter, because a count cannot answer "has the late shift seen this yet?". </w:t>
      </w:r>
      <w:r>
        <w:rPr>
          <w:rFonts w:ascii="Consolas" w:hAnsi="Consolas" w:eastAsia="Consolas"/>
          <w:color w:val="8B1A1A"/>
        </w:rPr>
        <w:t>viewerIds</w:t>
      </w:r>
      <w:r>
        <w:t xml:space="preserve"> is the same data flattened, so "have I seen this?" is an indexed test rather than a scan of subdocuments on every poll. </w:t>
      </w:r>
      <w:r>
        <w:rPr>
          <w:rFonts w:ascii="Consolas" w:hAnsi="Consolas" w:eastAsia="Consolas"/>
          <w:color w:val="8B1A1A"/>
        </w:rPr>
        <w:t>recordPostView</w:t>
      </w:r>
      <w:r>
        <w:t xml:space="preserve"> filters on </w:t>
      </w:r>
      <w:r>
        <w:rPr>
          <w:rFonts w:ascii="Consolas" w:hAnsi="Consolas" w:eastAsia="Consolas"/>
          <w:color w:val="8B1A1A"/>
        </w:rPr>
        <w:t>viewerIds: { $ne: userId }</w:t>
      </w:r>
      <w:r>
        <w:t xml:space="preserve"> and applies </w:t>
      </w:r>
      <w:r>
        <w:rPr>
          <w:rFonts w:ascii="Consolas" w:hAnsi="Consolas" w:eastAsia="Consolas"/>
          <w:color w:val="8B1A1A"/>
        </w:rPr>
        <w:t>$addToSet</w:t>
      </w:r>
      <w:r>
        <w:t xml:space="preserve"> and </w:t>
      </w:r>
      <w:r>
        <w:rPr>
          <w:rFonts w:ascii="Consolas" w:hAnsi="Consolas" w:eastAsia="Consolas"/>
          <w:color w:val="8B1A1A"/>
        </w:rPr>
        <w:t>$push</w:t>
      </w:r>
      <w:r>
        <w:t xml:space="preserve"> together, so a second reading adds nothing and the count stays a number of people. The bell counts posts whose </w:t>
      </w:r>
      <w:r>
        <w:rPr>
          <w:rFonts w:ascii="Consolas" w:hAnsi="Consolas" w:eastAsia="Consolas"/>
          <w:color w:val="8B1A1A"/>
        </w:rPr>
        <w:t>viewerIds</w:t>
      </w:r>
      <w:r>
        <w:t xml:space="preserve"> lacks the caller. Recording a view is its own request (</w:t>
      </w:r>
      <w:r>
        <w:rPr>
          <w:rFonts w:ascii="Consolas" w:hAnsi="Consolas" w:eastAsia="Consolas"/>
          <w:color w:val="8B1A1A"/>
        </w:rPr>
        <w:t>POST /posts/:id/view</w:t>
      </w:r>
      <w:r>
        <w:t>), so a list that prefetched bodies never marks a post read. The Posts page tells the shell when it records a view, so the bell recounts at once instead of at the next poll (every 60 s).</w:t>
      </w:r>
    </w:p>
    <w:p>
      <w:pPr>
        <w:pStyle w:val="Heading2"/>
      </w:pPr>
      <w:r>
        <w:t>7.7 Permissions added after release</w:t>
      </w:r>
    </w:p>
    <w:p>
      <w:r>
        <w:rPr>
          <w:rFonts w:ascii="Consolas" w:hAnsi="Consolas" w:eastAsia="Consolas"/>
          <w:color w:val="8B1A1A"/>
        </w:rPr>
        <w:t>DEFAULT_USER_PERMISSIONS</w:t>
      </w:r>
      <w:r>
        <w:t xml:space="preserve"> applies only when an account is created, so adding a key does nothing for existing accounts. The gap was real: when Posts shipped, every existing account lacked </w:t>
      </w:r>
      <w:r>
        <w:rPr>
          <w:rFonts w:ascii="Consolas" w:hAnsi="Consolas" w:eastAsia="Consolas"/>
          <w:color w:val="8B1A1A"/>
        </w:rPr>
        <w:t>posts:view</w:t>
      </w:r>
      <w:r>
        <w:t xml:space="preserve">, so the page was hidden and the notification poll answered 403; a post published for everyone reached nobody, and nothing said so. </w:t>
      </w:r>
      <w:r>
        <w:rPr>
          <w:rFonts w:ascii="Consolas" w:hAnsi="Consolas" w:eastAsia="Consolas"/>
          <w:color w:val="8B1A1A"/>
        </w:rPr>
        <w:t>permissionBackfill.js</w:t>
      </w:r>
      <w:r>
        <w:t xml:space="preserve"> holds a list of such keys, each with its own id, and </w:t>
      </w:r>
      <w:r>
        <w:rPr>
          <w:rFonts w:ascii="Consolas" w:hAnsi="Consolas" w:eastAsia="Consolas"/>
          <w:color w:val="8B1A1A"/>
        </w:rPr>
        <w:t>app_migrations</w:t>
      </w:r>
      <w:r>
        <w:t xml:space="preserve"> records which have been applied. Each runs </w:t>
      </w:r>
      <w:r>
        <w:rPr>
          <w:b/>
        </w:rPr>
        <w:t>once</w:t>
      </w:r>
      <w:r>
        <w:t>: re-applying on every boot would quietly undo a revocation an administrator made on purpose. A key is checked against the catalogue before it is written, and administrators are skipped because they bypass the list anyway. The frontend logs a 403 from a notification poll instead of swallowing it, so the same class of gap is visible next time.</w:t>
      </w:r>
    </w:p>
    <w:p>
      <w:pPr>
        <w:pStyle w:val="Heading2"/>
      </w:pPr>
      <w:r>
        <w:t>7.8 Database maintenance</w:t>
      </w:r>
    </w:p>
    <w:p>
      <w:r>
        <w:rPr>
          <w:rFonts w:ascii="Consolas" w:hAnsi="Consolas" w:eastAsia="Consolas"/>
          <w:color w:val="8B1A1A"/>
        </w:rPr>
        <w:t>databaseMaintenance.js</w:t>
      </w:r>
      <w:r>
        <w:t xml:space="preserve"> provides backup in canonical Extended JSON (through the BSON library Mongoose ships, so </w:t>
      </w:r>
      <w:r>
        <w:rPr>
          <w:rFonts w:ascii="Consolas" w:hAnsi="Consolas" w:eastAsia="Consolas"/>
          <w:color w:val="8B1A1A"/>
        </w:rPr>
        <w:t>Date</w:t>
      </w:r>
      <w:r>
        <w:t xml:space="preserve"> and </w:t>
      </w:r>
      <w:r>
        <w:rPr>
          <w:rFonts w:ascii="Consolas" w:hAnsi="Consolas" w:eastAsia="Consolas"/>
          <w:color w:val="8B1A1A"/>
        </w:rPr>
        <w:t>ObjectId</w:t>
      </w:r>
      <w:r>
        <w:t xml:space="preserve"> round-trip), upload of a backup (128 MB), restore in </w:t>
      </w:r>
      <w:r>
        <w:rPr>
          <w:rFonts w:ascii="Consolas" w:hAnsi="Consolas" w:eastAsia="Consolas"/>
          <w:color w:val="8B1A1A"/>
        </w:rPr>
        <w:t>replace</w:t>
      </w:r>
      <w:r>
        <w:t xml:space="preserve"> or </w:t>
      </w:r>
      <w:r>
        <w:rPr>
          <w:rFonts w:ascii="Consolas" w:hAnsi="Consolas" w:eastAsia="Consolas"/>
          <w:color w:val="8B1A1A"/>
        </w:rPr>
        <w:t>merge</w:t>
      </w:r>
      <w:r>
        <w:t xml:space="preserve"> mode after a safety backup, replica-set status and membership, and optimisation (</w:t>
      </w:r>
      <w:r>
        <w:rPr>
          <w:rFonts w:ascii="Consolas" w:hAnsi="Consolas" w:eastAsia="Consolas"/>
          <w:color w:val="8B1A1A"/>
        </w:rPr>
        <w:t>orphan-uploads</w:t>
      </w:r>
      <w:r>
        <w:t xml:space="preserve">, </w:t>
      </w:r>
      <w:r>
        <w:rPr>
          <w:rFonts w:ascii="Consolas" w:hAnsi="Consolas" w:eastAsia="Consolas"/>
          <w:color w:val="8B1A1A"/>
        </w:rPr>
        <w:t>clear-logs</w:t>
      </w:r>
      <w:r>
        <w:t xml:space="preserve">, </w:t>
      </w:r>
      <w:r>
        <w:rPr>
          <w:rFonts w:ascii="Consolas" w:hAnsi="Consolas" w:eastAsia="Consolas"/>
          <w:color w:val="8B1A1A"/>
        </w:rPr>
        <w:t>compact</w:t>
      </w:r>
      <w:r>
        <w:t xml:space="preserve">, </w:t>
      </w:r>
      <w:r>
        <w:rPr>
          <w:rFonts w:ascii="Consolas" w:hAnsi="Consolas" w:eastAsia="Consolas"/>
          <w:color w:val="8B1A1A"/>
        </w:rPr>
        <w:t>sync-indexes</w:t>
      </w:r>
      <w:r>
        <w:t xml:space="preserve">). Initialisation in </w:t>
      </w:r>
      <w:r>
        <w:rPr>
          <w:rFonts w:ascii="Consolas" w:hAnsi="Consolas" w:eastAsia="Consolas"/>
          <w:color w:val="8B1A1A"/>
        </w:rPr>
        <w:t>safe</w:t>
      </w:r>
      <w:r>
        <w:t xml:space="preserve"> mode syncs indexes, seeds categories and can create a superuser; </w:t>
      </w:r>
      <w:r>
        <w:rPr>
          <w:rFonts w:ascii="Consolas" w:hAnsi="Consolas" w:eastAsia="Consolas"/>
          <w:color w:val="8B1A1A"/>
        </w:rPr>
        <w:t>reset</w:t>
      </w:r>
      <w:r>
        <w:t xml:space="preserve"> mode is confirmed in a dialog ("Drop every collection?"), after which the page sends </w:t>
      </w:r>
      <w:r>
        <w:rPr>
          <w:rFonts w:ascii="Consolas" w:hAnsi="Consolas" w:eastAsia="Consolas"/>
          <w:color w:val="8B1A1A"/>
        </w:rPr>
        <w:t>confirm: 'RESET'</w:t>
      </w:r>
      <w:r>
        <w:t xml:space="preserve"> itself and the server refuses a reset without it (400). A reset takes a </w:t>
      </w:r>
      <w:r>
        <w:rPr>
          <w:rFonts w:ascii="Consolas" w:hAnsi="Consolas" w:eastAsia="Consolas"/>
          <w:color w:val="8B1A1A"/>
        </w:rPr>
        <w:t>before-reset</w:t>
      </w:r>
      <w:r>
        <w:t xml:space="preserve"> backup and drops every collection first.</w:t>
      </w:r>
    </w:p>
    <w:p>
      <w:r>
        <w:t xml:space="preserve">The orphan scan builds the referenced set from record, mail and task attachments </w:t>
      </w:r>
      <w:r>
        <w:rPr>
          <w:b/>
        </w:rPr>
        <w:t>and</w:t>
      </w:r>
      <w:r>
        <w:t xml:space="preserve"> chat attachments not yet swept; only files outside it and older than an hour are orphans. Missing a source would delete live files.</w:t>
      </w:r>
    </w:p>
    <w:p>
      <w:pPr>
        <w:pStyle w:val="Heading2"/>
      </w:pPr>
      <w:r>
        <w:t>7.9 Video meetings</w:t>
      </w:r>
    </w:p>
    <w:p>
      <w:r>
        <w:t xml:space="preserve">Media never passes through the server: browsers exchange an offer, an answer and ICE candidates over a WebSocket at </w:t>
      </w:r>
      <w:r>
        <w:rPr>
          <w:rFonts w:ascii="Consolas" w:hAnsi="Consolas" w:eastAsia="Consolas"/>
          <w:color w:val="8B1A1A"/>
        </w:rPr>
        <w:t>/rtc</w:t>
      </w:r>
      <w:r>
        <w:t xml:space="preserve"> on the API's port, then send audio and video peer to peer (§8.5).</w:t>
      </w:r>
    </w:p>
    <w:p>
      <w:r>
        <w:rPr>
          <w:b/>
        </w:rPr>
        <w:t>Why a socket here and polling everywhere else.</w:t>
      </w:r>
      <w:r>
        <w:t xml:space="preserve"> Chat and mail can be a few seconds stale; a handshake cannot. An offer that arrives a poll late delays the call, and an ICE candidate that arrives after its peer gave up is a call that never connects. </w:t>
      </w:r>
      <w:r>
        <w:rPr>
          <w:rFonts w:ascii="Consolas" w:hAnsi="Consolas" w:eastAsia="Consolas"/>
          <w:color w:val="8B1A1A"/>
        </w:rPr>
        <w:t>server.js</w:t>
      </w:r>
      <w:r>
        <w:t xml:space="preserve"> builds an explicit </w:t>
      </w:r>
      <w:r>
        <w:rPr>
          <w:rFonts w:ascii="Consolas" w:hAnsi="Consolas" w:eastAsia="Consolas"/>
          <w:color w:val="8B1A1A"/>
        </w:rPr>
        <w:t>http.Server</w:t>
      </w:r>
      <w:r>
        <w:t xml:space="preserve"> because </w:t>
      </w:r>
      <w:r>
        <w:rPr>
          <w:rFonts w:ascii="Consolas" w:hAnsi="Consolas" w:eastAsia="Consolas"/>
          <w:color w:val="8B1A1A"/>
        </w:rPr>
        <w:t>app.listen()</w:t>
      </w:r>
      <w:r>
        <w:t xml:space="preserve"> never exposes the object </w:t>
      </w:r>
      <w:r>
        <w:rPr>
          <w:rFonts w:ascii="Consolas" w:hAnsi="Consolas" w:eastAsia="Consolas"/>
          <w:color w:val="8B1A1A"/>
        </w:rPr>
        <w:t>ws</w:t>
      </w:r>
      <w:r>
        <w:t xml:space="preserve"> needs; upgrades to any other path are refused, and messages are limited to 256 KB.</w:t>
      </w:r>
    </w:p>
    <w:p>
      <w:pPr>
        <w:pStyle w:val="ListBullet"/>
      </w:pPr>
      <w:r>
        <w:rPr>
          <w:b/>
        </w:rPr>
        <w:t>Full mesh</w:t>
      </w:r>
      <w:r>
        <w:t xml:space="preserve">, capped by </w:t>
      </w:r>
      <w:r>
        <w:rPr>
          <w:rFonts w:ascii="Consolas" w:hAnsi="Consolas" w:eastAsia="Consolas"/>
          <w:color w:val="8B1A1A"/>
        </w:rPr>
        <w:t>MEETING_MAX_PEERS</w:t>
      </w:r>
      <w:r>
        <w:t xml:space="preserve"> (8; 4–6 is comfortable). No media server is needed, at the cost of each person uploading their camera once per other participant.</w:t>
      </w:r>
    </w:p>
    <w:p>
      <w:pPr>
        <w:pStyle w:val="ListBullet"/>
      </w:pPr>
      <w:r>
        <w:rPr>
          <w:b/>
        </w:rPr>
        <w:t>Only the incumbent offers</w:t>
      </w:r>
      <w:r>
        <w:t xml:space="preserve"> to a newcomer, so two peers can never offer each other at once ("glare"); it is prevented rather than recovered from.</w:t>
      </w:r>
    </w:p>
    <w:p>
      <w:pPr>
        <w:pStyle w:val="ListBullet"/>
      </w:pPr>
      <w:r>
        <w:rPr>
          <w:b/>
        </w:rPr>
        <w:t>Both m-lines are reserved at connection time</w:t>
      </w:r>
      <w:r>
        <w:t xml:space="preserve">, so a screen share is </w:t>
      </w:r>
      <w:r>
        <w:rPr>
          <w:rFonts w:ascii="Consolas" w:hAnsi="Consolas" w:eastAsia="Consolas"/>
          <w:color w:val="8B1A1A"/>
        </w:rPr>
        <w:t>replaceTrack</w:t>
      </w:r>
      <w:r>
        <w:t xml:space="preserve"> with no renegotiation (where glare would reappear), and someone without a camera can still share. </w:t>
      </w:r>
      <w:r>
        <w:rPr>
          <w:rFonts w:ascii="Consolas" w:hAnsi="Consolas" w:eastAsia="Consolas"/>
          <w:color w:val="8B1A1A"/>
        </w:rPr>
        <w:t>replaceTrack</w:t>
      </w:r>
      <w:r>
        <w:t xml:space="preserve"> reaches only peers connected at that moment, so </w:t>
      </w:r>
      <w:r>
        <w:rPr>
          <w:rFonts w:ascii="Consolas" w:hAnsi="Consolas" w:eastAsia="Consolas"/>
          <w:color w:val="8B1A1A"/>
        </w:rPr>
        <w:t>ensurePeer</w:t>
      </w:r>
      <w:r>
        <w:t xml:space="preserve"> also reads the current screen track; without it a presenter who starts before anyone arrives is never seen. </w:t>
      </w:r>
      <w:r>
        <w:rPr>
          <w:rFonts w:ascii="Consolas" w:hAnsi="Consolas" w:eastAsia="Consolas"/>
          <w:color w:val="8B1A1A"/>
        </w:rPr>
        <w:t>stopShare</w:t>
      </w:r>
      <w:r>
        <w:t xml:space="preserve"> clears the reference before swapping back. A shared screen is drawn with </w:t>
      </w:r>
      <w:r>
        <w:rPr>
          <w:rFonts w:ascii="Consolas" w:hAnsi="Consolas" w:eastAsia="Consolas"/>
          <w:color w:val="8B1A1A"/>
        </w:rPr>
        <w:t>object-fit: contain</w:t>
      </w:r>
      <w:r>
        <w:t xml:space="preserve"> (cropping a slide hides its edges) and its track has </w:t>
      </w:r>
      <w:r>
        <w:rPr>
          <w:rFonts w:ascii="Consolas" w:hAnsi="Consolas" w:eastAsia="Consolas"/>
          <w:color w:val="8B1A1A"/>
        </w:rPr>
        <w:t>contentHint = 'detail'</w:t>
      </w:r>
      <w:r>
        <w:t>, trading frame rate for sharpness.</w:t>
      </w:r>
    </w:p>
    <w:p>
      <w:pPr>
        <w:pStyle w:val="ListBullet"/>
      </w:pPr>
      <w:r>
        <w:rPr>
          <w:b/>
        </w:rPr>
        <w:t>ICE candidates are queued</w:t>
      </w:r>
      <w:r>
        <w:t xml:space="preserve"> until their description is applied; they routinely arrive first.</w:t>
      </w:r>
    </w:p>
    <w:p>
      <w:pPr>
        <w:pStyle w:val="ListBullet"/>
      </w:pPr>
      <w:r>
        <w:rPr>
          <w:b/>
        </w:rPr>
        <w:t>Occupancy is not stored.</w:t>
      </w:r>
      <w:r>
        <w:t xml:space="preserve"> It is derived from live sockets in memory, so a crash cannot leave a room occupied by nobody; a 30 s ping reaps suspended browsers that TCP would take minutes to notice.</w:t>
      </w:r>
    </w:p>
    <w:p>
      <w:pPr>
        <w:pStyle w:val="ListBullet"/>
      </w:pPr>
      <w:r>
        <w:rPr>
          <w:b/>
        </w:rPr>
        <w:t>Identity is per connection.</w:t>
      </w:r>
      <w:r>
        <w:t xml:space="preserve"> Two tabs are two peers, so a second tab cannot tear down the first one's call; roster, cap and attendance de-duplicate by account.</w:t>
      </w:r>
    </w:p>
    <w:p>
      <w:pPr>
        <w:pStyle w:val="ListBullet"/>
      </w:pPr>
      <w:r>
        <w:rPr>
          <w:b/>
        </w:rPr>
        <w:t>Authentication is the first message</w:t>
      </w:r>
      <w:r>
        <w:t xml:space="preserve">, never a query parameter (which would put a credential in access logs); silence for 10 s closes the socket; the account must be </w:t>
      </w:r>
      <w:r>
        <w:rPr>
          <w:rFonts w:ascii="Consolas" w:hAnsi="Consolas" w:eastAsia="Consolas"/>
          <w:color w:val="8B1A1A"/>
        </w:rPr>
        <w:t>allowed</w:t>
      </w:r>
      <w:r>
        <w:t xml:space="preserve"> and hold </w:t>
      </w:r>
      <w:r>
        <w:rPr>
          <w:rFonts w:ascii="Consolas" w:hAnsi="Consolas" w:eastAsia="Consolas"/>
          <w:color w:val="8B1A1A"/>
        </w:rPr>
        <w:t>meetings:view</w:t>
      </w:r>
      <w:r>
        <w:t>.</w:t>
      </w:r>
    </w:p>
    <w:p>
      <w:pPr>
        <w:pStyle w:val="ListBullet"/>
      </w:pPr>
      <w:r>
        <w:rPr>
          <w:b/>
        </w:rPr>
        <w:t>The whiteboard</w:t>
      </w:r>
      <w:r>
        <w:t xml:space="preserve"> lives in memory beside the room and is erased when the last person leaves. Coordinates are fractions of the board; limits are 1,200 strokes, 4,000 points per stroke and 512 per message.</w:t>
      </w:r>
    </w:p>
    <w:p>
      <w:pPr>
        <w:pStyle w:val="ListBullet"/>
      </w:pPr>
      <w:r>
        <w:rPr>
          <w:b/>
        </w:rPr>
        <w:t>Recording happens in the browser</w:t>
      </w:r>
      <w:r>
        <w:t xml:space="preserve">: tiles painted to a canvas, audio mixed with Web Audio (taken from the camera stream, so a presenter's voice survives a share), </w:t>
      </w:r>
      <w:r>
        <w:rPr>
          <w:rFonts w:ascii="Consolas" w:hAnsi="Consolas" w:eastAsia="Consolas"/>
          <w:color w:val="8B1A1A"/>
        </w:rPr>
        <w:t>MediaRecorder</w:t>
      </w:r>
      <w:r>
        <w:t xml:space="preserve"> output uploaded at the end. The server has no stream, so it cannot make a secret recording; the recording state is broadcast and cannot be hidden. The host, an administrator or the recorder may delete a recording.</w:t>
      </w:r>
    </w:p>
    <w:p>
      <w:pPr>
        <w:pStyle w:val="ListBullet"/>
      </w:pPr>
      <w:r>
        <w:rPr>
          <w:b/>
        </w:rPr>
        <w:t>Ending, deleting or narrowing a meeting</w:t>
      </w:r>
      <w:r>
        <w:t xml:space="preserve"> so that someone in the call is excluded closes the room.</w:t>
      </w:r>
    </w:p>
    <w:p>
      <w:pPr>
        <w:pStyle w:val="Heading2"/>
      </w:pPr>
      <w:r>
        <w:t>7.10 Deleting an account</w:t>
      </w:r>
    </w:p>
    <w:p>
      <w:r>
        <w:rPr>
          <w:rFonts w:ascii="Consolas" w:hAnsi="Consolas" w:eastAsia="Consolas"/>
          <w:color w:val="8B1A1A"/>
        </w:rPr>
        <w:t>helpers/userPurge.js</w:t>
      </w:r>
      <w:r>
        <w:t xml:space="preserve"> </w:t>
      </w:r>
      <w:r>
        <w:rPr>
          <w:b/>
        </w:rPr>
        <w:t>destroys</w:t>
      </w:r>
      <w:r>
        <w:t xml:space="preserve"> what is the person's alone, files included: records, wallet, contacts, schedule, posts, chat threads (both sides: there is no half of a conversation that is not also theirs), sent mail and their copy of received mail, hosted meetings and recordings, in-call messages, enrolled speakers, activity entries, and the account with face and voice. It </w:t>
      </w:r>
      <w:r>
        <w:rPr>
          <w:b/>
        </w:rPr>
        <w:t>unlinks</w:t>
      </w:r>
      <w:r>
        <w:t xml:space="preserve"> shared work: projects pass to the deleting administrator, tasks are unassigned, comments deleted and task history anonymised, because the history records how a bug reached "verified". Received mail loses only their recipient row; a message goes only when its sender has deleted it too, or the sender's Sent copy would vanish.</w:t>
      </w:r>
    </w:p>
    <w:p>
      <w:r>
        <w:rPr>
          <w:rFonts w:ascii="Consolas" w:hAnsi="Consolas" w:eastAsia="Consolas"/>
          <w:color w:val="8B1A1A"/>
        </w:rPr>
        <w:t>GET /users/:id/deletion-preview</w:t>
      </w:r>
      <w:r>
        <w:t xml:space="preserve"> runs </w:t>
      </w:r>
      <w:r>
        <w:rPr>
          <w:rFonts w:ascii="Consolas" w:hAnsi="Consolas" w:eastAsia="Consolas"/>
          <w:color w:val="8B1A1A"/>
        </w:rPr>
        <w:t>describeUserFootprint</w:t>
      </w:r>
      <w:r>
        <w:t xml:space="preserve">, the function the purge starts with, so the dialog cannot disagree with the deletion. A standalone </w:t>
      </w:r>
      <w:r>
        <w:rPr>
          <w:rFonts w:ascii="Consolas" w:hAnsi="Consolas" w:eastAsia="Consolas"/>
          <w:color w:val="8B1A1A"/>
        </w:rPr>
        <w:t>mongod</w:t>
      </w:r>
      <w:r>
        <w:t xml:space="preserve"> has no transactions, so the order (projects, meetings, posts, mail, chat, records, personal data, activity log, account, then files) lets an interrupted run simply be repeated.</w:t>
      </w:r>
    </w:p>
    <w:p>
      <w:pPr>
        <w:pStyle w:val="Heading2"/>
      </w:pPr>
      <w:r>
        <w:t>7.11 Confirming destructive actions</w:t>
      </w:r>
    </w:p>
    <w:p>
      <w:r>
        <w:t xml:space="preserve">Every delete asks first and names what is at stake (sub-categories, the number of records, recordings, an account's footprint). A bulk delete confirms once: </w:t>
      </w:r>
      <w:r>
        <w:rPr>
          <w:rFonts w:ascii="Consolas" w:hAnsi="Consolas" w:eastAsia="Consolas"/>
          <w:color w:val="8B1A1A"/>
        </w:rPr>
        <w:t>handleDeleteRecords</w:t>
      </w:r>
      <w:r>
        <w:t xml:space="preserve"> runs without a second dialog per record and reloads once.</w:t>
      </w:r>
    </w:p>
    <w:p>
      <w:pPr>
        <w:pStyle w:val="Heading1"/>
      </w:pPr>
      <w:r>
        <w:t>8. Sequences</w:t>
      </w:r>
    </w:p>
    <w:p>
      <w:pPr>
        <w:pStyle w:val="Heading2"/>
      </w:pPr>
      <w:r>
        <w:t>8.1 Password sign-in and request authorisation</w:t>
      </w:r>
    </w:p>
    <w:p>
      <w:pPr>
        <w:spacing w:after="40"/>
        <w:ind w:left="510" w:hanging="283"/>
      </w:pPr>
      <w:r>
        <w:t xml:space="preserve">1. </w:t>
      </w:r>
      <w:r>
        <w:t xml:space="preserve">The page posts </w:t>
      </w:r>
      <w:r>
        <w:rPr>
          <w:rFonts w:ascii="Consolas" w:hAnsi="Consolas" w:eastAsia="Consolas"/>
          <w:color w:val="8B1A1A"/>
        </w:rPr>
        <w:t>{ username, password }</w:t>
      </w:r>
      <w:r>
        <w:t xml:space="preserve"> to </w:t>
      </w:r>
      <w:r>
        <w:rPr>
          <w:rFonts w:ascii="Consolas" w:hAnsi="Consolas" w:eastAsia="Consolas"/>
          <w:color w:val="8B1A1A"/>
        </w:rPr>
        <w:t>/auth/login</w:t>
      </w:r>
      <w:r>
        <w:t>; the password is compared with bcrypt, against an empty hash when there is no such account.</w:t>
      </w:r>
    </w:p>
    <w:p>
      <w:pPr>
        <w:spacing w:after="40"/>
        <w:ind w:left="510" w:hanging="283"/>
      </w:pPr>
      <w:r>
        <w:t xml:space="preserve">2. </w:t>
      </w:r>
      <w:r>
        <w:t xml:space="preserve">A mismatch returns 401; a </w:t>
      </w:r>
      <w:r>
        <w:rPr>
          <w:rFonts w:ascii="Consolas" w:hAnsi="Consolas" w:eastAsia="Consolas"/>
          <w:color w:val="8B1A1A"/>
        </w:rPr>
        <w:t>pending</w:t>
      </w:r>
      <w:r>
        <w:t xml:space="preserve"> or </w:t>
      </w:r>
      <w:r>
        <w:rPr>
          <w:rFonts w:ascii="Consolas" w:hAnsi="Consolas" w:eastAsia="Consolas"/>
          <w:color w:val="8B1A1A"/>
        </w:rPr>
        <w:t>denied</w:t>
      </w:r>
      <w:r>
        <w:t xml:space="preserve"> account returns 403 with </w:t>
      </w:r>
      <w:r>
        <w:rPr>
          <w:rFonts w:ascii="Consolas" w:hAnsi="Consolas" w:eastAsia="Consolas"/>
          <w:color w:val="8B1A1A"/>
        </w:rPr>
        <w:t>accountStatus</w:t>
      </w:r>
      <w:r>
        <w:t xml:space="preserve"> and the reason; otherwise </w:t>
      </w:r>
      <w:r>
        <w:rPr>
          <w:rFonts w:ascii="Consolas" w:hAnsi="Consolas" w:eastAsia="Consolas"/>
          <w:color w:val="8B1A1A"/>
        </w:rPr>
        <w:t>{ token, user }</w:t>
      </w:r>
      <w:r>
        <w:t>.</w:t>
      </w:r>
    </w:p>
    <w:p>
      <w:pPr>
        <w:spacing w:after="40"/>
        <w:ind w:left="510" w:hanging="283"/>
      </w:pPr>
      <w:r>
        <w:t xml:space="preserve">3. </w:t>
      </w:r>
      <w:r>
        <w:t xml:space="preserve">Each later request carries </w:t>
      </w:r>
      <w:r>
        <w:rPr>
          <w:rFonts w:ascii="Consolas" w:hAnsi="Consolas" w:eastAsia="Consolas"/>
          <w:color w:val="8B1A1A"/>
        </w:rPr>
        <w:t>Authorization: Bearer &lt;token&gt;</w:t>
      </w:r>
      <w:r>
        <w:t xml:space="preserve">. </w:t>
      </w:r>
      <w:r>
        <w:rPr>
          <w:rFonts w:ascii="Consolas" w:hAnsi="Consolas" w:eastAsia="Consolas"/>
          <w:color w:val="8B1A1A"/>
        </w:rPr>
        <w:t>requireAuth</w:t>
      </w:r>
      <w:r>
        <w:t xml:space="preserve"> verifies it (401), loads the account without the photo (401 if gone) and checks its status (403).</w:t>
      </w:r>
    </w:p>
    <w:p>
      <w:pPr>
        <w:spacing w:after="40"/>
        <w:ind w:left="510" w:hanging="283"/>
      </w:pPr>
      <w:r>
        <w:t xml:space="preserve">4. </w:t>
      </w:r>
      <w:r>
        <w:rPr>
          <w:rFonts w:ascii="Consolas" w:hAnsi="Consolas" w:eastAsia="Consolas"/>
          <w:color w:val="8B1A1A"/>
        </w:rPr>
        <w:t>requirePermission</w:t>
      </w:r>
      <w:r>
        <w:t xml:space="preserve"> checks the current record (403 naming the permission); administrators pass. The handler runs with </w:t>
      </w:r>
      <w:r>
        <w:rPr>
          <w:rFonts w:ascii="Consolas" w:hAnsi="Consolas" w:eastAsia="Consolas"/>
          <w:color w:val="8B1A1A"/>
        </w:rPr>
        <w:t>req.user</w:t>
      </w:r>
      <w:r>
        <w:t xml:space="preserve"> and </w:t>
      </w:r>
      <w:r>
        <w:rPr>
          <w:rFonts w:ascii="Consolas" w:hAnsi="Consolas" w:eastAsia="Consolas"/>
          <w:color w:val="8B1A1A"/>
        </w:rPr>
        <w:t>req.currentUser</w:t>
      </w:r>
      <w:r>
        <w:t>.</w:t>
      </w:r>
    </w:p>
    <w:p>
      <w:pPr>
        <w:spacing w:after="40"/>
        <w:ind w:left="510" w:hanging="283"/>
      </w:pPr>
      <w:r>
        <w:t xml:space="preserve">5. </w:t>
      </w:r>
      <w:r>
        <w:t xml:space="preserve">A 403 with </w:t>
      </w:r>
      <w:r>
        <w:rPr>
          <w:rFonts w:ascii="Consolas" w:hAnsi="Consolas" w:eastAsia="Consolas"/>
          <w:color w:val="8B1A1A"/>
        </w:rPr>
        <w:t>accountStatus</w:t>
      </w:r>
      <w:r>
        <w:t xml:space="preserve"> on any page makes the interceptor show the reason and sign the person out.</w:t>
      </w:r>
    </w:p>
    <w:p>
      <w:pPr>
        <w:pStyle w:val="Heading2"/>
      </w:pPr>
      <w:r>
        <w:t>8.2 Face and voice sign-in</w:t>
      </w:r>
    </w:p>
    <w:p>
      <w:pPr>
        <w:spacing w:after="40"/>
        <w:ind w:left="510" w:hanging="283"/>
      </w:pPr>
      <w:r>
        <w:t xml:space="preserve">1. </w:t>
      </w:r>
      <w:r>
        <w:rPr>
          <w:b/>
        </w:rPr>
        <w:t>Face:</w:t>
      </w:r>
      <w:r>
        <w:t xml:space="preserve"> the browser computes the descriptor and posts it to </w:t>
      </w:r>
      <w:r>
        <w:rPr>
          <w:rFonts w:ascii="Consolas" w:hAnsi="Consolas" w:eastAsia="Consolas"/>
          <w:color w:val="8B1A1A"/>
        </w:rPr>
        <w:t>/auth/login/face</w:t>
      </w:r>
      <w:r>
        <w:t>. The API compares it by Euclidean distance with every approved account that has one; the best must be under 0.5 and lead by 0.05, else 401 with the common message.</w:t>
      </w:r>
    </w:p>
    <w:p>
      <w:pPr>
        <w:spacing w:after="40"/>
        <w:ind w:left="510" w:hanging="283"/>
      </w:pPr>
      <w:r>
        <w:t xml:space="preserve">2. </w:t>
      </w:r>
      <w:r>
        <w:rPr>
          <w:b/>
        </w:rPr>
        <w:t>Voice:</w:t>
      </w:r>
      <w:r>
        <w:t xml:space="preserve"> the browser records a 16 kHz WAV and posts it (2 MB) to </w:t>
      </w:r>
      <w:r>
        <w:rPr>
          <w:rFonts w:ascii="Consolas" w:hAnsi="Consolas" w:eastAsia="Consolas"/>
          <w:color w:val="8B1A1A"/>
        </w:rPr>
        <w:t>/auth/login/voice</w:t>
      </w:r>
      <w:r>
        <w:t>. The attempt limit is checked first (429).</w:t>
      </w:r>
    </w:p>
    <w:p>
      <w:pPr>
        <w:spacing w:after="40"/>
        <w:ind w:left="510" w:hanging="283"/>
      </w:pPr>
      <w:r>
        <w:t xml:space="preserve">3. </w:t>
      </w:r>
      <w:r>
        <w:t>The speaker worker returns the embedding and seconds of speech; under 1 s asks for a full sentence.</w:t>
      </w:r>
    </w:p>
    <w:p>
      <w:pPr>
        <w:spacing w:after="40"/>
        <w:ind w:left="510" w:hanging="283"/>
      </w:pPr>
      <w:r>
        <w:t xml:space="preserve">4. </w:t>
      </w:r>
      <w:r>
        <w:t>The clip is compared by cosine similarity with the centroid of each account's voiceprints from the same model; the best must reach 0.6 and lead by 0.1.</w:t>
      </w:r>
    </w:p>
    <w:p>
      <w:pPr>
        <w:spacing w:after="40"/>
        <w:ind w:left="510" w:hanging="283"/>
      </w:pPr>
      <w:r>
        <w:t xml:space="preserve">5. </w:t>
      </w:r>
      <w:r>
        <w:t xml:space="preserve">A match returns </w:t>
      </w:r>
      <w:r>
        <w:rPr>
          <w:rFonts w:ascii="Consolas" w:hAnsi="Consolas" w:eastAsia="Consolas"/>
          <w:color w:val="8B1A1A"/>
        </w:rPr>
        <w:t>{ token, user }</w:t>
      </w:r>
      <w:r>
        <w:t>, or 403 if the account is not approved; the temporary file is always deleted.</w:t>
      </w:r>
    </w:p>
    <w:p>
      <w:pPr>
        <w:pStyle w:val="Heading2"/>
      </w:pPr>
      <w:r>
        <w:t>8.3 Registration and approval</w:t>
      </w:r>
    </w:p>
    <w:p>
      <w:pPr>
        <w:spacing w:after="40"/>
        <w:ind w:left="510" w:hanging="283"/>
      </w:pPr>
      <w:r>
        <w:t xml:space="preserve">1. </w:t>
      </w:r>
      <w:r>
        <w:t>The page posts username, email, full name, password (at least 6 characters), optional profile fields, an optional face and optional voice clips (WAV data URLs).</w:t>
      </w:r>
    </w:p>
    <w:p>
      <w:pPr>
        <w:spacing w:after="40"/>
        <w:ind w:left="510" w:hanging="283"/>
      </w:pPr>
      <w:r>
        <w:t xml:space="preserve">2. </w:t>
      </w:r>
      <w:r>
        <w:t>The fields and face are validated; a duplicate username or email is 409, checked before the slow voice step.</w:t>
      </w:r>
    </w:p>
    <w:p>
      <w:pPr>
        <w:spacing w:after="40"/>
        <w:ind w:left="510" w:hanging="283"/>
      </w:pPr>
      <w:r>
        <w:t xml:space="preserve">3. </w:t>
      </w:r>
      <w:r>
        <w:t>Each voice clip becomes a voiceprint; a clip with too little speech fails the registration, naming the clip.</w:t>
      </w:r>
    </w:p>
    <w:p>
      <w:pPr>
        <w:spacing w:after="40"/>
        <w:ind w:left="510" w:hanging="283"/>
      </w:pPr>
      <w:r>
        <w:t xml:space="preserve">4. </w:t>
      </w:r>
      <w:r>
        <w:t xml:space="preserve">The account is created as </w:t>
      </w:r>
      <w:r>
        <w:rPr>
          <w:rFonts w:ascii="Consolas" w:hAnsi="Consolas" w:eastAsia="Consolas"/>
          <w:color w:val="8B1A1A"/>
        </w:rPr>
        <w:t>user</w:t>
      </w:r>
      <w:r>
        <w:t xml:space="preserve">, </w:t>
      </w:r>
      <w:r>
        <w:rPr>
          <w:rFonts w:ascii="Consolas" w:hAnsi="Consolas" w:eastAsia="Consolas"/>
          <w:color w:val="8B1A1A"/>
        </w:rPr>
        <w:t>pending</w:t>
      </w:r>
      <w:r>
        <w:t xml:space="preserve">, with the default permissions; role and status are never read from the request. The answer is 201 </w:t>
      </w:r>
      <w:r>
        <w:rPr>
          <w:rFonts w:ascii="Consolas" w:hAnsi="Consolas" w:eastAsia="Consolas"/>
          <w:color w:val="8B1A1A"/>
        </w:rPr>
        <w:t>{ pending: true, user, message }</w:t>
      </w:r>
      <w:r>
        <w:t xml:space="preserve"> with no token.</w:t>
      </w:r>
    </w:p>
    <w:p>
      <w:pPr>
        <w:spacing w:after="40"/>
        <w:ind w:left="510" w:hanging="283"/>
      </w:pPr>
      <w:r>
        <w:t xml:space="preserve">5. </w:t>
      </w:r>
      <w:r>
        <w:t xml:space="preserve">An administrator sets </w:t>
      </w:r>
      <w:r>
        <w:rPr>
          <w:rFonts w:ascii="Consolas" w:hAnsi="Consolas" w:eastAsia="Consolas"/>
          <w:color w:val="8B1A1A"/>
        </w:rPr>
        <w:t>PUT /users/:id/status</w:t>
      </w:r>
      <w:r>
        <w:t xml:space="preserve"> to </w:t>
      </w:r>
      <w:r>
        <w:rPr>
          <w:rFonts w:ascii="Consolas" w:hAnsi="Consolas" w:eastAsia="Consolas"/>
          <w:color w:val="8B1A1A"/>
        </w:rPr>
        <w:t>allowed</w:t>
      </w:r>
      <w:r>
        <w:t xml:space="preserve"> or </w:t>
      </w:r>
      <w:r>
        <w:rPr>
          <w:rFonts w:ascii="Consolas" w:hAnsi="Consolas" w:eastAsia="Consolas"/>
          <w:color w:val="8B1A1A"/>
        </w:rPr>
        <w:t>denied</w:t>
      </w:r>
      <w:r>
        <w:t xml:space="preserve"> (with a reason); the change is logged. Until then every sign-in returns 403 with the waiting message.</w:t>
      </w:r>
    </w:p>
    <w:p>
      <w:pPr>
        <w:pStyle w:val="Heading2"/>
      </w:pPr>
      <w:r>
        <w:t>8.4 Chat polling</w:t>
      </w:r>
    </w:p>
    <w:p>
      <w:pPr>
        <w:spacing w:after="40"/>
        <w:ind w:left="510" w:hanging="283"/>
      </w:pPr>
      <w:r>
        <w:t xml:space="preserve">1. </w:t>
      </w:r>
      <w:r>
        <w:t xml:space="preserve">Opening a conversation fetches </w:t>
      </w:r>
      <w:r>
        <w:rPr>
          <w:rFonts w:ascii="Consolas" w:hAnsi="Consolas" w:eastAsia="Consolas"/>
          <w:color w:val="8B1A1A"/>
        </w:rPr>
        <w:t>GET /chat/threads/:id/messages</w:t>
      </w:r>
      <w:r>
        <w:t xml:space="preserve">; </w:t>
      </w:r>
      <w:r>
        <w:rPr>
          <w:rFonts w:ascii="Consolas" w:hAnsi="Consolas" w:eastAsia="Consolas"/>
          <w:color w:val="8B1A1A"/>
        </w:rPr>
        <w:t>getThreadFor</w:t>
      </w:r>
      <w:r>
        <w:t xml:space="preserve"> answers 404 unless the caller is a participant. Up to 2,000 messages return in order, and the caller's unread incoming messages are marked read.</w:t>
      </w:r>
    </w:p>
    <w:p>
      <w:pPr>
        <w:spacing w:after="40"/>
        <w:ind w:left="510" w:hanging="283"/>
      </w:pPr>
      <w:r>
        <w:t xml:space="preserve">2. </w:t>
      </w:r>
      <w:r>
        <w:t xml:space="preserve">Every 4 s the page asks again with </w:t>
      </w:r>
      <w:r>
        <w:rPr>
          <w:rFonts w:ascii="Consolas" w:hAnsi="Consolas" w:eastAsia="Consolas"/>
          <w:color w:val="8B1A1A"/>
        </w:rPr>
        <w:t>after=&lt;newest createdAt&gt;</w:t>
      </w:r>
      <w:r>
        <w:t xml:space="preserve"> and receives only newer messages; every 6 s it reloads the thread list with previews and unread counts.</w:t>
      </w:r>
    </w:p>
    <w:p>
      <w:pPr>
        <w:spacing w:after="40"/>
        <w:ind w:left="510" w:hanging="283"/>
      </w:pPr>
      <w:r>
        <w:t xml:space="preserve">3. </w:t>
      </w:r>
      <w:r>
        <w:t>Sending posts text (at most 4,000 characters) or one file (25 MB, optional note); the other side's next poll delivers it. The shell also checks messages and mail every 15 s for the header badges.</w:t>
      </w:r>
    </w:p>
    <w:p>
      <w:pPr>
        <w:pStyle w:val="Heading2"/>
      </w:pPr>
      <w:r>
        <w:t>8.5 Meeting join, offer, answer and ICE</w:t>
      </w:r>
    </w:p>
    <w:p>
      <w:pPr>
        <w:shd w:val="clear" w:color="auto" w:fill="F2F2F2"/>
        <w:spacing w:after="120" w:line="240" w:lineRule="auto"/>
        <w:ind w:left="170"/>
      </w:pPr>
      <w:r>
        <w:rPr>
          <w:rFonts w:ascii="Consolas" w:hAnsi="Consolas" w:eastAsia="Consolas"/>
          <w:sz w:val="16"/>
        </w:rPr>
        <w:t>New peer B            /rtc server             Peer A (in room)</w:t>
        <w:br/>
      </w:r>
      <w:r>
        <w:rPr>
          <w:rFonts w:ascii="Consolas" w:hAnsi="Consolas" w:eastAsia="Consolas"/>
          <w:sz w:val="16"/>
        </w:rPr>
        <w:t xml:space="preserve">  │── auth {token} ─────►│ verify, re-read acct   │</w:t>
        <w:br/>
      </w:r>
      <w:r>
        <w:rPr>
          <w:rFonts w:ascii="Consolas" w:hAnsi="Consolas" w:eastAsia="Consolas"/>
          <w:sz w:val="16"/>
        </w:rPr>
        <w:t xml:space="preserve">  │◄── ready ────────────│                        │</w:t>
        <w:br/>
      </w:r>
      <w:r>
        <w:rPr>
          <w:rFonts w:ascii="Consolas" w:hAnsi="Consolas" w:eastAsia="Consolas"/>
          <w:sz w:val="16"/>
        </w:rPr>
        <w:t xml:space="preserve">  │── join {meetingId} ─►│ access, not ended, cap │</w:t>
        <w:br/>
      </w:r>
      <w:r>
        <w:rPr>
          <w:rFonts w:ascii="Consolas" w:hAnsi="Consolas" w:eastAsia="Consolas"/>
          <w:sz w:val="16"/>
        </w:rPr>
        <w:t xml:space="preserve">  │◄── joined {peers,    │                        │</w:t>
        <w:br/>
      </w:r>
      <w:r>
        <w:rPr>
          <w:rFonts w:ascii="Consolas" w:hAnsi="Consolas" w:eastAsia="Consolas"/>
          <w:sz w:val="16"/>
        </w:rPr>
        <w:t xml:space="preserve">  │     history, board} ─│── peer-joined {B} ────►│</w:t>
        <w:br/>
      </w:r>
      <w:r>
        <w:rPr>
          <w:rFonts w:ascii="Consolas" w:hAnsi="Consolas" w:eastAsia="Consolas"/>
          <w:sz w:val="16"/>
        </w:rPr>
        <w:t xml:space="preserve">  │                      │◄── signal {to B,offer}─│</w:t>
        <w:br/>
      </w:r>
      <w:r>
        <w:rPr>
          <w:rFonts w:ascii="Consolas" w:hAnsi="Consolas" w:eastAsia="Consolas"/>
          <w:sz w:val="16"/>
        </w:rPr>
        <w:t xml:space="preserve">  │◄── signal {from A} ──│                        │</w:t>
        <w:br/>
      </w:r>
      <w:r>
        <w:rPr>
          <w:rFonts w:ascii="Consolas" w:hAnsi="Consolas" w:eastAsia="Consolas"/>
          <w:sz w:val="16"/>
        </w:rPr>
        <w:t xml:space="preserve">  │── signal {to A,ans} ►│── signal {from B} ────►│</w:t>
        <w:br/>
      </w:r>
      <w:r>
        <w:rPr>
          <w:rFonts w:ascii="Consolas" w:hAnsi="Consolas" w:eastAsia="Consolas"/>
          <w:sz w:val="16"/>
        </w:rPr>
        <w:t xml:space="preserve">  │◄──── ICE candidates relayed both ways ───────►│</w:t>
        <w:br/>
      </w:r>
      <w:r>
        <w:rPr>
          <w:rFonts w:ascii="Consolas" w:hAnsi="Consolas" w:eastAsia="Consolas"/>
          <w:sz w:val="16"/>
        </w:rPr>
        <w:t xml:space="preserve">  │═══════ media flows peer to peer ═════════════ │</w:t>
      </w:r>
    </w:p>
    <w:p>
      <w:pPr>
        <w:spacing w:after="40"/>
        <w:ind w:left="510" w:hanging="283"/>
      </w:pPr>
      <w:r>
        <w:t xml:space="preserve">1. </w:t>
      </w:r>
      <w:r>
        <w:t xml:space="preserve">B sends </w:t>
      </w:r>
      <w:r>
        <w:rPr>
          <w:rFonts w:ascii="Consolas" w:hAnsi="Consolas" w:eastAsia="Consolas"/>
          <w:color w:val="8B1A1A"/>
        </w:rPr>
        <w:t>auth</w:t>
      </w:r>
      <w:r>
        <w:t xml:space="preserve"> within 10 s; the server answers </w:t>
      </w:r>
      <w:r>
        <w:rPr>
          <w:rFonts w:ascii="Consolas" w:hAnsi="Consolas" w:eastAsia="Consolas"/>
          <w:color w:val="8B1A1A"/>
        </w:rPr>
        <w:t>ready</w:t>
      </w:r>
      <w:r>
        <w:t xml:space="preserve">, or </w:t>
      </w:r>
      <w:r>
        <w:rPr>
          <w:rFonts w:ascii="Consolas" w:hAnsi="Consolas" w:eastAsia="Consolas"/>
          <w:color w:val="8B1A1A"/>
        </w:rPr>
        <w:t>unauthorized</w:t>
      </w:r>
      <w:r>
        <w:t xml:space="preserve"> and closes with code 4001.</w:t>
      </w:r>
    </w:p>
    <w:p>
      <w:pPr>
        <w:spacing w:after="40"/>
        <w:ind w:left="510" w:hanging="283"/>
      </w:pPr>
      <w:r>
        <w:t xml:space="preserve">2. </w:t>
      </w:r>
      <w:r>
        <w:t xml:space="preserve">On </w:t>
      </w:r>
      <w:r>
        <w:rPr>
          <w:rFonts w:ascii="Consolas" w:hAnsi="Consolas" w:eastAsia="Consolas"/>
          <w:color w:val="8B1A1A"/>
        </w:rPr>
        <w:t>join</w:t>
      </w:r>
      <w:r>
        <w:t xml:space="preserve"> the server checks the meeting is visible to B, not ended and not full by person, records the arrival, sends B </w:t>
      </w:r>
      <w:r>
        <w:rPr>
          <w:rFonts w:ascii="Consolas" w:hAnsi="Consolas" w:eastAsia="Consolas"/>
          <w:color w:val="8B1A1A"/>
        </w:rPr>
        <w:t>joined</w:t>
      </w:r>
      <w:r>
        <w:t xml:space="preserve"> (peers, chat history, whiteboard, cap) and tells only the incumbents </w:t>
      </w:r>
      <w:r>
        <w:rPr>
          <w:rFonts w:ascii="Consolas" w:hAnsi="Consolas" w:eastAsia="Consolas"/>
          <w:color w:val="8B1A1A"/>
        </w:rPr>
        <w:t>peer-joined</w:t>
      </w:r>
      <w:r>
        <w:t>.</w:t>
      </w:r>
    </w:p>
    <w:p>
      <w:pPr>
        <w:spacing w:after="40"/>
        <w:ind w:left="510" w:hanging="283"/>
      </w:pPr>
      <w:r>
        <w:t xml:space="preserve">3. </w:t>
      </w:r>
      <w:r>
        <w:t xml:space="preserve">Each incumbent builds a connection with both m-lines and its current camera or screen track and sends an offer as </w:t>
      </w:r>
      <w:r>
        <w:rPr>
          <w:rFonts w:ascii="Consolas" w:hAnsi="Consolas" w:eastAsia="Consolas"/>
          <w:color w:val="8B1A1A"/>
        </w:rPr>
        <w:t>signal</w:t>
      </w:r>
      <w:r>
        <w:t>. The server resolves the target inside the sender's own room, so a crafted id cannot reach another meeting, and forwards the payload untouched.</w:t>
      </w:r>
    </w:p>
    <w:p>
      <w:pPr>
        <w:spacing w:after="40"/>
        <w:ind w:left="510" w:hanging="283"/>
      </w:pPr>
      <w:r>
        <w:t xml:space="preserve">4. </w:t>
      </w:r>
      <w:r>
        <w:t xml:space="preserve">B answers, and ICE candidates are relayed both ways, queued until their description is applied. </w:t>
      </w:r>
      <w:r>
        <w:rPr>
          <w:rFonts w:ascii="Consolas" w:hAnsi="Consolas" w:eastAsia="Consolas"/>
          <w:color w:val="8B1A1A"/>
        </w:rPr>
        <w:t>state</w:t>
      </w:r>
      <w:r>
        <w:t xml:space="preserve"> changes (mute, camera, share, recording) are broadcast as </w:t>
      </w:r>
      <w:r>
        <w:rPr>
          <w:rFonts w:ascii="Consolas" w:hAnsi="Consolas" w:eastAsia="Consolas"/>
          <w:color w:val="8B1A1A"/>
        </w:rPr>
        <w:t>peer-state</w:t>
      </w:r>
      <w:r>
        <w:t>.</w:t>
      </w:r>
    </w:p>
    <w:p>
      <w:pPr>
        <w:spacing w:after="40"/>
        <w:ind w:left="510" w:hanging="283"/>
      </w:pPr>
      <w:r>
        <w:t xml:space="preserve">5. </w:t>
      </w:r>
      <w:r>
        <w:t xml:space="preserve">On </w:t>
      </w:r>
      <w:r>
        <w:rPr>
          <w:rFonts w:ascii="Consolas" w:hAnsi="Consolas" w:eastAsia="Consolas"/>
          <w:color w:val="8B1A1A"/>
        </w:rPr>
        <w:t>leave</w:t>
      </w:r>
      <w:r>
        <w:t xml:space="preserve"> or close the others get </w:t>
      </w:r>
      <w:r>
        <w:rPr>
          <w:rFonts w:ascii="Consolas" w:hAnsi="Consolas" w:eastAsia="Consolas"/>
          <w:color w:val="8B1A1A"/>
        </w:rPr>
        <w:t>peer-left</w:t>
      </w:r>
      <w:r>
        <w:t>; attendance closes when the person's last tab goes, and the last person out deletes the room and its whiteboard.</w:t>
      </w:r>
    </w:p>
    <w:p>
      <w:pPr>
        <w:pStyle w:val="Heading2"/>
      </w:pPr>
      <w:r>
        <w:t>8.6 Training job</w:t>
      </w:r>
    </w:p>
    <w:p>
      <w:pPr>
        <w:spacing w:after="40"/>
        <w:ind w:left="510" w:hanging="283"/>
      </w:pPr>
      <w:r>
        <w:t xml:space="preserve">1. </w:t>
      </w:r>
      <w:r>
        <w:t>The Train panel posts the dataset, base model, name and options; the helper checks the model's task and the dataset's completeness, clamps the numbers and checks the device (</w:t>
      </w:r>
      <w:r>
        <w:rPr>
          <w:rFonts w:ascii="Consolas" w:hAnsi="Consolas" w:eastAsia="Consolas"/>
          <w:color w:val="8B1A1A"/>
        </w:rPr>
        <w:t>auto</w:t>
      </w:r>
      <w:r>
        <w:t xml:space="preserve">, </w:t>
      </w:r>
      <w:r>
        <w:rPr>
          <w:rFonts w:ascii="Consolas" w:hAnsi="Consolas" w:eastAsia="Consolas"/>
          <w:color w:val="8B1A1A"/>
        </w:rPr>
        <w:t>cpu</w:t>
      </w:r>
      <w:r>
        <w:t xml:space="preserve">, </w:t>
      </w:r>
      <w:r>
        <w:rPr>
          <w:rFonts w:ascii="Consolas" w:hAnsi="Consolas" w:eastAsia="Consolas"/>
          <w:color w:val="8B1A1A"/>
        </w:rPr>
        <w:t>mps</w:t>
      </w:r>
      <w:r>
        <w:t xml:space="preserve">, </w:t>
      </w:r>
      <w:r>
        <w:rPr>
          <w:rFonts w:ascii="Consolas" w:hAnsi="Consolas" w:eastAsia="Consolas"/>
          <w:color w:val="8B1A1A"/>
        </w:rPr>
        <w:t>cuda</w:t>
      </w:r>
      <w:r>
        <w:t xml:space="preserve">, </w:t>
      </w:r>
      <w:r>
        <w:rPr>
          <w:rFonts w:ascii="Consolas" w:hAnsi="Consolas" w:eastAsia="Consolas"/>
          <w:color w:val="8B1A1A"/>
        </w:rPr>
        <w:t>cuda:N</w:t>
      </w:r>
      <w:r>
        <w:t>).</w:t>
      </w:r>
    </w:p>
    <w:p>
      <w:pPr>
        <w:spacing w:after="40"/>
        <w:ind w:left="510" w:hanging="283"/>
      </w:pPr>
      <w:r>
        <w:t xml:space="preserve">2. </w:t>
      </w:r>
      <w:r>
        <w:rPr>
          <w:rFonts w:ascii="Consolas" w:hAnsi="Consolas" w:eastAsia="Consolas"/>
          <w:color w:val="8B1A1A"/>
        </w:rPr>
        <w:t>startJob</w:t>
      </w:r>
      <w:r>
        <w:t xml:space="preserve"> refuses a second job for the user (429), the same model and format twice (409) and more than </w:t>
      </w:r>
      <w:r>
        <w:rPr>
          <w:rFonts w:ascii="Consolas" w:hAnsi="Consolas" w:eastAsia="Consolas"/>
          <w:color w:val="8B1A1A"/>
        </w:rPr>
        <w:t>TRANSLATION_MAX_JOBS</w:t>
      </w:r>
      <w:r>
        <w:t xml:space="preserve"> (429).</w:t>
      </w:r>
    </w:p>
    <w:p>
      <w:pPr>
        <w:spacing w:after="40"/>
        <w:ind w:left="510" w:hanging="283"/>
      </w:pPr>
      <w:r>
        <w:t xml:space="preserve">3. </w:t>
      </w:r>
      <w:r>
        <w:t xml:space="preserve">It spawns the script with </w:t>
      </w:r>
      <w:r>
        <w:rPr>
          <w:rFonts w:ascii="Consolas" w:hAnsi="Consolas" w:eastAsia="Consolas"/>
          <w:color w:val="8B1A1A"/>
        </w:rPr>
        <w:t>--output &lt;models&gt;/finetuned/&lt;uuid&gt;.partial</w:t>
      </w:r>
      <w:r>
        <w:t xml:space="preserve"> and returns the job at once.</w:t>
      </w:r>
    </w:p>
    <w:p>
      <w:pPr>
        <w:spacing w:after="40"/>
        <w:ind w:left="510" w:hanging="283"/>
      </w:pPr>
      <w:r>
        <w:t xml:space="preserve">4. </w:t>
      </w:r>
      <w:r>
        <w:t xml:space="preserve">The script prints </w:t>
      </w:r>
      <w:r>
        <w:rPr>
          <w:rFonts w:ascii="Consolas" w:hAnsi="Consolas" w:eastAsia="Consolas"/>
          <w:color w:val="8B1A1A"/>
        </w:rPr>
        <w:t>{"event": …}</w:t>
      </w:r>
      <w:r>
        <w:t xml:space="preserve"> lines (</w:t>
      </w:r>
      <w:r>
        <w:rPr>
          <w:rFonts w:ascii="Consolas" w:hAnsi="Consolas" w:eastAsia="Consolas"/>
          <w:color w:val="8B1A1A"/>
        </w:rPr>
        <w:t>status</w:t>
      </w:r>
      <w:r>
        <w:t xml:space="preserve">, </w:t>
      </w:r>
      <w:r>
        <w:rPr>
          <w:rFonts w:ascii="Consolas" w:hAnsi="Consolas" w:eastAsia="Consolas"/>
          <w:color w:val="8B1A1A"/>
        </w:rPr>
        <w:t>start</w:t>
      </w:r>
      <w:r>
        <w:t xml:space="preserve">, </w:t>
      </w:r>
      <w:r>
        <w:rPr>
          <w:rFonts w:ascii="Consolas" w:hAnsi="Consolas" w:eastAsia="Consolas"/>
          <w:color w:val="8B1A1A"/>
        </w:rPr>
        <w:t>progress</w:t>
      </w:r>
      <w:r>
        <w:t xml:space="preserve">, </w:t>
      </w:r>
      <w:r>
        <w:rPr>
          <w:rFonts w:ascii="Consolas" w:hAnsi="Consolas" w:eastAsia="Consolas"/>
          <w:color w:val="8B1A1A"/>
        </w:rPr>
        <w:t>epoch</w:t>
      </w:r>
      <w:r>
        <w:t xml:space="preserve">, </w:t>
      </w:r>
      <w:r>
        <w:rPr>
          <w:rFonts w:ascii="Consolas" w:hAnsi="Consolas" w:eastAsia="Consolas"/>
          <w:color w:val="8B1A1A"/>
        </w:rPr>
        <w:t>samples</w:t>
      </w:r>
      <w:r>
        <w:t xml:space="preserve">, </w:t>
      </w:r>
      <w:r>
        <w:rPr>
          <w:rFonts w:ascii="Consolas" w:hAnsi="Consolas" w:eastAsia="Consolas"/>
          <w:color w:val="8B1A1A"/>
        </w:rPr>
        <w:t>done</w:t>
      </w:r>
      <w:r>
        <w:t xml:space="preserve">, </w:t>
      </w:r>
      <w:r>
        <w:rPr>
          <w:rFonts w:ascii="Consolas" w:hAnsi="Consolas" w:eastAsia="Consolas"/>
          <w:color w:val="8B1A1A"/>
        </w:rPr>
        <w:t>error</w:t>
      </w:r>
      <w:r>
        <w:t xml:space="preserve">); other lines go to a 200-line log. The page polls </w:t>
      </w:r>
      <w:r>
        <w:rPr>
          <w:rFonts w:ascii="Consolas" w:hAnsi="Consolas" w:eastAsia="Consolas"/>
          <w:color w:val="8B1A1A"/>
        </w:rPr>
        <w:t>GET …/jobs/:id</w:t>
      </w:r>
      <w:r>
        <w:t xml:space="preserve"> every 2 s.</w:t>
      </w:r>
    </w:p>
    <w:p>
      <w:pPr>
        <w:spacing w:after="40"/>
        <w:ind w:left="510" w:hanging="283"/>
      </w:pPr>
      <w:r>
        <w:t xml:space="preserve">5. </w:t>
      </w:r>
      <w:r>
        <w:t xml:space="preserve">On exit code 0 with no error event, </w:t>
      </w:r>
      <w:r>
        <w:rPr>
          <w:rFonts w:ascii="Consolas" w:hAnsi="Consolas" w:eastAsia="Consolas"/>
          <w:color w:val="8B1A1A"/>
        </w:rPr>
        <w:t>ks-model.json</w:t>
      </w:r>
      <w:r>
        <w:t xml:space="preserve"> is written into the </w:t>
      </w:r>
      <w:r>
        <w:rPr>
          <w:rFonts w:ascii="Consolas" w:hAnsi="Consolas" w:eastAsia="Consolas"/>
          <w:color w:val="8B1A1A"/>
        </w:rPr>
        <w:t>.partial</w:t>
      </w:r>
      <w:r>
        <w:t xml:space="preserve"> folder, which is renamed to </w:t>
      </w:r>
      <w:r>
        <w:rPr>
          <w:rFonts w:ascii="Consolas" w:hAnsi="Consolas" w:eastAsia="Consolas"/>
          <w:color w:val="8B1A1A"/>
        </w:rPr>
        <w:t>finetuned/&lt;uuid&gt;</w:t>
      </w:r>
      <w:r>
        <w:t>; only then is the model listed.</w:t>
      </w:r>
    </w:p>
    <w:p>
      <w:pPr>
        <w:spacing w:after="40"/>
        <w:ind w:left="510" w:hanging="283"/>
      </w:pPr>
      <w:r>
        <w:t xml:space="preserve">6. </w:t>
      </w:r>
      <w:r>
        <w:t xml:space="preserve">On failure, cancel (the process is killed) or </w:t>
      </w:r>
      <w:r>
        <w:rPr>
          <w:rFonts w:ascii="Consolas" w:hAnsi="Consolas" w:eastAsia="Consolas"/>
          <w:color w:val="8B1A1A"/>
        </w:rPr>
        <w:t>TRANSLATION_JOB_TIMEOUT_MS</w:t>
      </w:r>
      <w:r>
        <w:t xml:space="preserve">, cleanup removes the </w:t>
      </w:r>
      <w:r>
        <w:rPr>
          <w:rFonts w:ascii="Consolas" w:hAnsi="Consolas" w:eastAsia="Consolas"/>
          <w:color w:val="8B1A1A"/>
        </w:rPr>
        <w:t>.partial</w:t>
      </w:r>
      <w:r>
        <w:t xml:space="preserve"> folder and the job ends </w:t>
      </w:r>
      <w:r>
        <w:rPr>
          <w:rFonts w:ascii="Consolas" w:hAnsi="Consolas" w:eastAsia="Consolas"/>
          <w:color w:val="8B1A1A"/>
        </w:rPr>
        <w:t>failed</w:t>
      </w:r>
      <w:r>
        <w:t xml:space="preserve"> or </w:t>
      </w:r>
      <w:r>
        <w:rPr>
          <w:rFonts w:ascii="Consolas" w:hAnsi="Consolas" w:eastAsia="Consolas"/>
          <w:color w:val="8B1A1A"/>
        </w:rPr>
        <w:t>cancelled</w:t>
      </w:r>
      <w:r>
        <w:t>. The last 20 finished jobs are kept.</w:t>
      </w:r>
    </w:p>
    <w:p>
      <w:pPr>
        <w:pStyle w:val="Heading2"/>
      </w:pPr>
      <w:r>
        <w:t>8.7 Python worker request</w:t>
      </w:r>
    </w:p>
    <w:p>
      <w:pPr>
        <w:shd w:val="clear" w:color="auto" w:fill="F2F2F2"/>
        <w:spacing w:after="120" w:line="240" w:lineRule="auto"/>
        <w:ind w:left="170"/>
      </w:pPr>
      <w:r>
        <w:rPr>
          <w:rFonts w:ascii="Consolas" w:hAnsi="Consolas" w:eastAsia="Consolas"/>
          <w:sz w:val="16"/>
        </w:rPr>
        <w:t>API (pythonWorker.js)                    worker (*.py)</w:t>
        <w:br/>
      </w:r>
      <w:r>
        <w:rPr>
          <w:rFonts w:ascii="Consolas" w:hAnsi="Consolas" w:eastAsia="Consolas"/>
          <w:sz w:val="16"/>
        </w:rPr>
        <w:t xml:space="preserve">  │── spawn on first request ────────────►│ load libraries</w:t>
        <w:br/>
      </w:r>
      <w:r>
        <w:rPr>
          <w:rFonts w:ascii="Consolas" w:hAnsi="Consolas" w:eastAsia="Consolas"/>
          <w:sz w:val="16"/>
        </w:rPr>
        <w:t xml:space="preserve">  │◄── {"ready": true} within 90 s ───────│ (or {"fatal"})</w:t>
        <w:br/>
      </w:r>
      <w:r>
        <w:rPr>
          <w:rFonts w:ascii="Consolas" w:hAnsi="Consolas" w:eastAsia="Consolas"/>
          <w:sz w:val="16"/>
        </w:rPr>
        <w:t xml:space="preserve">  │── {"id": r1, …request} ──────────────►│</w:t>
        <w:br/>
      </w:r>
      <w:r>
        <w:rPr>
          <w:rFonts w:ascii="Consolas" w:hAnsi="Consolas" w:eastAsia="Consolas"/>
          <w:sz w:val="16"/>
        </w:rPr>
        <w:t xml:space="preserve">  │◄── {"id": r1, "progress": true, …} ───│ (optional)</w:t>
        <w:br/>
      </w:r>
      <w:r>
        <w:rPr>
          <w:rFonts w:ascii="Consolas" w:hAnsi="Consolas" w:eastAsia="Consolas"/>
          <w:sz w:val="16"/>
        </w:rPr>
        <w:t xml:space="preserve">  │◄── {"id": r1, "ok": true, …} ─────────│</w:t>
        <w:br/>
      </w:r>
      <w:r>
        <w:rPr>
          <w:rFonts w:ascii="Consolas" w:hAnsi="Consolas" w:eastAsia="Consolas"/>
          <w:sz w:val="16"/>
        </w:rPr>
        <w:t xml:space="preserve">  │── {"cancel": r2} (no answer) ────────►│</w:t>
        <w:br/>
      </w:r>
      <w:r>
        <w:rPr>
          <w:rFonts w:ascii="Consolas" w:hAnsi="Consolas" w:eastAsia="Consolas"/>
          <w:sz w:val="16"/>
        </w:rPr>
        <w:t xml:space="preserve">  │── kill after the idle time ──────────►│ exits</w:t>
      </w:r>
    </w:p>
    <w:p>
      <w:r>
        <w:t xml:space="preserve">A worker that sends </w:t>
      </w:r>
      <w:r>
        <w:rPr>
          <w:rFonts w:ascii="Consolas" w:hAnsi="Consolas" w:eastAsia="Consolas"/>
          <w:color w:val="8B1A1A"/>
        </w:rPr>
        <w:t>{"fatal"}</w:t>
      </w:r>
      <w:r>
        <w:t>, exits early or is not ready in 90 s gives 503. Requests go one at a time (each model uses every core) and past the queue limit get 429. A request past its time limit kills the worker (504); the next request starts a fresh one. A worker exit rejects everything pending; a request cancelled while queued is never sent; an idle worker (default 600 s) is stopped to free memory.</w:t>
      </w:r>
    </w:p>
    <w:p>
      <w:pPr>
        <w:pStyle w:val="Heading2"/>
      </w:pPr>
      <w:r>
        <w:t>8.8 SAM2 prompt and auto</w:t>
      </w:r>
    </w:p>
    <w:p>
      <w:pPr>
        <w:spacing w:after="40"/>
        <w:ind w:left="510" w:hanging="283"/>
      </w:pPr>
      <w:r>
        <w:t xml:space="preserve">1. </w:t>
      </w:r>
      <w:r>
        <w:t xml:space="preserve">The page posts a JPEG copy of the image, at most 1024 px and cached per file, to </w:t>
      </w:r>
      <w:r>
        <w:rPr>
          <w:rFonts w:ascii="Consolas" w:hAnsi="Consolas" w:eastAsia="Consolas"/>
          <w:color w:val="8B1A1A"/>
        </w:rPr>
        <w:t>POST /tools/yolo/sam</w:t>
      </w:r>
      <w:r>
        <w:t xml:space="preserve">: in </w:t>
      </w:r>
      <w:r>
        <w:rPr>
          <w:b/>
        </w:rPr>
        <w:t>prompt</w:t>
      </w:r>
      <w:r>
        <w:t xml:space="preserve"> mode with up to 32 points </w:t>
      </w:r>
      <w:r>
        <w:rPr>
          <w:rFonts w:ascii="Consolas" w:hAnsi="Consolas" w:eastAsia="Consolas"/>
          <w:color w:val="8B1A1A"/>
        </w:rPr>
        <w:t>[x, y, 1|0]</w:t>
      </w:r>
      <w:r>
        <w:t xml:space="preserve"> and an optional box as fractions of the image (a positive point or a box is required), in </w:t>
      </w:r>
      <w:r>
        <w:rPr>
          <w:b/>
        </w:rPr>
        <w:t>auto</w:t>
      </w:r>
      <w:r>
        <w:t xml:space="preserve"> mode with </w:t>
      </w:r>
      <w:r>
        <w:rPr>
          <w:rFonts w:ascii="Consolas" w:hAnsi="Consolas" w:eastAsia="Consolas"/>
          <w:color w:val="8B1A1A"/>
        </w:rPr>
        <w:t>maxRegions</w:t>
      </w:r>
      <w:r>
        <w:t xml:space="preserve"> (1–200, default 40).</w:t>
      </w:r>
    </w:p>
    <w:p>
      <w:pPr>
        <w:spacing w:after="40"/>
        <w:ind w:left="510" w:hanging="283"/>
      </w:pPr>
      <w:r>
        <w:t xml:space="preserve">2. </w:t>
      </w:r>
      <w:r>
        <w:t>The worker encodes the image once and caches the encoding by SHA-1 (last four images), so later prompts take about 0.2 s.</w:t>
      </w:r>
    </w:p>
    <w:p>
      <w:pPr>
        <w:spacing w:after="40"/>
        <w:ind w:left="510" w:hanging="283"/>
      </w:pPr>
      <w:r>
        <w:t xml:space="preserve">3. </w:t>
      </w:r>
      <w:r>
        <w:t>Auto mode walks a coarse-to-fine point grid in batches of 16, skipping points inside a confident region; filters masks at 256×256 (score &gt; 0.8, stability &gt; 0.9, area 0.15–85%); applies NMS at IoU 0.7; and upscales only the kept masks: 3–10 s on a CPU, where the library's generator took 83 s. Limits are 60 s (prompt) and 180 s (auto).</w:t>
      </w:r>
    </w:p>
    <w:p>
      <w:pPr>
        <w:spacing w:after="40"/>
        <w:ind w:left="510" w:hanging="283"/>
      </w:pPr>
      <w:r>
        <w:t xml:space="preserve">4. </w:t>
      </w:r>
      <w:r>
        <w:t>Each region returns as a box, a Douglas–Peucker contour (0.3% of the perimeter), a score and an area. The page adds them as unreviewed shapes, skipping any overlapping an existing shape by more than 0.7 IoU. Nothing is stored.</w:t>
      </w:r>
    </w:p>
    <w:p>
      <w:pPr>
        <w:pStyle w:val="Heading2"/>
      </w:pPr>
      <w:r>
        <w:t>8.9 OCR job with page progress and cancel</w:t>
      </w:r>
    </w:p>
    <w:p>
      <w:pPr>
        <w:spacing w:after="40"/>
        <w:ind w:left="510" w:hanging="283"/>
      </w:pPr>
      <w:r>
        <w:t xml:space="preserve">1. </w:t>
      </w:r>
      <w:r>
        <w:t xml:space="preserve">The page uploads an image or PDF (50 MB) to </w:t>
      </w:r>
      <w:r>
        <w:rPr>
          <w:rFonts w:ascii="Consolas" w:hAnsi="Consolas" w:eastAsia="Consolas"/>
          <w:color w:val="8B1A1A"/>
        </w:rPr>
        <w:t>POST /tools/ocr/recognize</w:t>
      </w:r>
      <w:r>
        <w:t>. A second running job for the user is 429, a server without models 503; otherwise the job returns at once.</w:t>
      </w:r>
    </w:p>
    <w:p>
      <w:pPr>
        <w:spacing w:after="40"/>
        <w:ind w:left="510" w:hanging="283"/>
      </w:pPr>
      <w:r>
        <w:t xml:space="preserve">2. </w:t>
      </w:r>
      <w:r>
        <w:t>The helper picks the detection model, the recognition model preferred for the language and, when enabled, the orientation, layout and table models.</w:t>
      </w:r>
    </w:p>
    <w:p>
      <w:pPr>
        <w:spacing w:after="40"/>
        <w:ind w:left="510" w:hanging="283"/>
      </w:pPr>
      <w:r>
        <w:t xml:space="preserve">3. </w:t>
      </w:r>
      <w:r>
        <w:t xml:space="preserve">The worker sends a first progress line (pages to read, at most </w:t>
      </w:r>
      <w:r>
        <w:rPr>
          <w:rFonts w:ascii="Consolas" w:hAnsi="Consolas" w:eastAsia="Consolas"/>
          <w:color w:val="8B1A1A"/>
        </w:rPr>
        <w:t>OCR_MAX_PAGES</w:t>
      </w:r>
      <w:r>
        <w:t>, and the page count), then one line per page with its text, boxes, layout and, for a PDF, a preview.</w:t>
      </w:r>
    </w:p>
    <w:p>
      <w:pPr>
        <w:spacing w:after="40"/>
        <w:ind w:left="510" w:hanging="283"/>
      </w:pPr>
      <w:r>
        <w:t xml:space="preserve">4. </w:t>
      </w:r>
      <w:r>
        <w:t xml:space="preserve">The page polls </w:t>
      </w:r>
      <w:r>
        <w:rPr>
          <w:rFonts w:ascii="Consolas" w:hAnsi="Consolas" w:eastAsia="Consolas"/>
          <w:color w:val="8B1A1A"/>
        </w:rPr>
        <w:t>GET /tools/ocr/jobs/:id?from=&lt;n&gt;</w:t>
      </w:r>
      <w:r>
        <w:t xml:space="preserve"> every 700 ms and receives only the pages it lacks.</w:t>
      </w:r>
    </w:p>
    <w:p>
      <w:pPr>
        <w:spacing w:after="40"/>
        <w:ind w:left="510" w:hanging="283"/>
      </w:pPr>
      <w:r>
        <w:t xml:space="preserve">5. </w:t>
      </w:r>
      <w:r>
        <w:t xml:space="preserve">Cancel marks the job cancelled at once and sends </w:t>
      </w:r>
      <w:r>
        <w:rPr>
          <w:rFonts w:ascii="Consolas" w:hAnsi="Consolas" w:eastAsia="Consolas"/>
          <w:color w:val="8B1A1A"/>
        </w:rPr>
        <w:t>{"cancel": id}</w:t>
      </w:r>
      <w:r>
        <w:t>; the worker stops after the current page. The upload is deleted however the job ends; finished jobs are kept ten minutes.</w:t>
      </w:r>
    </w:p>
    <w:p>
      <w:pPr>
        <w:pStyle w:val="Heading2"/>
      </w:pPr>
      <w:r>
        <w:t>8.10 Camera recording supervision</w:t>
      </w:r>
    </w:p>
    <w:p>
      <w:pPr>
        <w:spacing w:after="40"/>
        <w:ind w:left="510" w:hanging="283"/>
      </w:pPr>
      <w:r>
        <w:t xml:space="preserve">1. </w:t>
      </w:r>
      <w:r>
        <w:rPr>
          <w:rFonts w:ascii="Consolas" w:hAnsi="Consolas" w:eastAsia="Consolas"/>
          <w:color w:val="8B1A1A"/>
        </w:rPr>
        <w:t>POST /cameras/:id/recording/start</w:t>
      </w:r>
      <w:r>
        <w:t xml:space="preserve"> sets </w:t>
      </w:r>
      <w:r>
        <w:rPr>
          <w:rFonts w:ascii="Consolas" w:hAnsi="Consolas" w:eastAsia="Consolas"/>
          <w:color w:val="8B1A1A"/>
        </w:rPr>
        <w:t>recording.enabled</w:t>
      </w:r>
      <w:r>
        <w:t xml:space="preserve"> (who, when) and starts a recorder, up to </w:t>
      </w:r>
      <w:r>
        <w:rPr>
          <w:rFonts w:ascii="Consolas" w:hAnsi="Consolas" w:eastAsia="Consolas"/>
          <w:color w:val="8B1A1A"/>
        </w:rPr>
        <w:t>CAMERA_MAX_RECORDERS</w:t>
      </w:r>
      <w:r>
        <w:t>.</w:t>
      </w:r>
    </w:p>
    <w:p>
      <w:pPr>
        <w:spacing w:after="40"/>
        <w:ind w:left="510" w:hanging="283"/>
      </w:pPr>
      <w:r>
        <w:t xml:space="preserve">2. </w:t>
      </w:r>
      <w:r>
        <w:t xml:space="preserve">The recorder probes the stream for 20 s for its codec (retrying HTTP as MJPEG), then runs ffmpeg: RTSP over TCP, H.264 copied or other codecs encoded to H.264, MJPEG stamped with arrival time, audio as AAC, fragmented MP4 segments of </w:t>
      </w:r>
      <w:r>
        <w:rPr>
          <w:rFonts w:ascii="Consolas" w:hAnsi="Consolas" w:eastAsia="Consolas"/>
          <w:color w:val="8B1A1A"/>
        </w:rPr>
        <w:t>CAMERA_SEGMENT_MINUTES</w:t>
      </w:r>
      <w:r>
        <w:t xml:space="preserve"> aligned to the clock and named by start time.</w:t>
      </w:r>
    </w:p>
    <w:p>
      <w:pPr>
        <w:spacing w:after="40"/>
        <w:ind w:left="510" w:hanging="283"/>
      </w:pPr>
      <w:r>
        <w:t xml:space="preserve">3. </w:t>
      </w:r>
      <w:r>
        <w:t>If ffmpeg exits unasked, a restart follows after 5 s, 10 s, 20 s … up to 2 minutes (reset after five minutes of good running); the camera is re-read first, and one no longer meant to record is dropped.</w:t>
      </w:r>
    </w:p>
    <w:p>
      <w:pPr>
        <w:spacing w:after="40"/>
        <w:ind w:left="510" w:hanging="283"/>
      </w:pPr>
      <w:r>
        <w:t xml:space="preserve">4. </w:t>
      </w:r>
      <w:r>
        <w:t>Stop clears the flag and sends SIGINT, then SIGKILL after 5 s; a cut-off fragmented segment still plays. At boot, flagged cameras resume.</w:t>
      </w:r>
    </w:p>
    <w:p>
      <w:pPr>
        <w:spacing w:after="40"/>
        <w:ind w:left="510" w:hanging="283"/>
      </w:pPr>
      <w:r>
        <w:t xml:space="preserve">5. </w:t>
      </w:r>
      <w:r>
        <w:t xml:space="preserve">Hourly, segments older than </w:t>
      </w:r>
      <w:r>
        <w:rPr>
          <w:rFonts w:ascii="Consolas" w:hAnsi="Consolas" w:eastAsia="Consolas"/>
          <w:color w:val="8B1A1A"/>
        </w:rPr>
        <w:t>CAMERA_RECORDING_KEEP_DAYS</w:t>
      </w:r>
      <w:r>
        <w:t xml:space="preserve"> are deleted. Playback uses a 2-hour ticket; the segment being written cannot be deleted (409).</w:t>
      </w:r>
    </w:p>
    <w:p>
      <w:pPr>
        <w:pStyle w:val="Heading2"/>
      </w:pPr>
      <w:r>
        <w:t>8.11 Conversion job</w:t>
      </w:r>
    </w:p>
    <w:p>
      <w:pPr>
        <w:spacing w:after="40"/>
        <w:ind w:left="510" w:hanging="283"/>
      </w:pPr>
      <w:r>
        <w:t xml:space="preserve">1. </w:t>
      </w:r>
      <w:r>
        <w:t xml:space="preserve">The page uploads the file (at most </w:t>
      </w:r>
      <w:r>
        <w:rPr>
          <w:rFonts w:ascii="Consolas" w:hAnsi="Consolas" w:eastAsia="Consolas"/>
          <w:color w:val="8B1A1A"/>
        </w:rPr>
        <w:t>CONVERT_MAX_UPLOAD_MB</w:t>
      </w:r>
      <w:r>
        <w:t xml:space="preserve">) with the kind and settings. </w:t>
      </w:r>
      <w:r>
        <w:rPr>
          <w:rFonts w:ascii="Consolas" w:hAnsi="Consolas" w:eastAsia="Consolas"/>
          <w:color w:val="8B1A1A"/>
        </w:rPr>
        <w:t>createJob</w:t>
      </w:r>
      <w:r>
        <w:t xml:space="preserve"> checks ffmpeg (503), removes the user's oldest finished jobs beyond 20, and queues the job with a random 48-hex token.</w:t>
      </w:r>
    </w:p>
    <w:p>
      <w:pPr>
        <w:spacing w:after="40"/>
        <w:ind w:left="510" w:hanging="283"/>
      </w:pPr>
      <w:r>
        <w:t xml:space="preserve">2. </w:t>
      </w:r>
      <w:r>
        <w:t xml:space="preserve">At most </w:t>
      </w:r>
      <w:r>
        <w:rPr>
          <w:rFonts w:ascii="Consolas" w:hAnsi="Consolas" w:eastAsia="Consolas"/>
          <w:color w:val="8B1A1A"/>
        </w:rPr>
        <w:t>CONVERT_MAX_JOBS</w:t>
      </w:r>
      <w:r>
        <w:t xml:space="preserve"> run; the rest report their queue position.</w:t>
      </w:r>
    </w:p>
    <w:p>
      <w:pPr>
        <w:spacing w:after="40"/>
        <w:ind w:left="510" w:hanging="283"/>
      </w:pPr>
      <w:r>
        <w:t xml:space="preserve">3. </w:t>
      </w:r>
      <w:r>
        <w:t xml:space="preserve">A running job probes the input, builds arguments from whitelisted choices and clamped numbers, and spawns ffmpeg without a shell with </w:t>
      </w:r>
      <w:r>
        <w:rPr>
          <w:rFonts w:ascii="Consolas" w:hAnsi="Consolas" w:eastAsia="Consolas"/>
          <w:color w:val="8B1A1A"/>
        </w:rPr>
        <w:t>-progress pipe:1</w:t>
      </w:r>
      <w:r>
        <w:t>, which updates time, fps, speed, percentage and remaining time; the page polls every second.</w:t>
      </w:r>
    </w:p>
    <w:p>
      <w:pPr>
        <w:spacing w:after="40"/>
        <w:ind w:left="510" w:hanging="283"/>
      </w:pPr>
      <w:r>
        <w:t xml:space="preserve">4. </w:t>
      </w:r>
      <w:r>
        <w:t xml:space="preserve">Success gives </w:t>
      </w:r>
      <w:r>
        <w:rPr>
          <w:rFonts w:ascii="Consolas" w:hAnsi="Consolas" w:eastAsia="Consolas"/>
          <w:color w:val="8B1A1A"/>
        </w:rPr>
        <w:t>/tools/convert/files/&lt;token&gt;</w:t>
      </w:r>
      <w:r>
        <w:t xml:space="preserve"> as a plain link; failure keeps the last ffmpeg lines as the error; </w:t>
      </w:r>
      <w:r>
        <w:rPr>
          <w:rFonts w:ascii="Consolas" w:hAnsi="Consolas" w:eastAsia="Consolas"/>
          <w:color w:val="8B1A1A"/>
        </w:rPr>
        <w:t>CONVERT_TIMEOUT_MINUTES</w:t>
      </w:r>
      <w:r>
        <w:t xml:space="preserve"> kills it.</w:t>
      </w:r>
    </w:p>
    <w:p>
      <w:pPr>
        <w:spacing w:after="40"/>
        <w:ind w:left="510" w:hanging="283"/>
      </w:pPr>
      <w:r>
        <w:t xml:space="preserve">5. </w:t>
      </w:r>
      <w:r>
        <w:t xml:space="preserve">The upload is deleted when the job ends, the result </w:t>
      </w:r>
      <w:r>
        <w:rPr>
          <w:rFonts w:ascii="Consolas" w:hAnsi="Consolas" w:eastAsia="Consolas"/>
          <w:color w:val="8B1A1A"/>
        </w:rPr>
        <w:t>CONVERT_KEEP_MINUTES</w:t>
      </w:r>
      <w:r>
        <w:t xml:space="preserve"> later.</w:t>
      </w:r>
    </w:p>
    <w:p>
      <w:pPr>
        <w:pStyle w:val="Heading1"/>
      </w:pPr>
      <w:r>
        <w:t>9. Cameras and media conversion</w:t>
      </w:r>
    </w:p>
    <w:p>
      <w:r>
        <w:rPr>
          <w:b/>
        </w:rPr>
        <w:t>PTZ</w:t>
      </w:r>
      <w:r>
        <w:t xml:space="preserve"> (</w:t>
      </w:r>
      <w:r>
        <w:rPr>
          <w:rFonts w:ascii="Consolas" w:hAnsi="Consolas" w:eastAsia="Consolas"/>
          <w:color w:val="8B1A1A"/>
        </w:rPr>
        <w:t>helpers/ptz/</w:t>
      </w:r>
      <w:r>
        <w:t xml:space="preserve">) is ONVIF SOAP with WS-Security and HTTP Digest, run on the server, which alone holds camera credentials (the password is </w:t>
      </w:r>
      <w:r>
        <w:rPr>
          <w:rFonts w:ascii="Consolas" w:hAnsi="Consolas" w:eastAsia="Consolas"/>
          <w:color w:val="8B1A1A"/>
        </w:rPr>
        <w:t>select: false</w:t>
      </w:r>
      <w:r>
        <w:t xml:space="preserve">). Detect reads the camera's media profiles; discovery is WS-Discovery multicast plus an optional subnet sweep (64 connections at once). A held direction button sends a continuous move; the stop is sent on pointer-up, leave, cancel and unmount, with a 4 s timer behind them. Snapshots come from the ONVIF snapshot URI, cached per camera, or an override URL. </w:t>
      </w:r>
      <w:r>
        <w:rPr>
          <w:b/>
        </w:rPr>
        <w:t>Recording</w:t>
      </w:r>
      <w:r>
        <w:t xml:space="preserve"> (§8.10) writes outside </w:t>
      </w:r>
      <w:r>
        <w:rPr>
          <w:rFonts w:ascii="Consolas" w:hAnsi="Consolas" w:eastAsia="Consolas"/>
          <w:color w:val="8B1A1A"/>
        </w:rPr>
        <w:t>uploads/</w:t>
      </w:r>
      <w:r>
        <w:t xml:space="preserve">, because that folder is served without sign-in. </w:t>
      </w:r>
      <w:r>
        <w:rPr>
          <w:b/>
        </w:rPr>
        <w:t>Conversion</w:t>
      </w:r>
      <w:r>
        <w:t xml:space="preserve"> (§8.11) offers H.264, H.265, VP9, VP8, AV1, MPEG-4 Part 2 and GIF, mapping one speed scale onto each encoder and using the first encoder the installed ffmpeg has. </w:t>
      </w:r>
      <w:r>
        <w:rPr>
          <w:b/>
        </w:rPr>
        <w:t>LVGL</w:t>
      </w:r>
      <w:r>
        <w:t xml:space="preserve"> fonts (up to 16 MB) are converted in memory; LVGL images are converted in the browser.</w:t>
      </w:r>
    </w:p>
    <w:p>
      <w:pPr>
        <w:pStyle w:val="Heading1"/>
      </w:pPr>
      <w:r>
        <w:t>10. AI subsystem</w:t>
      </w:r>
    </w:p>
    <w:p>
      <w:pPr>
        <w:pStyle w:val="Heading2"/>
      </w:pPr>
      <w:r>
        <w:t>10.1 How Node runs Python</w:t>
      </w:r>
    </w:p>
    <w:p>
      <w:r>
        <w:rPr>
          <w:rFonts w:ascii="Consolas" w:hAnsi="Consolas" w:eastAsia="Consolas"/>
          <w:color w:val="8B1A1A"/>
        </w:rPr>
        <w:t>PYTHON_BIN</w:t>
      </w:r>
      <w:r>
        <w:t xml:space="preserve"> names the interpreter (</w:t>
      </w:r>
      <w:r>
        <w:rPr>
          <w:rFonts w:ascii="Consolas" w:hAnsi="Consolas" w:eastAsia="Consolas"/>
          <w:color w:val="8B1A1A"/>
        </w:rPr>
        <w:t>python</w:t>
      </w:r>
      <w:r>
        <w:t xml:space="preserve"> on Windows, </w:t>
      </w:r>
      <w:r>
        <w:rPr>
          <w:rFonts w:ascii="Consolas" w:hAnsi="Consolas" w:eastAsia="Consolas"/>
          <w:color w:val="8B1A1A"/>
        </w:rPr>
        <w:t>python3</w:t>
      </w:r>
      <w:r>
        <w:t xml:space="preserve"> elsewhere). </w:t>
      </w:r>
      <w:r>
        <w:rPr>
          <w:rFonts w:ascii="Consolas" w:hAnsi="Consolas" w:eastAsia="Consolas"/>
          <w:color w:val="8B1A1A"/>
        </w:rPr>
        <w:t>pythonRunner.childEnv()</w:t>
      </w:r>
      <w:r>
        <w:t xml:space="preserve"> passes a whitelist of environment variables (path and temporary folders, virtual environment and Conda, Hugging Face, CUDA and proxy settings) and forces UTF-8 unbuffered output; job scripts also get </w:t>
      </w:r>
      <w:r>
        <w:rPr>
          <w:rFonts w:ascii="Consolas" w:hAnsi="Consolas" w:eastAsia="Consolas"/>
          <w:color w:val="8B1A1A"/>
        </w:rPr>
        <w:t>HF_HUB_OFFLINE</w:t>
      </w:r>
      <w:r>
        <w:t xml:space="preserve"> and </w:t>
      </w:r>
      <w:r>
        <w:rPr>
          <w:rFonts w:ascii="Consolas" w:hAnsi="Consolas" w:eastAsia="Consolas"/>
          <w:color w:val="8B1A1A"/>
        </w:rPr>
        <w:t>TRANSFORMERS_OFFLINE</w:t>
      </w:r>
      <w:r>
        <w:t xml:space="preserve">, so nothing is downloaded at run time. </w:t>
      </w:r>
      <w:r>
        <w:rPr>
          <w:rFonts w:ascii="Consolas" w:hAnsi="Consolas" w:eastAsia="Consolas"/>
          <w:color w:val="8B1A1A"/>
        </w:rPr>
        <w:t>MONGODB_URI</w:t>
      </w:r>
      <w:r>
        <w:t xml:space="preserve">, </w:t>
      </w:r>
      <w:r>
        <w:rPr>
          <w:rFonts w:ascii="Consolas" w:hAnsi="Consolas" w:eastAsia="Consolas"/>
          <w:color w:val="8B1A1A"/>
        </w:rPr>
        <w:t>JWT_SECRET</w:t>
      </w:r>
      <w:r>
        <w:t xml:space="preserve"> and other secrets are never passed to Python.</w:t>
      </w:r>
    </w:p>
    <w:p>
      <w:r>
        <w:t xml:space="preserve">Python runs in three ways. </w:t>
      </w:r>
      <w:r>
        <w:rPr>
          <w:b/>
        </w:rPr>
        <w:t>Long-lived workers</w:t>
      </w:r>
      <w:r>
        <w:t xml:space="preserve"> keep a model loaded between requests (§8.7):</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314"/>
            <w:shd w:val="clear" w:color="auto" w:fill="DCE6F2"/>
          </w:tcPr>
          <w:p>
            <w:pPr>
              <w:spacing w:after="0" w:line="240" w:lineRule="auto"/>
            </w:pPr>
            <w:r>
              <w:rPr>
                <w:b/>
                <w:sz w:val="17"/>
              </w:rPr>
              <w:t>Worker</w:t>
            </w:r>
          </w:p>
        </w:tc>
        <w:tc>
          <w:tcPr>
            <w:tcW w:type="dxa" w:w="1259"/>
            <w:shd w:val="clear" w:color="auto" w:fill="DCE6F2"/>
          </w:tcPr>
          <w:p>
            <w:pPr>
              <w:spacing w:after="0" w:line="240" w:lineRule="auto"/>
            </w:pPr>
            <w:r>
              <w:rPr>
                <w:b/>
                <w:sz w:val="17"/>
              </w:rPr>
              <w:t>Helper</w:t>
            </w:r>
          </w:p>
        </w:tc>
        <w:tc>
          <w:tcPr>
            <w:tcW w:type="dxa" w:w="3165"/>
            <w:shd w:val="clear" w:color="auto" w:fill="DCE6F2"/>
          </w:tcPr>
          <w:p>
            <w:pPr>
              <w:spacing w:after="0" w:line="240" w:lineRule="auto"/>
            </w:pPr>
            <w:r>
              <w:rPr>
                <w:b/>
                <w:sz w:val="17"/>
              </w:rPr>
              <w:t>Model</w:t>
            </w:r>
          </w:p>
        </w:tc>
        <w:tc>
          <w:tcPr>
            <w:tcW w:type="dxa" w:w="3900"/>
            <w:shd w:val="clear" w:color="auto" w:fill="DCE6F2"/>
          </w:tcPr>
          <w:p>
            <w:pPr>
              <w:spacing w:after="0" w:line="240" w:lineRule="auto"/>
            </w:pPr>
            <w:r>
              <w:rPr>
                <w:b/>
                <w:sz w:val="17"/>
              </w:rPr>
              <w:t>Settings</w:t>
            </w:r>
          </w:p>
        </w:tc>
      </w:tr>
      <w:tr>
        <w:trPr>
          <w:cantSplit w:val="true"/>
        </w:trPr>
        <w:tc>
          <w:tcPr>
            <w:tcW w:type="dxa" w:w="1314"/>
          </w:tcPr>
          <w:p>
            <w:pPr>
              <w:spacing w:after="0" w:line="240" w:lineRule="auto"/>
            </w:pPr>
            <w:r>
              <w:rPr>
                <w:rFonts w:ascii="Consolas" w:hAnsi="Consolas" w:eastAsia="Consolas"/>
                <w:color w:val="8B1A1A"/>
                <w:sz w:val="16"/>
              </w:rPr>
              <w:t>ocr_worker.py</w:t>
            </w:r>
          </w:p>
        </w:tc>
        <w:tc>
          <w:tcPr>
            <w:tcW w:type="dxa" w:w="1259"/>
          </w:tcPr>
          <w:p>
            <w:pPr>
              <w:spacing w:after="0" w:line="240" w:lineRule="auto"/>
            </w:pPr>
            <w:r>
              <w:rPr>
                <w:rFonts w:ascii="Consolas" w:hAnsi="Consolas" w:eastAsia="Consolas"/>
                <w:color w:val="8B1A1A"/>
                <w:sz w:val="16"/>
              </w:rPr>
              <w:t>ocr.js</w:t>
            </w:r>
          </w:p>
        </w:tc>
        <w:tc>
          <w:tcPr>
            <w:tcW w:type="dxa" w:w="3165"/>
          </w:tcPr>
          <w:p>
            <w:pPr>
              <w:spacing w:after="0" w:line="240" w:lineRule="auto"/>
            </w:pPr>
            <w:r>
              <w:rPr>
                <w:sz w:val="17"/>
              </w:rPr>
              <w:t>PaddleOCR PP-OCRv5 (detection, recognition, orientation, layout, tables); ONNX Runtime copies when present</w:t>
            </w:r>
          </w:p>
        </w:tc>
        <w:tc>
          <w:tcPr>
            <w:tcW w:type="dxa" w:w="3900"/>
          </w:tcPr>
          <w:p>
            <w:pPr>
              <w:spacing w:after="0" w:line="240" w:lineRule="auto"/>
            </w:pPr>
            <w:r>
              <w:rPr>
                <w:rFonts w:ascii="Consolas" w:hAnsi="Consolas" w:eastAsia="Consolas"/>
                <w:color w:val="8B1A1A"/>
                <w:sz w:val="16"/>
              </w:rPr>
              <w:t>OCR_ENGINE</w:t>
            </w:r>
            <w:r>
              <w:rPr>
                <w:sz w:val="17"/>
              </w:rPr>
              <w:t xml:space="preserve">, </w:t>
            </w:r>
            <w:r>
              <w:rPr>
                <w:rFonts w:ascii="Consolas" w:hAnsi="Consolas" w:eastAsia="Consolas"/>
                <w:color w:val="8B1A1A"/>
                <w:sz w:val="16"/>
              </w:rPr>
              <w:t>OCR_MAX_PAGES</w:t>
            </w:r>
            <w:r>
              <w:rPr>
                <w:sz w:val="17"/>
              </w:rPr>
              <w:t xml:space="preserve">, </w:t>
            </w:r>
            <w:r>
              <w:rPr>
                <w:rFonts w:ascii="Consolas" w:hAnsi="Consolas" w:eastAsia="Consolas"/>
                <w:color w:val="8B1A1A"/>
                <w:sz w:val="16"/>
              </w:rPr>
              <w:t>OCR_PAGE_SECONDS</w:t>
            </w:r>
            <w:r>
              <w:rPr>
                <w:sz w:val="17"/>
              </w:rPr>
              <w:t xml:space="preserve">, </w:t>
            </w:r>
            <w:r>
              <w:rPr>
                <w:rFonts w:ascii="Consolas" w:hAnsi="Consolas" w:eastAsia="Consolas"/>
                <w:color w:val="8B1A1A"/>
                <w:sz w:val="16"/>
              </w:rPr>
              <w:t>OCR_REQUEST_SECONDS</w:t>
            </w:r>
            <w:r>
              <w:rPr>
                <w:sz w:val="17"/>
              </w:rPr>
              <w:t xml:space="preserve">, </w:t>
            </w:r>
            <w:r>
              <w:rPr>
                <w:rFonts w:ascii="Consolas" w:hAnsi="Consolas" w:eastAsia="Consolas"/>
                <w:color w:val="8B1A1A"/>
                <w:sz w:val="16"/>
              </w:rPr>
              <w:t>OCR_IDLE_SECONDS</w:t>
            </w:r>
            <w:r>
              <w:rPr>
                <w:sz w:val="17"/>
              </w:rPr>
              <w:t xml:space="preserve">, </w:t>
            </w:r>
            <w:r>
              <w:rPr>
                <w:rFonts w:ascii="Consolas" w:hAnsi="Consolas" w:eastAsia="Consolas"/>
                <w:color w:val="8B1A1A"/>
                <w:sz w:val="16"/>
              </w:rPr>
              <w:t>OCR_MAX_QUEUE</w:t>
            </w:r>
          </w:p>
        </w:tc>
      </w:tr>
      <w:tr>
        <w:trPr>
          <w:cantSplit w:val="true"/>
        </w:trPr>
        <w:tc>
          <w:tcPr>
            <w:tcW w:type="dxa" w:w="1314"/>
          </w:tcPr>
          <w:p>
            <w:pPr>
              <w:spacing w:after="0" w:line="240" w:lineRule="auto"/>
            </w:pPr>
            <w:r>
              <w:rPr>
                <w:rFonts w:ascii="Consolas" w:hAnsi="Consolas" w:eastAsia="Consolas"/>
                <w:color w:val="8B1A1A"/>
                <w:sz w:val="16"/>
              </w:rPr>
              <w:t>tts_worker.py</w:t>
            </w:r>
          </w:p>
        </w:tc>
        <w:tc>
          <w:tcPr>
            <w:tcW w:type="dxa" w:w="1259"/>
          </w:tcPr>
          <w:p>
            <w:pPr>
              <w:spacing w:after="0" w:line="240" w:lineRule="auto"/>
            </w:pPr>
            <w:r>
              <w:rPr>
                <w:rFonts w:ascii="Consolas" w:hAnsi="Consolas" w:eastAsia="Consolas"/>
                <w:color w:val="8B1A1A"/>
                <w:sz w:val="16"/>
              </w:rPr>
              <w:t>textToSpeech.js</w:t>
            </w:r>
          </w:p>
        </w:tc>
        <w:tc>
          <w:tcPr>
            <w:tcW w:type="dxa" w:w="3165"/>
          </w:tcPr>
          <w:p>
            <w:pPr>
              <w:spacing w:after="0" w:line="240" w:lineRule="auto"/>
            </w:pPr>
            <w:r>
              <w:rPr>
                <w:sz w:val="17"/>
              </w:rPr>
              <w:t>Supertonic 3 (ONNX), 31 languages, 4/8/16 denoising steps</w:t>
            </w:r>
          </w:p>
        </w:tc>
        <w:tc>
          <w:tcPr>
            <w:tcW w:type="dxa" w:w="3900"/>
          </w:tcPr>
          <w:p>
            <w:pPr>
              <w:spacing w:after="0" w:line="240" w:lineRule="auto"/>
            </w:pPr>
            <w:r>
              <w:rPr>
                <w:rFonts w:ascii="Consolas" w:hAnsi="Consolas" w:eastAsia="Consolas"/>
                <w:color w:val="8B1A1A"/>
                <w:sz w:val="16"/>
              </w:rPr>
              <w:t>TTS_MAX_CHARS</w:t>
            </w:r>
            <w:r>
              <w:rPr>
                <w:sz w:val="17"/>
              </w:rPr>
              <w:t xml:space="preserve">, </w:t>
            </w:r>
            <w:r>
              <w:rPr>
                <w:rFonts w:ascii="Consolas" w:hAnsi="Consolas" w:eastAsia="Consolas"/>
                <w:color w:val="8B1A1A"/>
                <w:sz w:val="16"/>
              </w:rPr>
              <w:t>TTS_THREADS</w:t>
            </w:r>
            <w:r>
              <w:rPr>
                <w:sz w:val="17"/>
              </w:rPr>
              <w:t xml:space="preserve">, </w:t>
            </w:r>
            <w:r>
              <w:rPr>
                <w:rFonts w:ascii="Consolas" w:hAnsi="Consolas" w:eastAsia="Consolas"/>
                <w:color w:val="8B1A1A"/>
                <w:sz w:val="16"/>
              </w:rPr>
              <w:t>TTS_IDLE_SECONDS</w:t>
            </w:r>
            <w:r>
              <w:rPr>
                <w:sz w:val="17"/>
              </w:rPr>
              <w:t xml:space="preserve">, </w:t>
            </w:r>
            <w:r>
              <w:rPr>
                <w:rFonts w:ascii="Consolas" w:hAnsi="Consolas" w:eastAsia="Consolas"/>
                <w:color w:val="8B1A1A"/>
                <w:sz w:val="16"/>
              </w:rPr>
              <w:t>TTS_MAX_QUEUE</w:t>
            </w:r>
          </w:p>
        </w:tc>
      </w:tr>
      <w:tr>
        <w:trPr>
          <w:cantSplit w:val="true"/>
        </w:trPr>
        <w:tc>
          <w:tcPr>
            <w:tcW w:type="dxa" w:w="1314"/>
          </w:tcPr>
          <w:p>
            <w:pPr>
              <w:spacing w:after="0" w:line="240" w:lineRule="auto"/>
            </w:pPr>
            <w:r>
              <w:rPr>
                <w:rFonts w:ascii="Consolas" w:hAnsi="Consolas" w:eastAsia="Consolas"/>
                <w:color w:val="8B1A1A"/>
                <w:sz w:val="16"/>
              </w:rPr>
              <w:t>speaker_worker.py</w:t>
            </w:r>
          </w:p>
        </w:tc>
        <w:tc>
          <w:tcPr>
            <w:tcW w:type="dxa" w:w="1259"/>
          </w:tcPr>
          <w:p>
            <w:pPr>
              <w:spacing w:after="0" w:line="240" w:lineRule="auto"/>
            </w:pPr>
            <w:r>
              <w:rPr>
                <w:rFonts w:ascii="Consolas" w:hAnsi="Consolas" w:eastAsia="Consolas"/>
                <w:color w:val="8B1A1A"/>
                <w:sz w:val="16"/>
              </w:rPr>
              <w:t>speakerRecognition.js</w:t>
            </w:r>
            <w:r>
              <w:rPr>
                <w:sz w:val="17"/>
              </w:rPr>
              <w:t xml:space="preserve">, </w:t>
            </w:r>
            <w:r>
              <w:rPr>
                <w:rFonts w:ascii="Consolas" w:hAnsi="Consolas" w:eastAsia="Consolas"/>
                <w:color w:val="8B1A1A"/>
                <w:sz w:val="16"/>
              </w:rPr>
              <w:t>voiceLogin.js</w:t>
            </w:r>
          </w:p>
        </w:tc>
        <w:tc>
          <w:tcPr>
            <w:tcW w:type="dxa" w:w="3165"/>
          </w:tcPr>
          <w:p>
            <w:pPr>
              <w:spacing w:after="0" w:line="240" w:lineRule="auto"/>
            </w:pPr>
            <w:r>
              <w:rPr>
                <w:sz w:val="17"/>
              </w:rPr>
              <w:t>SpeechBrain ECAPA-TDNN, 192-value voiceprints</w:t>
            </w:r>
          </w:p>
        </w:tc>
        <w:tc>
          <w:tcPr>
            <w:tcW w:type="dxa" w:w="3900"/>
          </w:tcPr>
          <w:p>
            <w:pPr>
              <w:spacing w:after="0" w:line="240" w:lineRule="auto"/>
            </w:pPr>
            <w:r>
              <w:rPr>
                <w:rFonts w:ascii="Consolas" w:hAnsi="Consolas" w:eastAsia="Consolas"/>
                <w:color w:val="8B1A1A"/>
                <w:sz w:val="16"/>
              </w:rPr>
              <w:t>SPEAKER_IDLE_SECONDS</w:t>
            </w:r>
            <w:r>
              <w:rPr>
                <w:sz w:val="17"/>
              </w:rPr>
              <w:t xml:space="preserve">, </w:t>
            </w:r>
            <w:r>
              <w:rPr>
                <w:rFonts w:ascii="Consolas" w:hAnsi="Consolas" w:eastAsia="Consolas"/>
                <w:color w:val="8B1A1A"/>
                <w:sz w:val="16"/>
              </w:rPr>
              <w:t>SPEAKER_MAX_QUEUE</w:t>
            </w:r>
          </w:p>
        </w:tc>
      </w:tr>
      <w:tr>
        <w:trPr>
          <w:cantSplit w:val="true"/>
        </w:trPr>
        <w:tc>
          <w:tcPr>
            <w:tcW w:type="dxa" w:w="1314"/>
          </w:tcPr>
          <w:p>
            <w:pPr>
              <w:spacing w:after="0" w:line="240" w:lineRule="auto"/>
            </w:pPr>
            <w:r>
              <w:rPr>
                <w:rFonts w:ascii="Consolas" w:hAnsi="Consolas" w:eastAsia="Consolas"/>
                <w:color w:val="8B1A1A"/>
                <w:sz w:val="16"/>
              </w:rPr>
              <w:t>command_worker.py</w:t>
            </w:r>
          </w:p>
        </w:tc>
        <w:tc>
          <w:tcPr>
            <w:tcW w:type="dxa" w:w="1259"/>
          </w:tcPr>
          <w:p>
            <w:pPr>
              <w:spacing w:after="0" w:line="240" w:lineRule="auto"/>
            </w:pPr>
            <w:r>
              <w:rPr>
                <w:rFonts w:ascii="Consolas" w:hAnsi="Consolas" w:eastAsia="Consolas"/>
                <w:color w:val="8B1A1A"/>
                <w:sz w:val="16"/>
              </w:rPr>
              <w:t>speechCommand.js</w:t>
            </w:r>
          </w:p>
        </w:tc>
        <w:tc>
          <w:tcPr>
            <w:tcW w:type="dxa" w:w="3165"/>
          </w:tcPr>
          <w:p>
            <w:pPr>
              <w:spacing w:after="0" w:line="240" w:lineRule="auto"/>
            </w:pPr>
            <w:r>
              <w:rPr>
                <w:sz w:val="17"/>
              </w:rPr>
              <w:t>Moonshine tiny or base, per language</w:t>
            </w:r>
          </w:p>
        </w:tc>
        <w:tc>
          <w:tcPr>
            <w:tcW w:type="dxa" w:w="3900"/>
          </w:tcPr>
          <w:p>
            <w:pPr>
              <w:spacing w:after="0" w:line="240" w:lineRule="auto"/>
            </w:pPr>
            <w:r>
              <w:rPr>
                <w:rFonts w:ascii="Consolas" w:hAnsi="Consolas" w:eastAsia="Consolas"/>
                <w:color w:val="8B1A1A"/>
                <w:sz w:val="16"/>
              </w:rPr>
              <w:t>COMMAND_DEVICE</w:t>
            </w:r>
            <w:r>
              <w:rPr>
                <w:sz w:val="17"/>
              </w:rPr>
              <w:t xml:space="preserve">, </w:t>
            </w:r>
            <w:r>
              <w:rPr>
                <w:rFonts w:ascii="Consolas" w:hAnsi="Consolas" w:eastAsia="Consolas"/>
                <w:color w:val="8B1A1A"/>
                <w:sz w:val="16"/>
              </w:rPr>
              <w:t>COMMAND_IDLE_SECONDS</w:t>
            </w:r>
            <w:r>
              <w:rPr>
                <w:sz w:val="17"/>
              </w:rPr>
              <w:t xml:space="preserve">, </w:t>
            </w:r>
            <w:r>
              <w:rPr>
                <w:rFonts w:ascii="Consolas" w:hAnsi="Consolas" w:eastAsia="Consolas"/>
                <w:color w:val="8B1A1A"/>
                <w:sz w:val="16"/>
              </w:rPr>
              <w:t>COMMAND_MAX_QUEUE</w:t>
            </w:r>
          </w:p>
        </w:tc>
      </w:tr>
      <w:tr>
        <w:trPr>
          <w:cantSplit w:val="true"/>
        </w:trPr>
        <w:tc>
          <w:tcPr>
            <w:tcW w:type="dxa" w:w="1314"/>
          </w:tcPr>
          <w:p>
            <w:pPr>
              <w:spacing w:after="0" w:line="240" w:lineRule="auto"/>
            </w:pPr>
            <w:r>
              <w:rPr>
                <w:rFonts w:ascii="Consolas" w:hAnsi="Consolas" w:eastAsia="Consolas"/>
                <w:color w:val="8B1A1A"/>
                <w:sz w:val="16"/>
              </w:rPr>
              <w:t>sam_worker.py</w:t>
            </w:r>
          </w:p>
        </w:tc>
        <w:tc>
          <w:tcPr>
            <w:tcW w:type="dxa" w:w="1259"/>
          </w:tcPr>
          <w:p>
            <w:pPr>
              <w:spacing w:after="0" w:line="240" w:lineRule="auto"/>
            </w:pPr>
            <w:r>
              <w:rPr>
                <w:rFonts w:ascii="Consolas" w:hAnsi="Consolas" w:eastAsia="Consolas"/>
                <w:color w:val="8B1A1A"/>
                <w:sz w:val="16"/>
              </w:rPr>
              <w:t>samSegment.js</w:t>
            </w:r>
          </w:p>
        </w:tc>
        <w:tc>
          <w:tcPr>
            <w:tcW w:type="dxa" w:w="3165"/>
          </w:tcPr>
          <w:p>
            <w:pPr>
              <w:spacing w:after="0" w:line="240" w:lineRule="auto"/>
            </w:pPr>
            <w:r>
              <w:rPr>
                <w:sz w:val="17"/>
              </w:rPr>
              <w:t>SAM 2.1 through Ultralytics</w:t>
            </w:r>
          </w:p>
        </w:tc>
        <w:tc>
          <w:tcPr>
            <w:tcW w:type="dxa" w:w="3900"/>
          </w:tcPr>
          <w:p>
            <w:pPr>
              <w:spacing w:after="0" w:line="240" w:lineRule="auto"/>
            </w:pPr>
            <w:r>
              <w:rPr>
                <w:rFonts w:ascii="Consolas" w:hAnsi="Consolas" w:eastAsia="Consolas"/>
                <w:color w:val="8B1A1A"/>
                <w:sz w:val="16"/>
              </w:rPr>
              <w:t>SAM_IDLE_SECONDS</w:t>
            </w:r>
            <w:r>
              <w:rPr>
                <w:sz w:val="17"/>
              </w:rPr>
              <w:t xml:space="preserve">, </w:t>
            </w:r>
            <w:r>
              <w:rPr>
                <w:rFonts w:ascii="Consolas" w:hAnsi="Consolas" w:eastAsia="Consolas"/>
                <w:color w:val="8B1A1A"/>
                <w:sz w:val="16"/>
              </w:rPr>
              <w:t>SAM_MAX_QUEUE</w:t>
            </w:r>
          </w:p>
        </w:tc>
      </w:tr>
      <w:tr>
        <w:trPr>
          <w:cantSplit w:val="true"/>
        </w:trPr>
        <w:tc>
          <w:tcPr>
            <w:tcW w:type="dxa" w:w="1314"/>
          </w:tcPr>
          <w:p>
            <w:pPr>
              <w:spacing w:after="0" w:line="240" w:lineRule="auto"/>
            </w:pPr>
            <w:r>
              <w:rPr>
                <w:rFonts w:ascii="Consolas" w:hAnsi="Consolas" w:eastAsia="Consolas"/>
                <w:color w:val="8B1A1A"/>
                <w:sz w:val="16"/>
              </w:rPr>
              <w:t>whisper_cpp_worker.py</w:t>
            </w:r>
          </w:p>
        </w:tc>
        <w:tc>
          <w:tcPr>
            <w:tcW w:type="dxa" w:w="1259"/>
          </w:tcPr>
          <w:p>
            <w:pPr>
              <w:spacing w:after="0" w:line="240" w:lineRule="auto"/>
            </w:pPr>
            <w:r>
              <w:rPr>
                <w:rFonts w:ascii="Consolas" w:hAnsi="Consolas" w:eastAsia="Consolas"/>
                <w:color w:val="8B1A1A"/>
                <w:sz w:val="16"/>
              </w:rPr>
              <w:t>whisperCpp.js</w:t>
            </w:r>
          </w:p>
        </w:tc>
        <w:tc>
          <w:tcPr>
            <w:tcW w:type="dxa" w:w="3165"/>
          </w:tcPr>
          <w:p>
            <w:pPr>
              <w:spacing w:after="0" w:line="240" w:lineRule="auto"/>
            </w:pPr>
            <w:r>
              <w:rPr>
                <w:sz w:val="17"/>
              </w:rPr>
              <w:t>whisper.cpp ggml models</w:t>
            </w:r>
          </w:p>
        </w:tc>
        <w:tc>
          <w:tcPr>
            <w:tcW w:type="dxa" w:w="3900"/>
          </w:tcPr>
          <w:p>
            <w:pPr>
              <w:spacing w:after="0" w:line="240" w:lineRule="auto"/>
            </w:pPr>
            <w:r>
              <w:rPr>
                <w:rFonts w:ascii="Consolas" w:hAnsi="Consolas" w:eastAsia="Consolas"/>
                <w:color w:val="8B1A1A"/>
                <w:sz w:val="16"/>
              </w:rPr>
              <w:t>WHISPER_CPP_THREADS</w:t>
            </w:r>
            <w:r>
              <w:rPr>
                <w:sz w:val="17"/>
              </w:rPr>
              <w:t xml:space="preserve">, </w:t>
            </w:r>
            <w:r>
              <w:rPr>
                <w:rFonts w:ascii="Consolas" w:hAnsi="Consolas" w:eastAsia="Consolas"/>
                <w:color w:val="8B1A1A"/>
                <w:sz w:val="16"/>
              </w:rPr>
              <w:t>WHISPER_CPP_IDLE_SECONDS</w:t>
            </w:r>
            <w:r>
              <w:rPr>
                <w:sz w:val="17"/>
              </w:rPr>
              <w:t xml:space="preserve">, </w:t>
            </w:r>
            <w:r>
              <w:rPr>
                <w:rFonts w:ascii="Consolas" w:hAnsi="Consolas" w:eastAsia="Consolas"/>
                <w:color w:val="8B1A1A"/>
                <w:sz w:val="16"/>
              </w:rPr>
              <w:t>WHISPER_CPP_MAX_QUEUE</w:t>
            </w:r>
          </w:p>
        </w:tc>
      </w:tr>
    </w:tbl>
    <w:p>
      <w:pPr>
        <w:spacing w:after="40"/>
      </w:pPr>
    </w:p>
    <w:p>
      <w:r>
        <w:rPr>
          <w:b/>
        </w:rPr>
        <w:t>One-off processes</w:t>
      </w:r>
      <w:r>
        <w:t xml:space="preserve"> (</w:t>
      </w:r>
      <w:r>
        <w:rPr>
          <w:rFonts w:ascii="Consolas" w:hAnsi="Consolas" w:eastAsia="Consolas"/>
          <w:color w:val="8B1A1A"/>
        </w:rPr>
        <w:t>runProcess</w:t>
      </w:r>
      <w:r>
        <w:t xml:space="preserve">: 5-minute limit, 256 KB of output) run model tests, </w:t>
      </w:r>
      <w:r>
        <w:rPr>
          <w:rFonts w:ascii="Consolas" w:hAnsi="Consolas" w:eastAsia="Consolas"/>
          <w:color w:val="8B1A1A"/>
        </w:rPr>
        <w:t>gpu_info.py</w:t>
      </w:r>
      <w:r>
        <w:t xml:space="preserve"> and the user's Transformers script, which gets a temporary folder with </w:t>
      </w:r>
      <w:r>
        <w:rPr>
          <w:rFonts w:ascii="Consolas" w:hAnsi="Consolas" w:eastAsia="Consolas"/>
          <w:color w:val="8B1A1A"/>
        </w:rPr>
        <w:t>main.py</w:t>
      </w:r>
      <w:r>
        <w:t xml:space="preserve">, </w:t>
      </w:r>
      <w:r>
        <w:rPr>
          <w:rFonts w:ascii="Consolas" w:hAnsi="Consolas" w:eastAsia="Consolas"/>
          <w:color w:val="8B1A1A"/>
        </w:rPr>
        <w:t>dataset.jsonl</w:t>
      </w:r>
      <w:r>
        <w:t xml:space="preserve"> and a generated </w:t>
      </w:r>
      <w:r>
        <w:rPr>
          <w:rFonts w:ascii="Consolas" w:hAnsi="Consolas" w:eastAsia="Consolas"/>
          <w:color w:val="8B1A1A"/>
        </w:rPr>
        <w:t>ks_dataset</w:t>
      </w:r>
      <w:r>
        <w:t xml:space="preserve"> module: one run per user, </w:t>
      </w:r>
      <w:r>
        <w:rPr>
          <w:rFonts w:ascii="Consolas" w:hAnsi="Consolas" w:eastAsia="Consolas"/>
          <w:color w:val="8B1A1A"/>
        </w:rPr>
        <w:t>PYTHON_MAX_CONCURRENT</w:t>
      </w:r>
      <w:r>
        <w:t xml:space="preserve"> overall, at most 100 KB of code, gated by </w:t>
      </w:r>
      <w:r>
        <w:rPr>
          <w:rFonts w:ascii="Consolas" w:hAnsi="Consolas" w:eastAsia="Consolas"/>
          <w:color w:val="8B1A1A"/>
        </w:rPr>
        <w:t>transformers:execute</w:t>
      </w:r>
      <w:r>
        <w:t xml:space="preserve">. </w:t>
      </w:r>
      <w:r>
        <w:rPr>
          <w:b/>
        </w:rPr>
        <w:t>Background jobs</w:t>
      </w:r>
      <w:r>
        <w:t xml:space="preserve"> (§10.3) run training and export.</w:t>
      </w:r>
    </w:p>
    <w:p>
      <w:pPr>
        <w:pStyle w:val="Heading2"/>
      </w:pPr>
      <w:r>
        <w:t>10.2 Datasets and sharing</w:t>
      </w:r>
    </w:p>
    <w:p>
      <w:r>
        <w:t>Translation datasets and speakers are in MongoDB; YOLO, Speech to Text, voice and command datasets are on disk (§6.10). Uploads are incremental: the browser compares files by path and size, sends only what changed in batches (YOLO files up to 50 MB, audio up to 200 MB, 64 per batch), then the labels or transcripts, and files the folder no longer has are removed, so the server mirrors the folder that was opened.</w:t>
      </w:r>
    </w:p>
    <w:p>
      <w:r>
        <w:rPr>
          <w:b/>
        </w:rPr>
        <w:t>Access levels</w:t>
      </w:r>
      <w:r>
        <w:t xml:space="preserve"> (</w:t>
      </w:r>
      <w:r>
        <w:rPr>
          <w:rFonts w:ascii="Consolas" w:hAnsi="Consolas" w:eastAsia="Consolas"/>
          <w:color w:val="8B1A1A"/>
        </w:rPr>
        <w:t>datasetAccess.js</w:t>
      </w:r>
      <w:r>
        <w:t xml:space="preserve">) apply to everyone holding the tool's permission. </w:t>
      </w:r>
      <w:r>
        <w:rPr>
          <w:b/>
        </w:rPr>
        <w:t>Read:</w:t>
      </w:r>
      <w:r>
        <w:t xml:space="preserve"> anyone lists, opens and trains on any dataset. </w:t>
      </w:r>
      <w:r>
        <w:rPr>
          <w:b/>
        </w:rPr>
        <w:t>Contribute:</w:t>
      </w:r>
      <w:r>
        <w:t xml:space="preserve"> anyone adds items, recorded as theirs (</w:t>
      </w:r>
      <w:r>
        <w:rPr>
          <w:rFonts w:ascii="Consolas" w:hAnsi="Consolas" w:eastAsia="Consolas"/>
          <w:color w:val="8B1A1A"/>
        </w:rPr>
        <w:t>addedBy</w:t>
      </w:r>
      <w:r>
        <w:t xml:space="preserve">, </w:t>
      </w:r>
      <w:r>
        <w:rPr>
          <w:rFonts w:ascii="Consolas" w:hAnsi="Consolas" w:eastAsia="Consolas"/>
          <w:color w:val="8B1A1A"/>
        </w:rPr>
        <w:t>recordedBy</w:t>
      </w:r>
      <w:r>
        <w:t xml:space="preserve">, </w:t>
      </w:r>
      <w:r>
        <w:rPr>
          <w:rFonts w:ascii="Consolas" w:hAnsi="Consolas" w:eastAsia="Consolas"/>
          <w:color w:val="8B1A1A"/>
        </w:rPr>
        <w:t>clip.by</w:t>
      </w:r>
      <w:r>
        <w:t xml:space="preserve">), and may change or remove only those; additions must use the dataset's classes and task or language and cannot overwrite another's file (409). </w:t>
      </w:r>
      <w:r>
        <w:rPr>
          <w:b/>
        </w:rPr>
        <w:t>Manage</w:t>
      </w:r>
      <w:r>
        <w:t xml:space="preserve"> (renaming, changing classes, commands, script or languages, removing others' items, deleting) is for the creator or an administrator (403). Lists carry </w:t>
      </w:r>
      <w:r>
        <w:rPr>
          <w:rFonts w:ascii="Consolas" w:hAnsi="Consolas" w:eastAsia="Consolas"/>
          <w:color w:val="8B1A1A"/>
        </w:rPr>
        <w:t>ownerName</w:t>
      </w:r>
      <w:r>
        <w:t xml:space="preserve">, </w:t>
      </w:r>
      <w:r>
        <w:rPr>
          <w:rFonts w:ascii="Consolas" w:hAnsi="Consolas" w:eastAsia="Consolas"/>
          <w:color w:val="8B1A1A"/>
        </w:rPr>
        <w:t>mine</w:t>
      </w:r>
      <w:r>
        <w:t xml:space="preserve"> and </w:t>
      </w:r>
      <w:r>
        <w:rPr>
          <w:rFonts w:ascii="Consolas" w:hAnsi="Consolas" w:eastAsia="Consolas"/>
          <w:color w:val="8B1A1A"/>
        </w:rPr>
        <w:t>canManage</w:t>
      </w:r>
      <w:r>
        <w:t xml:space="preserve">. Writes to one dataset are serialised by </w:t>
      </w:r>
      <w:r>
        <w:rPr>
          <w:rFonts w:ascii="Consolas" w:hAnsi="Consolas" w:eastAsia="Consolas"/>
          <w:color w:val="8B1A1A"/>
        </w:rPr>
        <w:t>withDatasetLock</w:t>
      </w:r>
      <w:r>
        <w:t>, an in-memory promise chain.</w:t>
      </w:r>
    </w:p>
    <w:p>
      <w:pPr>
        <w:pStyle w:val="Heading2"/>
      </w:pPr>
      <w:r>
        <w:t>10.3 Background jobs and models</w:t>
      </w:r>
    </w:p>
    <w:p>
      <w:r>
        <w:rPr>
          <w:rFonts w:ascii="Consolas" w:hAnsi="Consolas" w:eastAsia="Consolas"/>
          <w:color w:val="8B1A1A"/>
        </w:rPr>
        <w:t>startJob</w:t>
      </w:r>
      <w:r>
        <w:t xml:space="preserve"> (</w:t>
      </w:r>
      <w:r>
        <w:rPr>
          <w:rFonts w:ascii="Consolas" w:hAnsi="Consolas" w:eastAsia="Consolas"/>
          <w:color w:val="8B1A1A"/>
        </w:rPr>
        <w:t>translationJobs.js</w:t>
      </w:r>
      <w:r>
        <w:t xml:space="preserve">) is the shared runner, used through </w:t>
      </w:r>
      <w:r>
        <w:rPr>
          <w:rFonts w:ascii="Consolas" w:hAnsi="Consolas" w:eastAsia="Consolas"/>
          <w:color w:val="8B1A1A"/>
        </w:rPr>
        <w:t>mlJobs.js</w:t>
      </w:r>
      <w:r>
        <w:t xml:space="preserve"> by the other tools. A job has a </w:t>
      </w:r>
      <w:r>
        <w:rPr>
          <w:rFonts w:ascii="Consolas" w:hAnsi="Consolas" w:eastAsia="Consolas"/>
          <w:color w:val="8B1A1A"/>
        </w:rPr>
        <w:t>kind</w:t>
      </w:r>
      <w:r>
        <w:t xml:space="preserve"> (</w:t>
      </w:r>
      <w:r>
        <w:rPr>
          <w:rFonts w:ascii="Consolas" w:hAnsi="Consolas" w:eastAsia="Consolas"/>
          <w:color w:val="8B1A1A"/>
        </w:rPr>
        <w:t>train</w:t>
      </w:r>
      <w:r>
        <w:t xml:space="preserve">, </w:t>
      </w:r>
      <w:r>
        <w:rPr>
          <w:rFonts w:ascii="Consolas" w:hAnsi="Consolas" w:eastAsia="Consolas"/>
          <w:color w:val="8B1A1A"/>
        </w:rPr>
        <w:t>onnx</w:t>
      </w:r>
      <w:r>
        <w:t xml:space="preserve">, </w:t>
      </w:r>
      <w:r>
        <w:rPr>
          <w:rFonts w:ascii="Consolas" w:hAnsi="Consolas" w:eastAsia="Consolas"/>
          <w:color w:val="8B1A1A"/>
        </w:rPr>
        <w:t>tflite</w:t>
      </w:r>
      <w:r>
        <w:t xml:space="preserve">, </w:t>
      </w:r>
      <w:r>
        <w:rPr>
          <w:rFonts w:ascii="Consolas" w:hAnsi="Consolas" w:eastAsia="Consolas"/>
          <w:color w:val="8B1A1A"/>
        </w:rPr>
        <w:t>ort</w:t>
      </w:r>
      <w:r>
        <w:t xml:space="preserve">, </w:t>
      </w:r>
      <w:r>
        <w:rPr>
          <w:rFonts w:ascii="Consolas" w:hAnsi="Consolas" w:eastAsia="Consolas"/>
          <w:color w:val="8B1A1A"/>
        </w:rPr>
        <w:t>ggml</w:t>
      </w:r>
      <w:r>
        <w:t xml:space="preserve">) and a </w:t>
      </w:r>
      <w:r>
        <w:rPr>
          <w:rFonts w:ascii="Consolas" w:hAnsi="Consolas" w:eastAsia="Consolas"/>
          <w:color w:val="8B1A1A"/>
        </w:rPr>
        <w:t>task</w:t>
      </w:r>
      <w:r>
        <w:t xml:space="preserve"> (</w:t>
      </w:r>
      <w:r>
        <w:rPr>
          <w:rFonts w:ascii="Consolas" w:hAnsi="Consolas" w:eastAsia="Consolas"/>
          <w:color w:val="8B1A1A"/>
        </w:rPr>
        <w:t>translation</w:t>
      </w:r>
      <w:r>
        <w:t xml:space="preserve">, </w:t>
      </w:r>
      <w:r>
        <w:rPr>
          <w:rFonts w:ascii="Consolas" w:hAnsi="Consolas" w:eastAsia="Consolas"/>
          <w:color w:val="8B1A1A"/>
        </w:rPr>
        <w:t>detection</w:t>
      </w:r>
      <w:r>
        <w:t xml:space="preserve">, </w:t>
      </w:r>
      <w:r>
        <w:rPr>
          <w:rFonts w:ascii="Consolas" w:hAnsi="Consolas" w:eastAsia="Consolas"/>
          <w:color w:val="8B1A1A"/>
        </w:rPr>
        <w:t>speech</w:t>
      </w:r>
      <w:r>
        <w:t xml:space="preserve">, </w:t>
      </w:r>
      <w:r>
        <w:rPr>
          <w:rFonts w:ascii="Consolas" w:hAnsi="Consolas" w:eastAsia="Consolas"/>
          <w:color w:val="8B1A1A"/>
        </w:rPr>
        <w:t>recognition</w:t>
      </w:r>
      <w:r>
        <w:t xml:space="preserve">, </w:t>
      </w:r>
      <w:r>
        <w:rPr>
          <w:rFonts w:ascii="Consolas" w:hAnsi="Consolas" w:eastAsia="Consolas"/>
          <w:color w:val="8B1A1A"/>
        </w:rPr>
        <w:t>command</w:t>
      </w:r>
      <w:r>
        <w:t xml:space="preserve">, </w:t>
      </w:r>
      <w:r>
        <w:rPr>
          <w:rFonts w:ascii="Consolas" w:hAnsi="Consolas" w:eastAsia="Consolas"/>
          <w:color w:val="8B1A1A"/>
        </w:rPr>
        <w:t>voice</w:t>
      </w:r>
      <w:r>
        <w:t xml:space="preserve">, </w:t>
      </w:r>
      <w:r>
        <w:rPr>
          <w:rFonts w:ascii="Consolas" w:hAnsi="Consolas" w:eastAsia="Consolas"/>
          <w:color w:val="8B1A1A"/>
        </w:rPr>
        <w:t>speaker</w:t>
      </w:r>
      <w:r>
        <w:t xml:space="preserve">). Its limits and the </w:t>
      </w:r>
      <w:r>
        <w:rPr>
          <w:rFonts w:ascii="Consolas" w:hAnsi="Consolas" w:eastAsia="Consolas"/>
          <w:color w:val="8B1A1A"/>
        </w:rPr>
        <w:t>.partial</w:t>
      </w:r>
      <w:r>
        <w:t xml:space="preserve"> rename are in §8.6; an export likewise replaces the previous one only on success. Jobs live in memory. A fine-tuned model is found only for its owner (others get 404); base models are shared and cannot be deleted from the pages (403). Exports download through single-use 60 s tickets, so a plain link works. </w:t>
      </w:r>
      <w:r>
        <w:rPr>
          <w:rFonts w:ascii="Consolas" w:hAnsi="Consolas" w:eastAsia="Consolas"/>
          <w:color w:val="8B1A1A"/>
        </w:rPr>
        <w:t>gpu_info.py</w:t>
      </w:r>
      <w:r>
        <w:t xml:space="preserve"> (cached 60 s) lists CUDA GPUs or says why there are none.</w:t>
      </w:r>
    </w:p>
    <w:p>
      <w:r>
        <w:t>Every training run holds back data and reports its measure before and after: mAP (YOLO), word error rate (Whisper), command accuracy (Moonshine), voice likeness (Text to Speech). Moonshine uses its own cross-entropy (</w:t>
      </w:r>
      <w:r>
        <w:rPr>
          <w:rFonts w:ascii="Consolas" w:hAnsi="Consolas" w:eastAsia="Consolas"/>
          <w:color w:val="8B1A1A"/>
        </w:rPr>
        <w:t>command_common.command_loss</w:t>
      </w:r>
      <w:r>
        <w:t xml:space="preserve">, decoder inputs </w:t>
      </w:r>
      <w:r>
        <w:rPr>
          <w:rFonts w:ascii="Consolas" w:hAnsi="Consolas" w:eastAsia="Consolas"/>
          <w:color w:val="8B1A1A"/>
        </w:rPr>
        <w:t>[start] + labels[:-1]</w:t>
      </w:r>
      <w:r>
        <w:t>), because the library's loss shifts the labels a second time, which drove recognition to 0%.</w:t>
      </w:r>
    </w:p>
    <w:p>
      <w:pPr>
        <w:pStyle w:val="Heading2"/>
      </w:pPr>
      <w:r>
        <w:t>10.4 Tools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Tool</w:t>
            </w:r>
          </w:p>
        </w:tc>
        <w:tc>
          <w:tcPr>
            <w:tcW w:type="dxa" w:w="2957"/>
            <w:shd w:val="clear" w:color="auto" w:fill="DCE6F2"/>
          </w:tcPr>
          <w:p>
            <w:pPr>
              <w:spacing w:after="0" w:line="240" w:lineRule="auto"/>
            </w:pPr>
            <w:r>
              <w:rPr>
                <w:b/>
                <w:sz w:val="17"/>
              </w:rPr>
              <w:t>Model and runtime</w:t>
            </w:r>
          </w:p>
        </w:tc>
        <w:tc>
          <w:tcPr>
            <w:tcW w:type="dxa" w:w="5434"/>
            <w:shd w:val="clear" w:color="auto" w:fill="DCE6F2"/>
          </w:tcPr>
          <w:p>
            <w:pPr>
              <w:spacing w:after="0" w:line="240" w:lineRule="auto"/>
            </w:pPr>
            <w:r>
              <w:rPr>
                <w:b/>
                <w:sz w:val="17"/>
              </w:rPr>
              <w:t>Notes</w:t>
            </w:r>
          </w:p>
        </w:tc>
      </w:tr>
      <w:tr>
        <w:trPr>
          <w:cantSplit w:val="true"/>
        </w:trPr>
        <w:tc>
          <w:tcPr>
            <w:tcW w:type="dxa" w:w="1247"/>
          </w:tcPr>
          <w:p>
            <w:pPr>
              <w:spacing w:after="0" w:line="240" w:lineRule="auto"/>
            </w:pPr>
            <w:r>
              <w:rPr>
                <w:sz w:val="17"/>
              </w:rPr>
              <w:t>YOLO</w:t>
            </w:r>
          </w:p>
        </w:tc>
        <w:tc>
          <w:tcPr>
            <w:tcW w:type="dxa" w:w="2957"/>
          </w:tcPr>
          <w:p>
            <w:pPr>
              <w:spacing w:after="0" w:line="240" w:lineRule="auto"/>
            </w:pPr>
            <w:r>
              <w:rPr>
                <w:sz w:val="17"/>
              </w:rPr>
              <w:t>Ultralytics YOLO (</w:t>
            </w:r>
            <w:r>
              <w:rPr>
                <w:rFonts w:ascii="Consolas" w:hAnsi="Consolas" w:eastAsia="Consolas"/>
                <w:color w:val="8B1A1A"/>
                <w:sz w:val="16"/>
              </w:rPr>
              <w:t>yolo26n</w:t>
            </w:r>
            <w:r>
              <w:rPr>
                <w:sz w:val="17"/>
              </w:rPr>
              <w:t xml:space="preserve">, </w:t>
            </w:r>
            <w:r>
              <w:rPr>
                <w:rFonts w:ascii="Consolas" w:hAnsi="Consolas" w:eastAsia="Consolas"/>
                <w:color w:val="8B1A1A"/>
                <w:sz w:val="16"/>
              </w:rPr>
              <w:t>yolo26n-seg</w:t>
            </w:r>
            <w:r>
              <w:rPr>
                <w:sz w:val="17"/>
              </w:rPr>
              <w:t>)</w:t>
            </w:r>
          </w:p>
        </w:tc>
        <w:tc>
          <w:tcPr>
            <w:tcW w:type="dxa" w:w="5434"/>
          </w:tcPr>
          <w:p>
            <w:pPr>
              <w:spacing w:after="0" w:line="240" w:lineRule="auto"/>
            </w:pPr>
            <w:r>
              <w:rPr>
                <w:sz w:val="17"/>
              </w:rPr>
              <w:t>Labelling in the browser (</w:t>
            </w:r>
            <w:r>
              <w:rPr>
                <w:rFonts w:ascii="Consolas" w:hAnsi="Consolas" w:eastAsia="Consolas"/>
                <w:color w:val="8B1A1A"/>
                <w:sz w:val="16"/>
              </w:rPr>
              <w:t>lib/yoloDataset</w:t>
            </w:r>
            <w:r>
              <w:rPr>
                <w:sz w:val="17"/>
              </w:rPr>
              <w:t>), exported as a zip or saved to the server; SAM2 assists (§8.8)</w:t>
            </w:r>
          </w:p>
        </w:tc>
      </w:tr>
      <w:tr>
        <w:trPr>
          <w:cantSplit w:val="true"/>
        </w:trPr>
        <w:tc>
          <w:tcPr>
            <w:tcW w:type="dxa" w:w="1247"/>
          </w:tcPr>
          <w:p>
            <w:pPr>
              <w:spacing w:after="0" w:line="240" w:lineRule="auto"/>
            </w:pPr>
            <w:r>
              <w:rPr>
                <w:sz w:val="17"/>
              </w:rPr>
              <w:t>Speech to Text</w:t>
            </w:r>
          </w:p>
        </w:tc>
        <w:tc>
          <w:tcPr>
            <w:tcW w:type="dxa" w:w="2957"/>
          </w:tcPr>
          <w:p>
            <w:pPr>
              <w:spacing w:after="0" w:line="240" w:lineRule="auto"/>
            </w:pPr>
            <w:r>
              <w:rPr>
                <w:sz w:val="17"/>
              </w:rPr>
              <w:t>Whisper (transformers); whisper.cpp for recognition</w:t>
            </w:r>
          </w:p>
        </w:tc>
        <w:tc>
          <w:tcPr>
            <w:tcW w:type="dxa" w:w="5434"/>
          </w:tcPr>
          <w:p>
            <w:pPr>
              <w:spacing w:after="0" w:line="240" w:lineRule="auto"/>
            </w:pPr>
            <w:r>
              <w:rPr>
                <w:sz w:val="17"/>
              </w:rPr>
              <w:t xml:space="preserve">GGML conversion creates a separate </w:t>
            </w:r>
            <w:r>
              <w:rPr>
                <w:rFonts w:ascii="Consolas" w:hAnsi="Consolas" w:eastAsia="Consolas"/>
                <w:color w:val="8B1A1A"/>
                <w:sz w:val="16"/>
              </w:rPr>
              <w:t>recognition</w:t>
            </w:r>
            <w:r>
              <w:rPr>
                <w:sz w:val="17"/>
              </w:rPr>
              <w:t xml:space="preserve"> model (f16)</w:t>
            </w:r>
          </w:p>
        </w:tc>
      </w:tr>
      <w:tr>
        <w:trPr>
          <w:cantSplit w:val="true"/>
        </w:trPr>
        <w:tc>
          <w:tcPr>
            <w:tcW w:type="dxa" w:w="1247"/>
          </w:tcPr>
          <w:p>
            <w:pPr>
              <w:spacing w:after="0" w:line="240" w:lineRule="auto"/>
            </w:pPr>
            <w:r>
              <w:rPr>
                <w:sz w:val="17"/>
              </w:rPr>
              <w:t>Transformers</w:t>
            </w:r>
          </w:p>
        </w:tc>
        <w:tc>
          <w:tcPr>
            <w:tcW w:type="dxa" w:w="2957"/>
          </w:tcPr>
          <w:p>
            <w:pPr>
              <w:spacing w:after="0" w:line="240" w:lineRule="auto"/>
            </w:pPr>
            <w:r>
              <w:rPr>
                <w:sz w:val="17"/>
              </w:rPr>
              <w:t>Opus-MT per pair; M2M100 418M for other directions</w:t>
            </w:r>
          </w:p>
        </w:tc>
        <w:tc>
          <w:tcPr>
            <w:tcW w:type="dxa" w:w="5434"/>
          </w:tcPr>
          <w:p>
            <w:pPr>
              <w:spacing w:after="0" w:line="240" w:lineRule="auto"/>
            </w:pPr>
            <w:r>
              <w:rPr>
                <w:rFonts w:ascii="Consolas" w:hAnsi="Consolas" w:eastAsia="Consolas"/>
                <w:color w:val="8B1A1A"/>
                <w:sz w:val="16"/>
              </w:rPr>
              <w:t>POST /run</w:t>
            </w:r>
            <w:r>
              <w:rPr>
                <w:sz w:val="17"/>
              </w:rPr>
              <w:t xml:space="preserve"> runs the user's script</w:t>
            </w:r>
          </w:p>
        </w:tc>
      </w:tr>
      <w:tr>
        <w:trPr>
          <w:cantSplit w:val="true"/>
        </w:trPr>
        <w:tc>
          <w:tcPr>
            <w:tcW w:type="dxa" w:w="1247"/>
          </w:tcPr>
          <w:p>
            <w:pPr>
              <w:spacing w:after="0" w:line="240" w:lineRule="auto"/>
            </w:pPr>
            <w:r>
              <w:rPr>
                <w:sz w:val="17"/>
              </w:rPr>
              <w:t>Speaker recognition</w:t>
            </w:r>
          </w:p>
        </w:tc>
        <w:tc>
          <w:tcPr>
            <w:tcW w:type="dxa" w:w="2957"/>
          </w:tcPr>
          <w:p>
            <w:pPr>
              <w:spacing w:after="0" w:line="240" w:lineRule="auto"/>
            </w:pPr>
            <w:r>
              <w:rPr>
                <w:sz w:val="17"/>
              </w:rPr>
              <w:t>ECAPA-TDNN</w:t>
            </w:r>
          </w:p>
        </w:tc>
        <w:tc>
          <w:tcPr>
            <w:tcW w:type="dxa" w:w="5434"/>
          </w:tcPr>
          <w:p>
            <w:pPr>
              <w:spacing w:after="0" w:line="240" w:lineRule="auto"/>
            </w:pPr>
            <w:r>
              <w:rPr>
                <w:sz w:val="17"/>
              </w:rPr>
              <w:t>Cosine similarity to each speaker's centroid; default threshold 0.35; up to 500 speakers, 20 samples each</w:t>
            </w:r>
          </w:p>
        </w:tc>
      </w:tr>
      <w:tr>
        <w:trPr>
          <w:cantSplit w:val="true"/>
        </w:trPr>
        <w:tc>
          <w:tcPr>
            <w:tcW w:type="dxa" w:w="1247"/>
          </w:tcPr>
          <w:p>
            <w:pPr>
              <w:spacing w:after="0" w:line="240" w:lineRule="auto"/>
            </w:pPr>
            <w:r>
              <w:rPr>
                <w:sz w:val="17"/>
              </w:rPr>
              <w:t>OCR</w:t>
            </w:r>
          </w:p>
        </w:tc>
        <w:tc>
          <w:tcPr>
            <w:tcW w:type="dxa" w:w="2957"/>
          </w:tcPr>
          <w:p>
            <w:pPr>
              <w:spacing w:after="0" w:line="240" w:lineRule="auto"/>
            </w:pPr>
            <w:r>
              <w:rPr>
                <w:sz w:val="17"/>
              </w:rPr>
              <w:t>PaddleOCR PP-OCRv5</w:t>
            </w:r>
          </w:p>
        </w:tc>
        <w:tc>
          <w:tcPr>
            <w:tcW w:type="dxa" w:w="5434"/>
          </w:tcPr>
          <w:p>
            <w:pPr>
              <w:spacing w:after="0" w:line="240" w:lineRule="auto"/>
            </w:pPr>
            <w:r>
              <w:rPr>
                <w:sz w:val="17"/>
              </w:rPr>
              <w:t>English, Chinese, Korean, Japanese, Russian; one read per user at a time</w:t>
            </w:r>
          </w:p>
        </w:tc>
      </w:tr>
      <w:tr>
        <w:trPr>
          <w:cantSplit w:val="true"/>
        </w:trPr>
        <w:tc>
          <w:tcPr>
            <w:tcW w:type="dxa" w:w="1247"/>
          </w:tcPr>
          <w:p>
            <w:pPr>
              <w:spacing w:after="0" w:line="240" w:lineRule="auto"/>
            </w:pPr>
            <w:r>
              <w:rPr>
                <w:sz w:val="17"/>
              </w:rPr>
              <w:t>Text to Speech</w:t>
            </w:r>
          </w:p>
        </w:tc>
        <w:tc>
          <w:tcPr>
            <w:tcW w:type="dxa" w:w="2957"/>
          </w:tcPr>
          <w:p>
            <w:pPr>
              <w:spacing w:after="0" w:line="240" w:lineRule="auto"/>
            </w:pPr>
            <w:r>
              <w:rPr>
                <w:sz w:val="17"/>
              </w:rPr>
              <w:t>Supertonic 3</w:t>
            </w:r>
          </w:p>
        </w:tc>
        <w:tc>
          <w:tcPr>
            <w:tcW w:type="dxa" w:w="5434"/>
          </w:tcPr>
          <w:p>
            <w:pPr>
              <w:spacing w:after="0" w:line="240" w:lineRule="auto"/>
            </w:pPr>
            <w:r>
              <w:rPr>
                <w:sz w:val="17"/>
              </w:rPr>
              <w:t>Answers with the WAV itself; voice training keeps Supertonic frozen and optimises a voice style against ECAPA voiceprints</w:t>
            </w:r>
          </w:p>
        </w:tc>
      </w:tr>
      <w:tr>
        <w:trPr>
          <w:cantSplit w:val="true"/>
        </w:trPr>
        <w:tc>
          <w:tcPr>
            <w:tcW w:type="dxa" w:w="1247"/>
          </w:tcPr>
          <w:p>
            <w:pPr>
              <w:spacing w:after="0" w:line="240" w:lineRule="auto"/>
            </w:pPr>
            <w:r>
              <w:rPr>
                <w:sz w:val="17"/>
              </w:rPr>
              <w:t>Speech to Command</w:t>
            </w:r>
          </w:p>
        </w:tc>
        <w:tc>
          <w:tcPr>
            <w:tcW w:type="dxa" w:w="2957"/>
          </w:tcPr>
          <w:p>
            <w:pPr>
              <w:spacing w:after="0" w:line="240" w:lineRule="auto"/>
            </w:pPr>
            <w:r>
              <w:rPr>
                <w:sz w:val="17"/>
              </w:rPr>
              <w:t>Moonshine</w:t>
            </w:r>
          </w:p>
        </w:tc>
        <w:tc>
          <w:tcPr>
            <w:tcW w:type="dxa" w:w="5434"/>
          </w:tcPr>
          <w:p>
            <w:pPr>
              <w:spacing w:after="0" w:line="240" w:lineRule="auto"/>
            </w:pPr>
            <w:r>
              <w:rPr>
                <w:sz w:val="17"/>
              </w:rPr>
              <w:t>The transcript is fuzzy-matched to phrases (default strictness 0.7); a near tie gives no command</w:t>
            </w:r>
          </w:p>
        </w:tc>
      </w:tr>
    </w:tbl>
    <w:p>
      <w:pPr>
        <w:spacing w:after="40"/>
      </w:pPr>
    </w:p>
    <w:p>
      <w:pPr>
        <w:pStyle w:val="Heading2"/>
      </w:pPr>
      <w:r>
        <w:t>10.5 Exports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Format</w:t>
            </w:r>
          </w:p>
        </w:tc>
        <w:tc>
          <w:tcPr>
            <w:tcW w:type="dxa" w:w="2327"/>
            <w:shd w:val="clear" w:color="auto" w:fill="DCE6F2"/>
          </w:tcPr>
          <w:p>
            <w:pPr>
              <w:spacing w:after="0" w:line="240" w:lineRule="auto"/>
            </w:pPr>
            <w:r>
              <w:rPr>
                <w:b/>
                <w:sz w:val="17"/>
              </w:rPr>
              <w:t>Script</w:t>
            </w:r>
          </w:p>
        </w:tc>
        <w:tc>
          <w:tcPr>
            <w:tcW w:type="dxa" w:w="3229"/>
            <w:shd w:val="clear" w:color="auto" w:fill="DCE6F2"/>
          </w:tcPr>
          <w:p>
            <w:pPr>
              <w:spacing w:after="0" w:line="240" w:lineRule="auto"/>
            </w:pPr>
            <w:r>
              <w:rPr>
                <w:b/>
                <w:sz w:val="17"/>
              </w:rPr>
              <w:t>Content</w:t>
            </w:r>
          </w:p>
        </w:tc>
        <w:tc>
          <w:tcPr>
            <w:tcW w:type="dxa" w:w="2835"/>
            <w:shd w:val="clear" w:color="auto" w:fill="DCE6F2"/>
          </w:tcPr>
          <w:p>
            <w:pPr>
              <w:spacing w:after="0" w:line="240" w:lineRule="auto"/>
            </w:pPr>
            <w:r>
              <w:rPr>
                <w:b/>
                <w:sz w:val="17"/>
              </w:rPr>
              <w:t>Check</w:t>
            </w:r>
          </w:p>
        </w:tc>
      </w:tr>
      <w:tr>
        <w:trPr>
          <w:cantSplit w:val="true"/>
        </w:trPr>
        <w:tc>
          <w:tcPr>
            <w:tcW w:type="dxa" w:w="1247"/>
          </w:tcPr>
          <w:p>
            <w:pPr>
              <w:spacing w:after="0" w:line="240" w:lineRule="auto"/>
            </w:pPr>
            <w:r>
              <w:rPr>
                <w:sz w:val="17"/>
              </w:rPr>
              <w:t>ONNX</w:t>
            </w:r>
          </w:p>
        </w:tc>
        <w:tc>
          <w:tcPr>
            <w:tcW w:type="dxa" w:w="2327"/>
          </w:tcPr>
          <w:p>
            <w:pPr>
              <w:spacing w:after="0" w:line="240" w:lineRule="auto"/>
            </w:pPr>
            <w:r>
              <w:rPr>
                <w:rFonts w:ascii="Consolas" w:hAnsi="Consolas" w:eastAsia="Consolas"/>
                <w:color w:val="8B1A1A"/>
                <w:sz w:val="16"/>
              </w:rPr>
              <w:t>export_onnx.py</w:t>
            </w:r>
            <w:r>
              <w:rPr>
                <w:sz w:val="17"/>
              </w:rPr>
              <w:t xml:space="preserve">, </w:t>
            </w:r>
            <w:r>
              <w:rPr>
                <w:rFonts w:ascii="Consolas" w:hAnsi="Consolas" w:eastAsia="Consolas"/>
                <w:color w:val="8B1A1A"/>
                <w:sz w:val="16"/>
              </w:rPr>
              <w:t>yolo_export.py</w:t>
            </w:r>
            <w:r>
              <w:rPr>
                <w:sz w:val="17"/>
              </w:rPr>
              <w:t xml:space="preserve">, </w:t>
            </w:r>
            <w:r>
              <w:rPr>
                <w:rFonts w:ascii="Consolas" w:hAnsi="Consolas" w:eastAsia="Consolas"/>
                <w:color w:val="8B1A1A"/>
                <w:sz w:val="16"/>
              </w:rPr>
              <w:t>speech_export.py</w:t>
            </w:r>
            <w:r>
              <w:rPr>
                <w:sz w:val="17"/>
              </w:rPr>
              <w:t xml:space="preserve">, </w:t>
            </w:r>
            <w:r>
              <w:rPr>
                <w:rFonts w:ascii="Consolas" w:hAnsi="Consolas" w:eastAsia="Consolas"/>
                <w:color w:val="8B1A1A"/>
                <w:sz w:val="16"/>
              </w:rPr>
              <w:t>speaker_export.py</w:t>
            </w:r>
          </w:p>
        </w:tc>
        <w:tc>
          <w:tcPr>
            <w:tcW w:type="dxa" w:w="3229"/>
          </w:tcPr>
          <w:p>
            <w:pPr>
              <w:spacing w:after="0" w:line="240" w:lineRule="auto"/>
            </w:pPr>
            <w:r>
              <w:rPr>
                <w:sz w:val="17"/>
              </w:rPr>
              <w:t xml:space="preserve">Encoder and decoder (with Optimum's faster variants when available); </w:t>
            </w:r>
            <w:r>
              <w:rPr>
                <w:rFonts w:ascii="Consolas" w:hAnsi="Consolas" w:eastAsia="Consolas"/>
                <w:color w:val="8B1A1A"/>
                <w:sz w:val="16"/>
              </w:rPr>
              <w:t>model.onnx</w:t>
            </w:r>
            <w:r>
              <w:rPr>
                <w:sz w:val="17"/>
              </w:rPr>
              <w:t xml:space="preserve"> and </w:t>
            </w:r>
            <w:r>
              <w:rPr>
                <w:rFonts w:ascii="Consolas" w:hAnsi="Consolas" w:eastAsia="Consolas"/>
                <w:color w:val="8B1A1A"/>
                <w:sz w:val="16"/>
              </w:rPr>
              <w:t>classes.txt</w:t>
            </w:r>
            <w:r>
              <w:rPr>
                <w:sz w:val="17"/>
              </w:rPr>
              <w:t xml:space="preserve">; </w:t>
            </w:r>
            <w:r>
              <w:rPr>
                <w:rFonts w:ascii="Consolas" w:hAnsi="Consolas" w:eastAsia="Consolas"/>
                <w:color w:val="8B1A1A"/>
                <w:sz w:val="16"/>
              </w:rPr>
              <w:t>ecapa.onnx</w:t>
            </w:r>
          </w:p>
        </w:tc>
        <w:tc>
          <w:tcPr>
            <w:tcW w:type="dxa" w:w="2835"/>
          </w:tcPr>
          <w:p>
            <w:pPr>
              <w:spacing w:after="0" w:line="240" w:lineRule="auto"/>
            </w:pPr>
            <w:r>
              <w:rPr>
                <w:sz w:val="17"/>
              </w:rPr>
              <w:t>Run next to the original on a sample from the model's dataset</w:t>
            </w:r>
          </w:p>
        </w:tc>
      </w:tr>
      <w:tr>
        <w:trPr>
          <w:cantSplit w:val="true"/>
        </w:trPr>
        <w:tc>
          <w:tcPr>
            <w:tcW w:type="dxa" w:w="1247"/>
          </w:tcPr>
          <w:p>
            <w:pPr>
              <w:spacing w:after="0" w:line="240" w:lineRule="auto"/>
            </w:pPr>
            <w:r>
              <w:rPr>
                <w:sz w:val="17"/>
              </w:rPr>
              <w:t>TFLite</w:t>
            </w:r>
          </w:p>
        </w:tc>
        <w:tc>
          <w:tcPr>
            <w:tcW w:type="dxa" w:w="2327"/>
          </w:tcPr>
          <w:p>
            <w:pPr>
              <w:spacing w:after="0" w:line="240" w:lineRule="auto"/>
            </w:pPr>
            <w:r>
              <w:rPr>
                <w:rFonts w:ascii="Consolas" w:hAnsi="Consolas" w:eastAsia="Consolas"/>
                <w:color w:val="8B1A1A"/>
                <w:sz w:val="16"/>
              </w:rPr>
              <w:t>tflite_export.py</w:t>
            </w:r>
            <w:r>
              <w:rPr>
                <w:sz w:val="17"/>
              </w:rPr>
              <w:t xml:space="preserve"> (PyTorch → ONNX → onnx2tf)</w:t>
            </w:r>
          </w:p>
        </w:tc>
        <w:tc>
          <w:tcPr>
            <w:tcW w:type="dxa" w:w="3229"/>
          </w:tcPr>
          <w:p>
            <w:pPr>
              <w:spacing w:after="0" w:line="240" w:lineRule="auto"/>
            </w:pPr>
            <w:r>
              <w:rPr>
                <w:sz w:val="17"/>
              </w:rPr>
              <w:t>float32, fixed shapes; tokenizer, class names or commands; README</w:t>
            </w:r>
          </w:p>
        </w:tc>
        <w:tc>
          <w:tcPr>
            <w:tcW w:type="dxa" w:w="2835"/>
          </w:tcPr>
          <w:p>
            <w:pPr>
              <w:spacing w:after="0" w:line="240" w:lineRule="auto"/>
            </w:pPr>
            <w:r>
              <w:rPr>
                <w:sz w:val="17"/>
              </w:rPr>
              <w:t>Outputs compared; next tokens agreed step by step</w:t>
            </w:r>
          </w:p>
        </w:tc>
      </w:tr>
      <w:tr>
        <w:trPr>
          <w:cantSplit w:val="true"/>
        </w:trPr>
        <w:tc>
          <w:tcPr>
            <w:tcW w:type="dxa" w:w="1247"/>
          </w:tcPr>
          <w:p>
            <w:pPr>
              <w:spacing w:after="0" w:line="240" w:lineRule="auto"/>
            </w:pPr>
            <w:r>
              <w:rPr>
                <w:sz w:val="17"/>
              </w:rPr>
              <w:t>ORT</w:t>
            </w:r>
          </w:p>
        </w:tc>
        <w:tc>
          <w:tcPr>
            <w:tcW w:type="dxa" w:w="2327"/>
          </w:tcPr>
          <w:p>
            <w:pPr>
              <w:spacing w:after="0" w:line="240" w:lineRule="auto"/>
            </w:pPr>
            <w:r>
              <w:rPr>
                <w:rFonts w:ascii="Consolas" w:hAnsi="Consolas" w:eastAsia="Consolas"/>
                <w:color w:val="8B1A1A"/>
                <w:sz w:val="16"/>
              </w:rPr>
              <w:t>ort_export.py</w:t>
            </w:r>
            <w:r>
              <w:rPr>
                <w:sz w:val="17"/>
              </w:rPr>
              <w:t xml:space="preserve"> (Moonshine)</w:t>
            </w:r>
          </w:p>
        </w:tc>
        <w:tc>
          <w:tcPr>
            <w:tcW w:type="dxa" w:w="3229"/>
          </w:tcPr>
          <w:p>
            <w:pPr>
              <w:spacing w:after="0" w:line="240" w:lineRule="auto"/>
            </w:pPr>
            <w:r>
              <w:rPr>
                <w:rFonts w:ascii="Consolas" w:hAnsi="Consolas" w:eastAsia="Consolas"/>
                <w:color w:val="8B1A1A"/>
                <w:sz w:val="16"/>
              </w:rPr>
              <w:t>encoder_model.ort</w:t>
            </w:r>
            <w:r>
              <w:rPr>
                <w:sz w:val="17"/>
              </w:rPr>
              <w:t xml:space="preserve">, </w:t>
            </w:r>
            <w:r>
              <w:rPr>
                <w:rFonts w:ascii="Consolas" w:hAnsi="Consolas" w:eastAsia="Consolas"/>
                <w:color w:val="8B1A1A"/>
                <w:sz w:val="16"/>
              </w:rPr>
              <w:t>decoder_model_merged.ort</w:t>
            </w:r>
            <w:r>
              <w:rPr>
                <w:sz w:val="17"/>
              </w:rPr>
              <w:t xml:space="preserve">, </w:t>
            </w:r>
            <w:r>
              <w:rPr>
                <w:rFonts w:ascii="Consolas" w:hAnsi="Consolas" w:eastAsia="Consolas"/>
                <w:color w:val="8B1A1A"/>
                <w:sz w:val="16"/>
              </w:rPr>
              <w:t>tokenizer.bin</w:t>
            </w:r>
            <w:r>
              <w:rPr>
                <w:sz w:val="17"/>
              </w:rPr>
              <w:t xml:space="preserve">, </w:t>
            </w:r>
            <w:r>
              <w:rPr>
                <w:rFonts w:ascii="Consolas" w:hAnsi="Consolas" w:eastAsia="Consolas"/>
                <w:color w:val="8B1A1A"/>
                <w:sz w:val="16"/>
              </w:rPr>
              <w:t>commands.json</w:t>
            </w:r>
            <w:r>
              <w:rPr>
                <w:sz w:val="17"/>
              </w:rPr>
              <w:t>, README</w:t>
            </w:r>
          </w:p>
        </w:tc>
        <w:tc>
          <w:tcPr>
            <w:tcW w:type="dxa" w:w="2835"/>
          </w:tcPr>
          <w:p>
            <w:pPr>
              <w:spacing w:after="0" w:line="240" w:lineRule="auto"/>
            </w:pPr>
            <w:r>
              <w:rPr>
                <w:sz w:val="17"/>
              </w:rPr>
              <w:t>A Python port of Moonshine Voice's runner decodes a clip with the ORT files next to the original</w:t>
            </w:r>
          </w:p>
        </w:tc>
      </w:tr>
      <w:tr>
        <w:trPr>
          <w:cantSplit w:val="true"/>
        </w:trPr>
        <w:tc>
          <w:tcPr>
            <w:tcW w:type="dxa" w:w="1247"/>
          </w:tcPr>
          <w:p>
            <w:pPr>
              <w:spacing w:after="0" w:line="240" w:lineRule="auto"/>
            </w:pPr>
            <w:r>
              <w:rPr>
                <w:sz w:val="17"/>
              </w:rPr>
              <w:t>GGML</w:t>
            </w:r>
          </w:p>
        </w:tc>
        <w:tc>
          <w:tcPr>
            <w:tcW w:type="dxa" w:w="2327"/>
          </w:tcPr>
          <w:p>
            <w:pPr>
              <w:spacing w:after="0" w:line="240" w:lineRule="auto"/>
            </w:pPr>
            <w:r>
              <w:rPr>
                <w:rFonts w:ascii="Consolas" w:hAnsi="Consolas" w:eastAsia="Consolas"/>
                <w:color w:val="8B1A1A"/>
                <w:sz w:val="16"/>
              </w:rPr>
              <w:t>speech_ggml.py</w:t>
            </w:r>
            <w:r>
              <w:rPr>
                <w:sz w:val="17"/>
              </w:rPr>
              <w:t xml:space="preserve"> (Whisper)</w:t>
            </w:r>
          </w:p>
        </w:tc>
        <w:tc>
          <w:tcPr>
            <w:tcW w:type="dxa" w:w="3229"/>
          </w:tcPr>
          <w:p>
            <w:pPr>
              <w:spacing w:after="0" w:line="240" w:lineRule="auto"/>
            </w:pPr>
            <w:r>
              <w:rPr>
                <w:rFonts w:ascii="Consolas" w:hAnsi="Consolas" w:eastAsia="Consolas"/>
                <w:color w:val="8B1A1A"/>
                <w:sz w:val="16"/>
              </w:rPr>
              <w:t>ggml-*.bin</w:t>
            </w:r>
            <w:r>
              <w:rPr>
                <w:sz w:val="17"/>
              </w:rPr>
              <w:t>, f16</w:t>
            </w:r>
          </w:p>
        </w:tc>
        <w:tc>
          <w:tcPr>
            <w:tcW w:type="dxa" w:w="2835"/>
          </w:tcPr>
          <w:p>
            <w:pPr>
              <w:spacing w:after="0" w:line="240" w:lineRule="auto"/>
            </w:pPr>
            <w:r>
              <w:rPr>
                <w:sz w:val="17"/>
              </w:rPr>
              <w:t>Both transcribe a clip from the dataset</w:t>
            </w:r>
          </w:p>
        </w:tc>
      </w:tr>
    </w:tbl>
    <w:p>
      <w:pPr>
        <w:spacing w:after="40"/>
      </w:pPr>
    </w:p>
    <w:p>
      <w:r>
        <w:t xml:space="preserve">For int8 ORT the encoder is quantised on MatMul and Gemm only, because Moonshine's runtime lacks ConvInteger; </w:t>
      </w:r>
      <w:r>
        <w:rPr>
          <w:rFonts w:ascii="Consolas" w:hAnsi="Consolas" w:eastAsia="Consolas"/>
          <w:color w:val="8B1A1A"/>
        </w:rPr>
        <w:t>tokenizer.bin</w:t>
      </w:r>
      <w:r>
        <w:t xml:space="preserve"> is byte-identical to the official format.</w:t>
      </w:r>
    </w:p>
    <w:p>
      <w:pPr>
        <w:pStyle w:val="Heading1"/>
      </w:pPr>
      <w:r>
        <w:t>11. API design</w:t>
      </w:r>
    </w:p>
    <w:p>
      <w:pPr>
        <w:pStyle w:val="Heading2"/>
      </w:pPr>
      <w:r>
        <w:t>11.1 Conventions</w:t>
      </w:r>
    </w:p>
    <w:p>
      <w:r>
        <w:t xml:space="preserve">All routes are under </w:t>
      </w:r>
      <w:r>
        <w:rPr>
          <w:rFonts w:ascii="Consolas" w:hAnsi="Consolas" w:eastAsia="Consolas"/>
          <w:color w:val="8B1A1A"/>
        </w:rPr>
        <w:t>/api</w:t>
      </w:r>
      <w:r>
        <w:t xml:space="preserve"> and take and return JSON, except uploads (multipart) and downloads. Unless marked </w:t>
      </w:r>
      <w:r>
        <w:rPr>
          <w:b/>
        </w:rPr>
        <w:t>auth</w:t>
      </w:r>
      <w:r>
        <w:t xml:space="preserve">, </w:t>
      </w:r>
      <w:r>
        <w:rPr>
          <w:b/>
        </w:rPr>
        <w:t>admin</w:t>
      </w:r>
      <w:r>
        <w:t xml:space="preserve"> or </w:t>
      </w:r>
      <w:r>
        <w:rPr>
          <w:b/>
        </w:rPr>
        <w:t>none</w:t>
      </w:r>
      <w:r>
        <w:t xml:space="preserve">, a route needs </w:t>
      </w:r>
      <w:r>
        <w:rPr>
          <w:rFonts w:ascii="Consolas" w:hAnsi="Consolas" w:eastAsia="Consolas"/>
          <w:color w:val="8B1A1A"/>
        </w:rPr>
        <w:t>requireAuth</w:t>
      </w:r>
      <w:r>
        <w:t xml:space="preserve"> and the permission shown. </w:t>
      </w:r>
      <w:r>
        <w:rPr>
          <w:b/>
        </w:rPr>
        <w:t>auth</w:t>
      </w:r>
      <w:r>
        <w:t xml:space="preserve"> means signed in only; </w:t>
      </w:r>
      <w:r>
        <w:rPr>
          <w:b/>
        </w:rPr>
        <w:t>admin</w:t>
      </w:r>
      <w:r>
        <w:t xml:space="preserve"> means </w:t>
      </w:r>
      <w:r>
        <w:rPr>
          <w:rFonts w:ascii="Consolas" w:hAnsi="Consolas" w:eastAsia="Consolas"/>
          <w:color w:val="8B1A1A"/>
        </w:rPr>
        <w:t>requireAdmin</w:t>
      </w:r>
      <w:r>
        <w:t xml:space="preserve">; </w:t>
      </w:r>
      <w:r>
        <w:rPr>
          <w:b/>
        </w:rPr>
        <w:t>none</w:t>
      </w:r>
      <w:r>
        <w:t xml:space="preserve"> means the route is public or protected by a ticket or token in its path. Routes whose literal segment could be read as a parameter (</w:t>
      </w:r>
      <w:r>
        <w:rPr>
          <w:rFonts w:ascii="Consolas" w:hAnsi="Consolas" w:eastAsia="Consolas"/>
          <w:color w:val="8B1A1A"/>
        </w:rPr>
        <w:t>/chat/users</w:t>
      </w:r>
      <w:r>
        <w:t xml:space="preserve">, </w:t>
      </w:r>
      <w:r>
        <w:rPr>
          <w:rFonts w:ascii="Consolas" w:hAnsi="Consolas" w:eastAsia="Consolas"/>
          <w:color w:val="8B1A1A"/>
        </w:rPr>
        <w:t>/projects/members</w:t>
      </w:r>
      <w:r>
        <w:t xml:space="preserve">, </w:t>
      </w:r>
      <w:r>
        <w:rPr>
          <w:rFonts w:ascii="Consolas" w:hAnsi="Consolas" w:eastAsia="Consolas"/>
          <w:color w:val="8B1A1A"/>
        </w:rPr>
        <w:t>/meetings/ice</w:t>
      </w:r>
      <w:r>
        <w:t xml:space="preserve">, </w:t>
      </w:r>
      <w:r>
        <w:rPr>
          <w:rFonts w:ascii="Consolas" w:hAnsi="Consolas" w:eastAsia="Consolas"/>
          <w:color w:val="8B1A1A"/>
        </w:rPr>
        <w:t>/schedules/upcoming</w:t>
      </w:r>
      <w:r>
        <w:t xml:space="preserve">, </w:t>
      </w:r>
      <w:r>
        <w:rPr>
          <w:rFonts w:ascii="Consolas" w:hAnsi="Consolas" w:eastAsia="Consolas"/>
          <w:color w:val="8B1A1A"/>
        </w:rPr>
        <w:t>/posts/notifications</w:t>
      </w:r>
      <w:r>
        <w:t xml:space="preserve">, </w:t>
      </w:r>
      <w:r>
        <w:rPr>
          <w:rFonts w:ascii="Consolas" w:hAnsi="Consolas" w:eastAsia="Consolas"/>
          <w:color w:val="8B1A1A"/>
        </w:rPr>
        <w:t>/tools/yolo/sam/status</w:t>
      </w:r>
      <w:r>
        <w:t>) are declared before the parameterised route that would otherwise swallow them.</w:t>
      </w:r>
    </w:p>
    <w:p>
      <w:pPr>
        <w:pStyle w:val="Heading2"/>
      </w:pPr>
      <w:r>
        <w:t>11.2 Accounts, records, categories and cameras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500"/>
            <w:shd w:val="clear" w:color="auto" w:fill="DCE6F2"/>
          </w:tcPr>
          <w:p>
            <w:pPr>
              <w:spacing w:after="0" w:line="240" w:lineRule="auto"/>
            </w:pPr>
            <w:r>
              <w:rPr>
                <w:b/>
                <w:sz w:val="17"/>
              </w:rPr>
              <w:t>Method</w:t>
            </w:r>
          </w:p>
        </w:tc>
        <w:tc>
          <w:tcPr>
            <w:tcW w:type="dxa" w:w="6469"/>
            <w:shd w:val="clear" w:color="auto" w:fill="DCE6F2"/>
          </w:tcPr>
          <w:p>
            <w:pPr>
              <w:spacing w:after="0" w:line="240" w:lineRule="auto"/>
            </w:pPr>
            <w:r>
              <w:rPr>
                <w:b/>
                <w:sz w:val="17"/>
              </w:rPr>
              <w:t>Path</w:t>
            </w:r>
          </w:p>
        </w:tc>
        <w:tc>
          <w:tcPr>
            <w:tcW w:type="dxa" w:w="1669"/>
            <w:shd w:val="clear" w:color="auto" w:fill="DCE6F2"/>
          </w:tcPr>
          <w:p>
            <w:pPr>
              <w:spacing w:after="0" w:line="240" w:lineRule="auto"/>
            </w:pPr>
            <w:r>
              <w:rPr>
                <w:b/>
                <w:sz w:val="17"/>
              </w:rPr>
              <w:t>Permission</w:t>
            </w:r>
          </w:p>
        </w:tc>
      </w:tr>
      <w:tr>
        <w:trPr>
          <w:cantSplit w:val="true"/>
        </w:trPr>
        <w:tc>
          <w:tcPr>
            <w:tcW w:type="dxa" w:w="1500"/>
          </w:tcPr>
          <w:p>
            <w:pPr>
              <w:spacing w:after="0" w:line="240" w:lineRule="auto"/>
            </w:pPr>
            <w:r>
              <w:rPr>
                <w:sz w:val="17"/>
              </w:rPr>
              <w:t>POST</w:t>
            </w:r>
          </w:p>
        </w:tc>
        <w:tc>
          <w:tcPr>
            <w:tcW w:type="dxa" w:w="6469"/>
          </w:tcPr>
          <w:p>
            <w:pPr>
              <w:spacing w:after="0" w:line="240" w:lineRule="auto"/>
            </w:pPr>
            <w:r>
              <w:rPr>
                <w:rFonts w:ascii="Consolas" w:hAnsi="Consolas" w:eastAsia="Consolas"/>
                <w:color w:val="8B1A1A"/>
                <w:sz w:val="16"/>
              </w:rPr>
              <w:t>/auth/register</w:t>
            </w:r>
            <w:r>
              <w:rPr>
                <w:sz w:val="17"/>
              </w:rPr>
              <w:t xml:space="preserve">, </w:t>
            </w:r>
            <w:r>
              <w:rPr>
                <w:rFonts w:ascii="Consolas" w:hAnsi="Consolas" w:eastAsia="Consolas"/>
                <w:color w:val="8B1A1A"/>
                <w:sz w:val="16"/>
              </w:rPr>
              <w:t>/auth/login</w:t>
            </w:r>
            <w:r>
              <w:rPr>
                <w:sz w:val="17"/>
              </w:rPr>
              <w:t xml:space="preserve">, </w:t>
            </w:r>
            <w:r>
              <w:rPr>
                <w:rFonts w:ascii="Consolas" w:hAnsi="Consolas" w:eastAsia="Consolas"/>
                <w:color w:val="8B1A1A"/>
                <w:sz w:val="16"/>
              </w:rPr>
              <w:t>/auth/login/face</w:t>
            </w:r>
            <w:r>
              <w:rPr>
                <w:sz w:val="17"/>
              </w:rPr>
              <w:t xml:space="preserve">, </w:t>
            </w:r>
            <w:r>
              <w:rPr>
                <w:rFonts w:ascii="Consolas" w:hAnsi="Consolas" w:eastAsia="Consolas"/>
                <w:color w:val="8B1A1A"/>
                <w:sz w:val="16"/>
              </w:rPr>
              <w:t>/auth/login/voice</w:t>
            </w:r>
            <w:r>
              <w:rPr>
                <w:sz w:val="17"/>
              </w:rPr>
              <w:t xml:space="preserve"> (rate-limited)</w:t>
            </w:r>
          </w:p>
        </w:tc>
        <w:tc>
          <w:tcPr>
            <w:tcW w:type="dxa" w:w="1669"/>
          </w:tcPr>
          <w:p>
            <w:pPr>
              <w:spacing w:after="0" w:line="240" w:lineRule="auto"/>
            </w:pPr>
            <w:r>
              <w:rPr>
                <w:sz w:val="17"/>
              </w:rPr>
              <w:t>none</w:t>
            </w:r>
          </w:p>
        </w:tc>
      </w:tr>
      <w:tr>
        <w:trPr>
          <w:cantSplit w:val="true"/>
        </w:trPr>
        <w:tc>
          <w:tcPr>
            <w:tcW w:type="dxa" w:w="1500"/>
          </w:tcPr>
          <w:p>
            <w:pPr>
              <w:spacing w:after="0" w:line="240" w:lineRule="auto"/>
            </w:pPr>
            <w:r>
              <w:rPr>
                <w:sz w:val="17"/>
              </w:rPr>
              <w:t>GET</w:t>
            </w:r>
          </w:p>
        </w:tc>
        <w:tc>
          <w:tcPr>
            <w:tcW w:type="dxa" w:w="6469"/>
          </w:tcPr>
          <w:p>
            <w:pPr>
              <w:spacing w:after="0" w:line="240" w:lineRule="auto"/>
            </w:pPr>
            <w:r>
              <w:rPr>
                <w:rFonts w:ascii="Consolas" w:hAnsi="Consolas" w:eastAsia="Consolas"/>
                <w:color w:val="8B1A1A"/>
                <w:sz w:val="16"/>
              </w:rPr>
              <w:t>/auth/voice</w:t>
            </w:r>
            <w:r>
              <w:rPr>
                <w:sz w:val="17"/>
              </w:rPr>
              <w:t xml:space="preserve">, </w:t>
            </w:r>
            <w:r>
              <w:rPr>
                <w:rFonts w:ascii="Consolas" w:hAnsi="Consolas" w:eastAsia="Consolas"/>
                <w:color w:val="8B1A1A"/>
                <w:sz w:val="16"/>
              </w:rPr>
              <w:t>/health</w:t>
            </w:r>
          </w:p>
        </w:tc>
        <w:tc>
          <w:tcPr>
            <w:tcW w:type="dxa" w:w="1669"/>
          </w:tcPr>
          <w:p>
            <w:pPr>
              <w:spacing w:after="0" w:line="240" w:lineRule="auto"/>
            </w:pPr>
            <w:r>
              <w:rPr>
                <w:sz w:val="17"/>
              </w:rPr>
              <w:t>none</w:t>
            </w:r>
          </w:p>
        </w:tc>
      </w:tr>
      <w:tr>
        <w:trPr>
          <w:cantSplit w:val="true"/>
        </w:trPr>
        <w:tc>
          <w:tcPr>
            <w:tcW w:type="dxa" w:w="1500"/>
          </w:tcPr>
          <w:p>
            <w:pPr>
              <w:spacing w:after="0" w:line="240" w:lineRule="auto"/>
            </w:pPr>
            <w:r>
              <w:rPr>
                <w:sz w:val="17"/>
              </w:rPr>
              <w:t>GET</w:t>
            </w:r>
          </w:p>
        </w:tc>
        <w:tc>
          <w:tcPr>
            <w:tcW w:type="dxa" w:w="6469"/>
          </w:tcPr>
          <w:p>
            <w:pPr>
              <w:spacing w:after="0" w:line="240" w:lineRule="auto"/>
            </w:pPr>
            <w:r>
              <w:rPr>
                <w:rFonts w:ascii="Consolas" w:hAnsi="Consolas" w:eastAsia="Consolas"/>
                <w:color w:val="8B1A1A"/>
                <w:sz w:val="16"/>
              </w:rPr>
              <w:t>/users</w:t>
            </w:r>
          </w:p>
        </w:tc>
        <w:tc>
          <w:tcPr>
            <w:tcW w:type="dxa" w:w="1669"/>
          </w:tcPr>
          <w:p>
            <w:pPr>
              <w:spacing w:after="0" w:line="240" w:lineRule="auto"/>
            </w:pPr>
            <w:r>
              <w:rPr>
                <w:rFonts w:ascii="Consolas" w:hAnsi="Consolas" w:eastAsia="Consolas"/>
                <w:color w:val="8B1A1A"/>
                <w:sz w:val="16"/>
              </w:rPr>
              <w:t>users:view</w:t>
            </w:r>
          </w:p>
        </w:tc>
      </w:tr>
      <w:tr>
        <w:trPr>
          <w:cantSplit w:val="true"/>
        </w:trPr>
        <w:tc>
          <w:tcPr>
            <w:tcW w:type="dxa" w:w="1500"/>
          </w:tcPr>
          <w:p>
            <w:pPr>
              <w:spacing w:after="0" w:line="240" w:lineRule="auto"/>
            </w:pPr>
            <w:r>
              <w:rPr>
                <w:sz w:val="17"/>
              </w:rPr>
              <w:t>GET</w:t>
            </w:r>
          </w:p>
        </w:tc>
        <w:tc>
          <w:tcPr>
            <w:tcW w:type="dxa" w:w="6469"/>
          </w:tcPr>
          <w:p>
            <w:pPr>
              <w:spacing w:after="0" w:line="240" w:lineRule="auto"/>
            </w:pPr>
            <w:r>
              <w:rPr>
                <w:rFonts w:ascii="Consolas" w:hAnsi="Consolas" w:eastAsia="Consolas"/>
                <w:color w:val="8B1A1A"/>
                <w:sz w:val="16"/>
              </w:rPr>
              <w:t>/users/directory</w:t>
            </w:r>
            <w:r>
              <w:rPr>
                <w:sz w:val="17"/>
              </w:rPr>
              <w:t xml:space="preserve">; GET, PUT </w:t>
            </w:r>
            <w:r>
              <w:rPr>
                <w:rFonts w:ascii="Consolas" w:hAnsi="Consolas" w:eastAsia="Consolas"/>
                <w:color w:val="8B1A1A"/>
                <w:sz w:val="16"/>
              </w:rPr>
              <w:t>/user/profile</w:t>
            </w:r>
            <w:r>
              <w:rPr>
                <w:sz w:val="17"/>
              </w:rPr>
              <w:t xml:space="preserve">; PUT </w:t>
            </w:r>
            <w:r>
              <w:rPr>
                <w:rFonts w:ascii="Consolas" w:hAnsi="Consolas" w:eastAsia="Consolas"/>
                <w:color w:val="8B1A1A"/>
                <w:sz w:val="16"/>
              </w:rPr>
              <w:t>/user/password</w:t>
            </w:r>
            <w:r>
              <w:rPr>
                <w:sz w:val="17"/>
              </w:rPr>
              <w:t xml:space="preserve">, </w:t>
            </w:r>
            <w:r>
              <w:rPr>
                <w:rFonts w:ascii="Consolas" w:hAnsi="Consolas" w:eastAsia="Consolas"/>
                <w:color w:val="8B1A1A"/>
                <w:sz w:val="16"/>
              </w:rPr>
              <w:t>/user/biometrics</w:t>
            </w:r>
          </w:p>
        </w:tc>
        <w:tc>
          <w:tcPr>
            <w:tcW w:type="dxa" w:w="1669"/>
          </w:tcPr>
          <w:p>
            <w:pPr>
              <w:spacing w:after="0" w:line="240" w:lineRule="auto"/>
            </w:pPr>
            <w:r>
              <w:rPr>
                <w:sz w:val="17"/>
              </w:rPr>
              <w:t>auth</w:t>
            </w:r>
          </w:p>
        </w:tc>
      </w:tr>
      <w:tr>
        <w:trPr>
          <w:cantSplit w:val="true"/>
        </w:trPr>
        <w:tc>
          <w:tcPr>
            <w:tcW w:type="dxa" w:w="1500"/>
          </w:tcPr>
          <w:p>
            <w:pPr>
              <w:spacing w:after="0" w:line="240" w:lineRule="auto"/>
            </w:pPr>
            <w:r>
              <w:rPr>
                <w:sz w:val="17"/>
              </w:rPr>
              <w:t>PUT, DELETE</w:t>
            </w:r>
          </w:p>
        </w:tc>
        <w:tc>
          <w:tcPr>
            <w:tcW w:type="dxa" w:w="6469"/>
          </w:tcPr>
          <w:p>
            <w:pPr>
              <w:spacing w:after="0" w:line="240" w:lineRule="auto"/>
            </w:pPr>
            <w:r>
              <w:rPr>
                <w:rFonts w:ascii="Consolas" w:hAnsi="Consolas" w:eastAsia="Consolas"/>
                <w:color w:val="8B1A1A"/>
                <w:sz w:val="16"/>
              </w:rPr>
              <w:t>/users/:id</w:t>
            </w:r>
            <w:r>
              <w:rPr>
                <w:sz w:val="17"/>
              </w:rPr>
              <w:t xml:space="preserve">, </w:t>
            </w:r>
            <w:r>
              <w:rPr>
                <w:rFonts w:ascii="Consolas" w:hAnsi="Consolas" w:eastAsia="Consolas"/>
                <w:color w:val="8B1A1A"/>
                <w:sz w:val="16"/>
              </w:rPr>
              <w:t>/users/:id/status</w:t>
            </w:r>
            <w:r>
              <w:rPr>
                <w:sz w:val="17"/>
              </w:rPr>
              <w:t xml:space="preserve">; GET </w:t>
            </w:r>
            <w:r>
              <w:rPr>
                <w:rFonts w:ascii="Consolas" w:hAnsi="Consolas" w:eastAsia="Consolas"/>
                <w:color w:val="8B1A1A"/>
                <w:sz w:val="16"/>
              </w:rPr>
              <w:t>/users/:id/deletion-preview</w:t>
            </w:r>
            <w:r>
              <w:rPr>
                <w:sz w:val="17"/>
              </w:rPr>
              <w:t xml:space="preserve">, </w:t>
            </w:r>
            <w:r>
              <w:rPr>
                <w:rFonts w:ascii="Consolas" w:hAnsi="Consolas" w:eastAsia="Consolas"/>
                <w:color w:val="8B1A1A"/>
                <w:sz w:val="16"/>
              </w:rPr>
              <w:t>/permissions/catalog</w:t>
            </w:r>
          </w:p>
        </w:tc>
        <w:tc>
          <w:tcPr>
            <w:tcW w:type="dxa" w:w="1669"/>
          </w:tcPr>
          <w:p>
            <w:pPr>
              <w:spacing w:after="0" w:line="240" w:lineRule="auto"/>
            </w:pPr>
            <w:r>
              <w:rPr>
                <w:sz w:val="17"/>
              </w:rPr>
              <w:t>admin</w:t>
            </w:r>
          </w:p>
        </w:tc>
      </w:tr>
      <w:tr>
        <w:trPr>
          <w:cantSplit w:val="true"/>
        </w:trPr>
        <w:tc>
          <w:tcPr>
            <w:tcW w:type="dxa" w:w="1500"/>
          </w:tcPr>
          <w:p>
            <w:pPr>
              <w:spacing w:after="0" w:line="240" w:lineRule="auto"/>
            </w:pPr>
            <w:r>
              <w:rPr>
                <w:sz w:val="17"/>
              </w:rPr>
              <w:t>GET, PUT, POST</w:t>
            </w:r>
          </w:p>
        </w:tc>
        <w:tc>
          <w:tcPr>
            <w:tcW w:type="dxa" w:w="6469"/>
          </w:tcPr>
          <w:p>
            <w:pPr>
              <w:spacing w:after="0" w:line="240" w:lineRule="auto"/>
            </w:pPr>
            <w:r>
              <w:rPr>
                <w:rFonts w:ascii="Consolas" w:hAnsi="Consolas" w:eastAsia="Consolas"/>
                <w:color w:val="8B1A1A"/>
                <w:sz w:val="16"/>
              </w:rPr>
              <w:t>/presence</w:t>
            </w:r>
            <w:r>
              <w:rPr>
                <w:sz w:val="17"/>
              </w:rPr>
              <w:t xml:space="preserve">, </w:t>
            </w:r>
            <w:r>
              <w:rPr>
                <w:rFonts w:ascii="Consolas" w:hAnsi="Consolas" w:eastAsia="Consolas"/>
                <w:color w:val="8B1A1A"/>
                <w:sz w:val="16"/>
              </w:rPr>
              <w:t>/presence/me</w:t>
            </w:r>
            <w:r>
              <w:rPr>
                <w:sz w:val="17"/>
              </w:rPr>
              <w:t xml:space="preserve">, </w:t>
            </w:r>
            <w:r>
              <w:rPr>
                <w:rFonts w:ascii="Consolas" w:hAnsi="Consolas" w:eastAsia="Consolas"/>
                <w:color w:val="8B1A1A"/>
                <w:sz w:val="16"/>
              </w:rPr>
              <w:t>/presence/heartbeat</w:t>
            </w:r>
            <w:r>
              <w:rPr>
                <w:sz w:val="17"/>
              </w:rPr>
              <w:t xml:space="preserve">, </w:t>
            </w:r>
            <w:r>
              <w:rPr>
                <w:rFonts w:ascii="Consolas" w:hAnsi="Consolas" w:eastAsia="Consolas"/>
                <w:color w:val="8B1A1A"/>
                <w:sz w:val="16"/>
              </w:rPr>
              <w:t>/presence/offline</w:t>
            </w:r>
          </w:p>
        </w:tc>
        <w:tc>
          <w:tcPr>
            <w:tcW w:type="dxa" w:w="1669"/>
          </w:tcPr>
          <w:p>
            <w:pPr>
              <w:spacing w:after="0" w:line="240" w:lineRule="auto"/>
            </w:pPr>
            <w:r>
              <w:rPr>
                <w:sz w:val="17"/>
              </w:rPr>
              <w:t>auth</w:t>
            </w:r>
          </w:p>
        </w:tc>
      </w:tr>
      <w:tr>
        <w:trPr>
          <w:cantSplit w:val="true"/>
        </w:trPr>
        <w:tc>
          <w:tcPr>
            <w:tcW w:type="dxa" w:w="1500"/>
          </w:tcPr>
          <w:p>
            <w:pPr>
              <w:spacing w:after="0" w:line="240" w:lineRule="auto"/>
            </w:pPr>
            <w:r>
              <w:rPr>
                <w:sz w:val="17"/>
              </w:rPr>
              <w:t>GET</w:t>
            </w:r>
          </w:p>
        </w:tc>
        <w:tc>
          <w:tcPr>
            <w:tcW w:type="dxa" w:w="6469"/>
          </w:tcPr>
          <w:p>
            <w:pPr>
              <w:spacing w:after="0" w:line="240" w:lineRule="auto"/>
            </w:pPr>
            <w:r>
              <w:rPr>
                <w:rFonts w:ascii="Consolas" w:hAnsi="Consolas" w:eastAsia="Consolas"/>
                <w:color w:val="8B1A1A"/>
                <w:sz w:val="16"/>
              </w:rPr>
              <w:t>/data</w:t>
            </w:r>
            <w:r>
              <w:rPr>
                <w:sz w:val="17"/>
              </w:rPr>
              <w:t xml:space="preserve">, </w:t>
            </w:r>
            <w:r>
              <w:rPr>
                <w:rFonts w:ascii="Consolas" w:hAnsi="Consolas" w:eastAsia="Consolas"/>
                <w:color w:val="8B1A1A"/>
                <w:sz w:val="16"/>
              </w:rPr>
              <w:t>/data/search</w:t>
            </w:r>
          </w:p>
        </w:tc>
        <w:tc>
          <w:tcPr>
            <w:tcW w:type="dxa" w:w="1669"/>
          </w:tcPr>
          <w:p>
            <w:pPr>
              <w:spacing w:after="0" w:line="240" w:lineRule="auto"/>
            </w:pPr>
            <w:r>
              <w:rPr>
                <w:rFonts w:ascii="Consolas" w:hAnsi="Consolas" w:eastAsia="Consolas"/>
                <w:color w:val="8B1A1A"/>
                <w:sz w:val="16"/>
              </w:rPr>
              <w:t>records:view</w:t>
            </w:r>
          </w:p>
        </w:tc>
      </w:tr>
      <w:tr>
        <w:trPr>
          <w:cantSplit w:val="true"/>
        </w:trPr>
        <w:tc>
          <w:tcPr>
            <w:tcW w:type="dxa" w:w="1500"/>
          </w:tcPr>
          <w:p>
            <w:pPr>
              <w:spacing w:after="0" w:line="240" w:lineRule="auto"/>
            </w:pPr>
            <w:r>
              <w:rPr>
                <w:sz w:val="17"/>
              </w:rPr>
              <w:t>POST, PUT, DELETE</w:t>
            </w:r>
          </w:p>
        </w:tc>
        <w:tc>
          <w:tcPr>
            <w:tcW w:type="dxa" w:w="6469"/>
          </w:tcPr>
          <w:p>
            <w:pPr>
              <w:spacing w:after="0" w:line="240" w:lineRule="auto"/>
            </w:pPr>
            <w:r>
              <w:rPr>
                <w:rFonts w:ascii="Consolas" w:hAnsi="Consolas" w:eastAsia="Consolas"/>
                <w:color w:val="8B1A1A"/>
                <w:sz w:val="16"/>
              </w:rPr>
              <w:t>/data</w:t>
            </w:r>
            <w:r>
              <w:rPr>
                <w:sz w:val="17"/>
              </w:rPr>
              <w:t xml:space="preserve"> (10 files, 10 MB each), </w:t>
            </w:r>
            <w:r>
              <w:rPr>
                <w:rFonts w:ascii="Consolas" w:hAnsi="Consolas" w:eastAsia="Consolas"/>
                <w:color w:val="8B1A1A"/>
                <w:sz w:val="16"/>
              </w:rPr>
              <w:t>/data/:id</w:t>
            </w:r>
          </w:p>
        </w:tc>
        <w:tc>
          <w:tcPr>
            <w:tcW w:type="dxa" w:w="1669"/>
          </w:tcPr>
          <w:p>
            <w:pPr>
              <w:spacing w:after="0" w:line="240" w:lineRule="auto"/>
            </w:pPr>
            <w:r>
              <w:rPr>
                <w:rFonts w:ascii="Consolas" w:hAnsi="Consolas" w:eastAsia="Consolas"/>
                <w:color w:val="8B1A1A"/>
                <w:sz w:val="16"/>
              </w:rPr>
              <w:t>records:create</w:t>
            </w:r>
            <w:r>
              <w:rPr>
                <w:sz w:val="17"/>
              </w:rPr>
              <w:t xml:space="preserve">, </w:t>
            </w:r>
            <w:r>
              <w:rPr>
                <w:rFonts w:ascii="Consolas" w:hAnsi="Consolas" w:eastAsia="Consolas"/>
                <w:color w:val="8B1A1A"/>
                <w:sz w:val="16"/>
              </w:rPr>
              <w:t>:edit</w:t>
            </w:r>
            <w:r>
              <w:rPr>
                <w:sz w:val="17"/>
              </w:rPr>
              <w:t xml:space="preserve">, </w:t>
            </w:r>
            <w:r>
              <w:rPr>
                <w:rFonts w:ascii="Consolas" w:hAnsi="Consolas" w:eastAsia="Consolas"/>
                <w:color w:val="8B1A1A"/>
                <w:sz w:val="16"/>
              </w:rPr>
              <w:t>:delete</w:t>
            </w:r>
            <w:r>
              <w:rPr>
                <w:sz w:val="17"/>
              </w:rPr>
              <w:t xml:space="preserve"> (edit and delete: owner or administrator)</w:t>
            </w:r>
          </w:p>
        </w:tc>
      </w:tr>
      <w:tr>
        <w:trPr>
          <w:cantSplit w:val="true"/>
        </w:trPr>
        <w:tc>
          <w:tcPr>
            <w:tcW w:type="dxa" w:w="1500"/>
          </w:tcPr>
          <w:p>
            <w:pPr>
              <w:spacing w:after="0" w:line="240" w:lineRule="auto"/>
            </w:pPr>
            <w:r>
              <w:rPr>
                <w:sz w:val="17"/>
              </w:rPr>
              <w:t>GET, POST, DELETE</w:t>
            </w:r>
          </w:p>
        </w:tc>
        <w:tc>
          <w:tcPr>
            <w:tcW w:type="dxa" w:w="6469"/>
          </w:tcPr>
          <w:p>
            <w:pPr>
              <w:spacing w:after="0" w:line="240" w:lineRule="auto"/>
            </w:pPr>
            <w:r>
              <w:rPr>
                <w:rFonts w:ascii="Consolas" w:hAnsi="Consolas" w:eastAsia="Consolas"/>
                <w:color w:val="8B1A1A"/>
                <w:sz w:val="16"/>
              </w:rPr>
              <w:t>/categories</w:t>
            </w:r>
            <w:r>
              <w:rPr>
                <w:sz w:val="17"/>
              </w:rPr>
              <w:t xml:space="preserve">, </w:t>
            </w:r>
            <w:r>
              <w:rPr>
                <w:rFonts w:ascii="Consolas" w:hAnsi="Consolas" w:eastAsia="Consolas"/>
                <w:color w:val="8B1A1A"/>
                <w:sz w:val="16"/>
              </w:rPr>
              <w:t>/categories/:id</w:t>
            </w:r>
          </w:p>
        </w:tc>
        <w:tc>
          <w:tcPr>
            <w:tcW w:type="dxa" w:w="1669"/>
          </w:tcPr>
          <w:p>
            <w:pPr>
              <w:spacing w:after="0" w:line="240" w:lineRule="auto"/>
            </w:pPr>
            <w:r>
              <w:rPr>
                <w:rFonts w:ascii="Consolas" w:hAnsi="Consolas" w:eastAsia="Consolas"/>
                <w:color w:val="8B1A1A"/>
                <w:sz w:val="16"/>
              </w:rPr>
              <w:t>categories:view</w:t>
            </w:r>
            <w:r>
              <w:rPr>
                <w:sz w:val="17"/>
              </w:rPr>
              <w:t xml:space="preserve">, </w:t>
            </w:r>
            <w:r>
              <w:rPr>
                <w:rFonts w:ascii="Consolas" w:hAnsi="Consolas" w:eastAsia="Consolas"/>
                <w:color w:val="8B1A1A"/>
                <w:sz w:val="16"/>
              </w:rPr>
              <w:t>:create</w:t>
            </w:r>
            <w:r>
              <w:rPr>
                <w:sz w:val="17"/>
              </w:rPr>
              <w:t xml:space="preserve">, </w:t>
            </w:r>
            <w:r>
              <w:rPr>
                <w:rFonts w:ascii="Consolas" w:hAnsi="Consolas" w:eastAsia="Consolas"/>
                <w:color w:val="8B1A1A"/>
                <w:sz w:val="16"/>
              </w:rPr>
              <w:t>:delete</w:t>
            </w:r>
          </w:p>
        </w:tc>
      </w:tr>
      <w:tr>
        <w:trPr>
          <w:cantSplit w:val="true"/>
        </w:trPr>
        <w:tc>
          <w:tcPr>
            <w:tcW w:type="dxa" w:w="1500"/>
          </w:tcPr>
          <w:p>
            <w:pPr>
              <w:spacing w:after="0" w:line="240" w:lineRule="auto"/>
            </w:pPr>
            <w:r>
              <w:rPr>
                <w:sz w:val="17"/>
              </w:rPr>
              <w:t>GET</w:t>
            </w:r>
          </w:p>
        </w:tc>
        <w:tc>
          <w:tcPr>
            <w:tcW w:type="dxa" w:w="6469"/>
          </w:tcPr>
          <w:p>
            <w:pPr>
              <w:spacing w:after="0" w:line="240" w:lineRule="auto"/>
            </w:pPr>
            <w:r>
              <w:rPr>
                <w:rFonts w:ascii="Consolas" w:hAnsi="Consolas" w:eastAsia="Consolas"/>
                <w:color w:val="8B1A1A"/>
                <w:sz w:val="16"/>
              </w:rPr>
              <w:t>/cameras</w:t>
            </w:r>
            <w:r>
              <w:rPr>
                <w:sz w:val="17"/>
              </w:rPr>
              <w:t xml:space="preserve">, </w:t>
            </w:r>
            <w:r>
              <w:rPr>
                <w:rFonts w:ascii="Consolas" w:hAnsi="Consolas" w:eastAsia="Consolas"/>
                <w:color w:val="8B1A1A"/>
                <w:sz w:val="16"/>
              </w:rPr>
              <w:t>/cameras/:id/frame</w:t>
            </w:r>
            <w:r>
              <w:rPr>
                <w:sz w:val="17"/>
              </w:rPr>
              <w:t xml:space="preserve">, </w:t>
            </w:r>
            <w:r>
              <w:rPr>
                <w:rFonts w:ascii="Consolas" w:hAnsi="Consolas" w:eastAsia="Consolas"/>
                <w:color w:val="8B1A1A"/>
                <w:sz w:val="16"/>
              </w:rPr>
              <w:t>…/ptz/status</w:t>
            </w:r>
            <w:r>
              <w:rPr>
                <w:sz w:val="17"/>
              </w:rPr>
              <w:t xml:space="preserve">, </w:t>
            </w:r>
            <w:r>
              <w:rPr>
                <w:rFonts w:ascii="Consolas" w:hAnsi="Consolas" w:eastAsia="Consolas"/>
                <w:color w:val="8B1A1A"/>
                <w:sz w:val="16"/>
              </w:rPr>
              <w:t>/cameras/recordings</w:t>
            </w:r>
            <w:r>
              <w:rPr>
                <w:sz w:val="17"/>
              </w:rPr>
              <w:t xml:space="preserve">; POST </w:t>
            </w:r>
            <w:r>
              <w:rPr>
                <w:rFonts w:ascii="Consolas" w:hAnsi="Consolas" w:eastAsia="Consolas"/>
                <w:color w:val="8B1A1A"/>
                <w:sz w:val="16"/>
              </w:rPr>
              <w:t>…/recordings/:id/link</w:t>
            </w:r>
          </w:p>
        </w:tc>
        <w:tc>
          <w:tcPr>
            <w:tcW w:type="dxa" w:w="1669"/>
          </w:tcPr>
          <w:p>
            <w:pPr>
              <w:spacing w:after="0" w:line="240" w:lineRule="auto"/>
            </w:pPr>
            <w:r>
              <w:rPr>
                <w:rFonts w:ascii="Consolas" w:hAnsi="Consolas" w:eastAsia="Consolas"/>
                <w:color w:val="8B1A1A"/>
                <w:sz w:val="16"/>
              </w:rPr>
              <w:t>cameras:view</w:t>
            </w:r>
          </w:p>
        </w:tc>
      </w:tr>
      <w:tr>
        <w:trPr>
          <w:cantSplit w:val="true"/>
        </w:trPr>
        <w:tc>
          <w:tcPr>
            <w:tcW w:type="dxa" w:w="1500"/>
          </w:tcPr>
          <w:p>
            <w:pPr>
              <w:spacing w:after="0" w:line="240" w:lineRule="auto"/>
            </w:pPr>
            <w:r>
              <w:rPr>
                <w:sz w:val="17"/>
              </w:rPr>
              <w:t>POST</w:t>
            </w:r>
          </w:p>
        </w:tc>
        <w:tc>
          <w:tcPr>
            <w:tcW w:type="dxa" w:w="6469"/>
          </w:tcPr>
          <w:p>
            <w:pPr>
              <w:spacing w:after="0" w:line="240" w:lineRule="auto"/>
            </w:pPr>
            <w:r>
              <w:rPr>
                <w:rFonts w:ascii="Consolas" w:hAnsi="Consolas" w:eastAsia="Consolas"/>
                <w:color w:val="8B1A1A"/>
                <w:sz w:val="16"/>
              </w:rPr>
              <w:t>/cameras</w:t>
            </w:r>
            <w:r>
              <w:rPr>
                <w:sz w:val="17"/>
              </w:rPr>
              <w:t xml:space="preserve">, </w:t>
            </w:r>
            <w:r>
              <w:rPr>
                <w:rFonts w:ascii="Consolas" w:hAnsi="Consolas" w:eastAsia="Consolas"/>
                <w:color w:val="8B1A1A"/>
                <w:sz w:val="16"/>
              </w:rPr>
              <w:t>/cameras/discover</w:t>
            </w:r>
          </w:p>
        </w:tc>
        <w:tc>
          <w:tcPr>
            <w:tcW w:type="dxa" w:w="1669"/>
          </w:tcPr>
          <w:p>
            <w:pPr>
              <w:spacing w:after="0" w:line="240" w:lineRule="auto"/>
            </w:pPr>
            <w:r>
              <w:rPr>
                <w:rFonts w:ascii="Consolas" w:hAnsi="Consolas" w:eastAsia="Consolas"/>
                <w:color w:val="8B1A1A"/>
                <w:sz w:val="16"/>
              </w:rPr>
              <w:t>cameras:create</w:t>
            </w:r>
          </w:p>
        </w:tc>
      </w:tr>
      <w:tr>
        <w:trPr>
          <w:cantSplit w:val="true"/>
        </w:trPr>
        <w:tc>
          <w:tcPr>
            <w:tcW w:type="dxa" w:w="1500"/>
          </w:tcPr>
          <w:p>
            <w:pPr>
              <w:spacing w:after="0" w:line="240" w:lineRule="auto"/>
            </w:pPr>
            <w:r>
              <w:rPr>
                <w:sz w:val="17"/>
              </w:rPr>
              <w:t>PUT, POST</w:t>
            </w:r>
          </w:p>
        </w:tc>
        <w:tc>
          <w:tcPr>
            <w:tcW w:type="dxa" w:w="6469"/>
          </w:tcPr>
          <w:p>
            <w:pPr>
              <w:spacing w:after="0" w:line="240" w:lineRule="auto"/>
            </w:pPr>
            <w:r>
              <w:rPr>
                <w:rFonts w:ascii="Consolas" w:hAnsi="Consolas" w:eastAsia="Consolas"/>
                <w:color w:val="8B1A1A"/>
                <w:sz w:val="16"/>
              </w:rPr>
              <w:t>/cameras/:id</w:t>
            </w:r>
            <w:r>
              <w:rPr>
                <w:sz w:val="17"/>
              </w:rPr>
              <w:t xml:space="preserve">, </w:t>
            </w:r>
            <w:r>
              <w:rPr>
                <w:rFonts w:ascii="Consolas" w:hAnsi="Consolas" w:eastAsia="Consolas"/>
                <w:color w:val="8B1A1A"/>
                <w:sz w:val="16"/>
              </w:rPr>
              <w:t>…/ptz/move</w:t>
            </w:r>
            <w:r>
              <w:rPr>
                <w:sz w:val="17"/>
              </w:rPr>
              <w:t xml:space="preserve">, </w:t>
            </w:r>
            <w:r>
              <w:rPr>
                <w:rFonts w:ascii="Consolas" w:hAnsi="Consolas" w:eastAsia="Consolas"/>
                <w:color w:val="8B1A1A"/>
                <w:sz w:val="16"/>
              </w:rPr>
              <w:t>…/ptz/probe</w:t>
            </w:r>
            <w:r>
              <w:rPr>
                <w:sz w:val="17"/>
              </w:rPr>
              <w:t xml:space="preserve">, </w:t>
            </w:r>
            <w:r>
              <w:rPr>
                <w:rFonts w:ascii="Consolas" w:hAnsi="Consolas" w:eastAsia="Consolas"/>
                <w:color w:val="8B1A1A"/>
                <w:sz w:val="16"/>
              </w:rPr>
              <w:t>…/recording/start</w:t>
            </w:r>
            <w:r>
              <w:rPr>
                <w:sz w:val="17"/>
              </w:rPr>
              <w:t xml:space="preserve">, </w:t>
            </w:r>
            <w:r>
              <w:rPr>
                <w:rFonts w:ascii="Consolas" w:hAnsi="Consolas" w:eastAsia="Consolas"/>
                <w:color w:val="8B1A1A"/>
                <w:sz w:val="16"/>
              </w:rPr>
              <w:t>…/recording/stop</w:t>
            </w:r>
          </w:p>
        </w:tc>
        <w:tc>
          <w:tcPr>
            <w:tcW w:type="dxa" w:w="1669"/>
          </w:tcPr>
          <w:p>
            <w:pPr>
              <w:spacing w:after="0" w:line="240" w:lineRule="auto"/>
            </w:pPr>
            <w:r>
              <w:rPr>
                <w:rFonts w:ascii="Consolas" w:hAnsi="Consolas" w:eastAsia="Consolas"/>
                <w:color w:val="8B1A1A"/>
                <w:sz w:val="16"/>
              </w:rPr>
              <w:t>cameras:edit</w:t>
            </w:r>
          </w:p>
        </w:tc>
      </w:tr>
      <w:tr>
        <w:trPr>
          <w:cantSplit w:val="true"/>
        </w:trPr>
        <w:tc>
          <w:tcPr>
            <w:tcW w:type="dxa" w:w="1500"/>
          </w:tcPr>
          <w:p>
            <w:pPr>
              <w:spacing w:after="0" w:line="240" w:lineRule="auto"/>
            </w:pPr>
            <w:r>
              <w:rPr>
                <w:sz w:val="17"/>
              </w:rPr>
              <w:t>DELETE</w:t>
            </w:r>
          </w:p>
        </w:tc>
        <w:tc>
          <w:tcPr>
            <w:tcW w:type="dxa" w:w="6469"/>
          </w:tcPr>
          <w:p>
            <w:pPr>
              <w:spacing w:after="0" w:line="240" w:lineRule="auto"/>
            </w:pPr>
            <w:r>
              <w:rPr>
                <w:rFonts w:ascii="Consolas" w:hAnsi="Consolas" w:eastAsia="Consolas"/>
                <w:color w:val="8B1A1A"/>
                <w:sz w:val="16"/>
              </w:rPr>
              <w:t>/cameras/:id</w:t>
            </w:r>
            <w:r>
              <w:rPr>
                <w:sz w:val="17"/>
              </w:rPr>
              <w:t xml:space="preserve">, </w:t>
            </w:r>
            <w:r>
              <w:rPr>
                <w:rFonts w:ascii="Consolas" w:hAnsi="Consolas" w:eastAsia="Consolas"/>
                <w:color w:val="8B1A1A"/>
                <w:sz w:val="16"/>
              </w:rPr>
              <w:t>/cameras/recordings/:recordingId</w:t>
            </w:r>
          </w:p>
        </w:tc>
        <w:tc>
          <w:tcPr>
            <w:tcW w:type="dxa" w:w="1669"/>
          </w:tcPr>
          <w:p>
            <w:pPr>
              <w:spacing w:after="0" w:line="240" w:lineRule="auto"/>
            </w:pPr>
            <w:r>
              <w:rPr>
                <w:rFonts w:ascii="Consolas" w:hAnsi="Consolas" w:eastAsia="Consolas"/>
                <w:color w:val="8B1A1A"/>
                <w:sz w:val="16"/>
              </w:rPr>
              <w:t>cameras:delete</w:t>
            </w:r>
          </w:p>
        </w:tc>
      </w:tr>
      <w:tr>
        <w:trPr>
          <w:cantSplit w:val="true"/>
        </w:trPr>
        <w:tc>
          <w:tcPr>
            <w:tcW w:type="dxa" w:w="1500"/>
          </w:tcPr>
          <w:p>
            <w:pPr>
              <w:spacing w:after="0" w:line="240" w:lineRule="auto"/>
            </w:pPr>
            <w:r>
              <w:rPr>
                <w:sz w:val="17"/>
              </w:rPr>
              <w:t>GET</w:t>
            </w:r>
          </w:p>
        </w:tc>
        <w:tc>
          <w:tcPr>
            <w:tcW w:type="dxa" w:w="6469"/>
          </w:tcPr>
          <w:p>
            <w:pPr>
              <w:spacing w:after="0" w:line="240" w:lineRule="auto"/>
            </w:pPr>
            <w:r>
              <w:rPr>
                <w:rFonts w:ascii="Consolas" w:hAnsi="Consolas" w:eastAsia="Consolas"/>
                <w:color w:val="8B1A1A"/>
                <w:sz w:val="16"/>
              </w:rPr>
              <w:t>/cameras/recordings/play/:token</w:t>
            </w:r>
          </w:p>
        </w:tc>
        <w:tc>
          <w:tcPr>
            <w:tcW w:type="dxa" w:w="1669"/>
          </w:tcPr>
          <w:p>
            <w:pPr>
              <w:spacing w:after="0" w:line="240" w:lineRule="auto"/>
            </w:pPr>
            <w:r>
              <w:rPr>
                <w:sz w:val="17"/>
              </w:rPr>
              <w:t>none (ticket)</w:t>
            </w:r>
          </w:p>
        </w:tc>
      </w:tr>
    </w:tbl>
    <w:p>
      <w:pPr>
        <w:spacing w:after="40"/>
      </w:pPr>
    </w:p>
    <w:p>
      <w:pPr>
        <w:pStyle w:val="Heading2"/>
      </w:pPr>
      <w:r>
        <w:t>11.3 Communication, projects and personal pages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453"/>
            <w:shd w:val="clear" w:color="auto" w:fill="DCE6F2"/>
          </w:tcPr>
          <w:p>
            <w:pPr>
              <w:spacing w:after="0" w:line="240" w:lineRule="auto"/>
            </w:pPr>
            <w:r>
              <w:rPr>
                <w:b/>
                <w:sz w:val="17"/>
              </w:rPr>
              <w:t>Method</w:t>
            </w:r>
          </w:p>
        </w:tc>
        <w:tc>
          <w:tcPr>
            <w:tcW w:type="dxa" w:w="4964"/>
            <w:shd w:val="clear" w:color="auto" w:fill="DCE6F2"/>
          </w:tcPr>
          <w:p>
            <w:pPr>
              <w:spacing w:after="0" w:line="240" w:lineRule="auto"/>
            </w:pPr>
            <w:r>
              <w:rPr>
                <w:b/>
                <w:sz w:val="17"/>
              </w:rPr>
              <w:t>Path</w:t>
            </w:r>
          </w:p>
        </w:tc>
        <w:tc>
          <w:tcPr>
            <w:tcW w:type="dxa" w:w="3221"/>
            <w:shd w:val="clear" w:color="auto" w:fill="DCE6F2"/>
          </w:tcPr>
          <w:p>
            <w:pPr>
              <w:spacing w:after="0" w:line="240" w:lineRule="auto"/>
            </w:pPr>
            <w:r>
              <w:rPr>
                <w:b/>
                <w:sz w:val="17"/>
              </w:rPr>
              <w:t>Permission</w:t>
            </w:r>
          </w:p>
        </w:tc>
      </w:tr>
      <w:tr>
        <w:trPr>
          <w:cantSplit w:val="true"/>
        </w:trPr>
        <w:tc>
          <w:tcPr>
            <w:tcW w:type="dxa" w:w="1453"/>
          </w:tcPr>
          <w:p>
            <w:pPr>
              <w:spacing w:after="0" w:line="240" w:lineRule="auto"/>
            </w:pPr>
            <w:r>
              <w:rPr>
                <w:sz w:val="17"/>
              </w:rPr>
              <w:t>GET, POST</w:t>
            </w:r>
          </w:p>
        </w:tc>
        <w:tc>
          <w:tcPr>
            <w:tcW w:type="dxa" w:w="4964"/>
          </w:tcPr>
          <w:p>
            <w:pPr>
              <w:spacing w:after="0" w:line="240" w:lineRule="auto"/>
            </w:pPr>
            <w:r>
              <w:rPr>
                <w:rFonts w:ascii="Consolas" w:hAnsi="Consolas" w:eastAsia="Consolas"/>
                <w:color w:val="8B1A1A"/>
                <w:sz w:val="16"/>
              </w:rPr>
              <w:t>/chat/users</w:t>
            </w:r>
            <w:r>
              <w:rPr>
                <w:sz w:val="17"/>
              </w:rPr>
              <w:t xml:space="preserve">, </w:t>
            </w:r>
            <w:r>
              <w:rPr>
                <w:rFonts w:ascii="Consolas" w:hAnsi="Consolas" w:eastAsia="Consolas"/>
                <w:color w:val="8B1A1A"/>
                <w:sz w:val="16"/>
              </w:rPr>
              <w:t>/chat/recent</w:t>
            </w:r>
            <w:r>
              <w:rPr>
                <w:sz w:val="17"/>
              </w:rPr>
              <w:t xml:space="preserve">, </w:t>
            </w:r>
            <w:r>
              <w:rPr>
                <w:rFonts w:ascii="Consolas" w:hAnsi="Consolas" w:eastAsia="Consolas"/>
                <w:color w:val="8B1A1A"/>
                <w:sz w:val="16"/>
              </w:rPr>
              <w:t>/chat/threads</w:t>
            </w:r>
            <w:r>
              <w:rPr>
                <w:sz w:val="17"/>
              </w:rPr>
              <w:t xml:space="preserve">, </w:t>
            </w:r>
            <w:r>
              <w:rPr>
                <w:rFonts w:ascii="Consolas" w:hAnsi="Consolas" w:eastAsia="Consolas"/>
                <w:color w:val="8B1A1A"/>
                <w:sz w:val="16"/>
              </w:rPr>
              <w:t>…/:threadId/messages</w:t>
            </w:r>
            <w:r>
              <w:rPr>
                <w:sz w:val="17"/>
              </w:rPr>
              <w:t xml:space="preserve">, </w:t>
            </w:r>
            <w:r>
              <w:rPr>
                <w:rFonts w:ascii="Consolas" w:hAnsi="Consolas" w:eastAsia="Consolas"/>
                <w:color w:val="8B1A1A"/>
                <w:sz w:val="16"/>
              </w:rPr>
              <w:t>…/:threadId/read</w:t>
            </w:r>
          </w:p>
        </w:tc>
        <w:tc>
          <w:tcPr>
            <w:tcW w:type="dxa" w:w="3221"/>
          </w:tcPr>
          <w:p>
            <w:pPr>
              <w:spacing w:after="0" w:line="240" w:lineRule="auto"/>
            </w:pPr>
            <w:r>
              <w:rPr>
                <w:rFonts w:ascii="Consolas" w:hAnsi="Consolas" w:eastAsia="Consolas"/>
                <w:color w:val="8B1A1A"/>
                <w:sz w:val="16"/>
              </w:rPr>
              <w:t>chat:view</w:t>
            </w:r>
            <w:r>
              <w:rPr>
                <w:sz w:val="17"/>
              </w:rPr>
              <w:t xml:space="preserve"> (reading)</w:t>
            </w:r>
          </w:p>
        </w:tc>
      </w:tr>
      <w:tr>
        <w:trPr>
          <w:cantSplit w:val="true"/>
        </w:trPr>
        <w:tc>
          <w:tcPr>
            <w:tcW w:type="dxa" w:w="1453"/>
          </w:tcPr>
          <w:p>
            <w:pPr>
              <w:spacing w:after="0" w:line="240" w:lineRule="auto"/>
            </w:pPr>
            <w:r>
              <w:rPr>
                <w:sz w:val="17"/>
              </w:rPr>
              <w:t>POST</w:t>
            </w:r>
          </w:p>
        </w:tc>
        <w:tc>
          <w:tcPr>
            <w:tcW w:type="dxa" w:w="4964"/>
          </w:tcPr>
          <w:p>
            <w:pPr>
              <w:spacing w:after="0" w:line="240" w:lineRule="auto"/>
            </w:pPr>
            <w:r>
              <w:rPr>
                <w:rFonts w:ascii="Consolas" w:hAnsi="Consolas" w:eastAsia="Consolas"/>
                <w:color w:val="8B1A1A"/>
                <w:sz w:val="16"/>
              </w:rPr>
              <w:t>/chat/threads</w:t>
            </w:r>
            <w:r>
              <w:rPr>
                <w:sz w:val="17"/>
              </w:rPr>
              <w:t xml:space="preserve">, </w:t>
            </w:r>
            <w:r>
              <w:rPr>
                <w:rFonts w:ascii="Consolas" w:hAnsi="Consolas" w:eastAsia="Consolas"/>
                <w:color w:val="8B1A1A"/>
                <w:sz w:val="16"/>
              </w:rPr>
              <w:t>…/:threadId/messages</w:t>
            </w:r>
            <w:r>
              <w:rPr>
                <w:sz w:val="17"/>
              </w:rPr>
              <w:t xml:space="preserve">, </w:t>
            </w:r>
            <w:r>
              <w:rPr>
                <w:rFonts w:ascii="Consolas" w:hAnsi="Consolas" w:eastAsia="Consolas"/>
                <w:color w:val="8B1A1A"/>
                <w:sz w:val="16"/>
              </w:rPr>
              <w:t>…/:threadId/attachments</w:t>
            </w:r>
            <w:r>
              <w:rPr>
                <w:sz w:val="17"/>
              </w:rPr>
              <w:t xml:space="preserve"> (25 MB)</w:t>
            </w:r>
          </w:p>
        </w:tc>
        <w:tc>
          <w:tcPr>
            <w:tcW w:type="dxa" w:w="3221"/>
          </w:tcPr>
          <w:p>
            <w:pPr>
              <w:spacing w:after="0" w:line="240" w:lineRule="auto"/>
            </w:pPr>
            <w:r>
              <w:rPr>
                <w:rFonts w:ascii="Consolas" w:hAnsi="Consolas" w:eastAsia="Consolas"/>
                <w:color w:val="8B1A1A"/>
                <w:sz w:val="16"/>
              </w:rPr>
              <w:t>chat:create</w:t>
            </w:r>
          </w:p>
        </w:tc>
      </w:tr>
      <w:tr>
        <w:trPr>
          <w:cantSplit w:val="true"/>
        </w:trPr>
        <w:tc>
          <w:tcPr>
            <w:tcW w:type="dxa" w:w="1453"/>
          </w:tcPr>
          <w:p>
            <w:pPr>
              <w:spacing w:after="0" w:line="240" w:lineRule="auto"/>
            </w:pPr>
            <w:r>
              <w:rPr>
                <w:sz w:val="17"/>
              </w:rPr>
              <w:t>GET</w:t>
            </w:r>
          </w:p>
        </w:tc>
        <w:tc>
          <w:tcPr>
            <w:tcW w:type="dxa" w:w="4964"/>
          </w:tcPr>
          <w:p>
            <w:pPr>
              <w:spacing w:after="0" w:line="240" w:lineRule="auto"/>
            </w:pPr>
            <w:r>
              <w:rPr>
                <w:rFonts w:ascii="Consolas" w:hAnsi="Consolas" w:eastAsia="Consolas"/>
                <w:color w:val="8B1A1A"/>
                <w:sz w:val="16"/>
              </w:rPr>
              <w:t>/mail</w:t>
            </w:r>
            <w:r>
              <w:rPr>
                <w:sz w:val="17"/>
              </w:rPr>
              <w:t xml:space="preserve">, </w:t>
            </w:r>
            <w:r>
              <w:rPr>
                <w:rFonts w:ascii="Consolas" w:hAnsi="Consolas" w:eastAsia="Consolas"/>
                <w:color w:val="8B1A1A"/>
                <w:sz w:val="16"/>
              </w:rPr>
              <w:t>/mail/inbox</w:t>
            </w:r>
            <w:r>
              <w:rPr>
                <w:sz w:val="17"/>
              </w:rPr>
              <w:t xml:space="preserve">, </w:t>
            </w:r>
            <w:r>
              <w:rPr>
                <w:rFonts w:ascii="Consolas" w:hAnsi="Consolas" w:eastAsia="Consolas"/>
                <w:color w:val="8B1A1A"/>
                <w:sz w:val="16"/>
              </w:rPr>
              <w:t>/mail/unread</w:t>
            </w:r>
            <w:r>
              <w:rPr>
                <w:sz w:val="17"/>
              </w:rPr>
              <w:t xml:space="preserve">, </w:t>
            </w:r>
            <w:r>
              <w:rPr>
                <w:rFonts w:ascii="Consolas" w:hAnsi="Consolas" w:eastAsia="Consolas"/>
                <w:color w:val="8B1A1A"/>
                <w:sz w:val="16"/>
              </w:rPr>
              <w:t>/mail/recent</w:t>
            </w:r>
            <w:r>
              <w:rPr>
                <w:sz w:val="17"/>
              </w:rPr>
              <w:t xml:space="preserve">, </w:t>
            </w:r>
            <w:r>
              <w:rPr>
                <w:rFonts w:ascii="Consolas" w:hAnsi="Consolas" w:eastAsia="Consolas"/>
                <w:color w:val="8B1A1A"/>
                <w:sz w:val="16"/>
              </w:rPr>
              <w:t>/mail/:mailId</w:t>
            </w:r>
          </w:p>
        </w:tc>
        <w:tc>
          <w:tcPr>
            <w:tcW w:type="dxa" w:w="3221"/>
          </w:tcPr>
          <w:p>
            <w:pPr>
              <w:spacing w:after="0" w:line="240" w:lineRule="auto"/>
            </w:pPr>
            <w:r>
              <w:rPr>
                <w:rFonts w:ascii="Consolas" w:hAnsi="Consolas" w:eastAsia="Consolas"/>
                <w:color w:val="8B1A1A"/>
                <w:sz w:val="16"/>
              </w:rPr>
              <w:t>mail:view</w:t>
            </w:r>
          </w:p>
        </w:tc>
      </w:tr>
      <w:tr>
        <w:trPr>
          <w:cantSplit w:val="true"/>
        </w:trPr>
        <w:tc>
          <w:tcPr>
            <w:tcW w:type="dxa" w:w="1453"/>
          </w:tcPr>
          <w:p>
            <w:pPr>
              <w:spacing w:after="0" w:line="240" w:lineRule="auto"/>
            </w:pPr>
            <w:r>
              <w:rPr>
                <w:sz w:val="17"/>
              </w:rPr>
              <w:t>POST, DELETE</w:t>
            </w:r>
          </w:p>
        </w:tc>
        <w:tc>
          <w:tcPr>
            <w:tcW w:type="dxa" w:w="4964"/>
          </w:tcPr>
          <w:p>
            <w:pPr>
              <w:spacing w:after="0" w:line="240" w:lineRule="auto"/>
            </w:pPr>
            <w:r>
              <w:rPr>
                <w:rFonts w:ascii="Consolas" w:hAnsi="Consolas" w:eastAsia="Consolas"/>
                <w:color w:val="8B1A1A"/>
                <w:sz w:val="16"/>
              </w:rPr>
              <w:t>/mail</w:t>
            </w:r>
            <w:r>
              <w:rPr>
                <w:sz w:val="17"/>
              </w:rPr>
              <w:t xml:space="preserve"> (one file, 10 MB), </w:t>
            </w:r>
            <w:r>
              <w:rPr>
                <w:rFonts w:ascii="Consolas" w:hAnsi="Consolas" w:eastAsia="Consolas"/>
                <w:color w:val="8B1A1A"/>
                <w:sz w:val="16"/>
              </w:rPr>
              <w:t>/mail/:mailId</w:t>
            </w:r>
          </w:p>
        </w:tc>
        <w:tc>
          <w:tcPr>
            <w:tcW w:type="dxa" w:w="3221"/>
          </w:tcPr>
          <w:p>
            <w:pPr>
              <w:spacing w:after="0" w:line="240" w:lineRule="auto"/>
            </w:pPr>
            <w:r>
              <w:rPr>
                <w:rFonts w:ascii="Consolas" w:hAnsi="Consolas" w:eastAsia="Consolas"/>
                <w:color w:val="8B1A1A"/>
                <w:sz w:val="16"/>
              </w:rPr>
              <w:t>mail:create</w:t>
            </w:r>
            <w:r>
              <w:rPr>
                <w:sz w:val="17"/>
              </w:rPr>
              <w:t xml:space="preserve">, </w:t>
            </w:r>
            <w:r>
              <w:rPr>
                <w:rFonts w:ascii="Consolas" w:hAnsi="Consolas" w:eastAsia="Consolas"/>
                <w:color w:val="8B1A1A"/>
                <w:sz w:val="16"/>
              </w:rPr>
              <w:t>mail:delete</w:t>
            </w:r>
          </w:p>
        </w:tc>
      </w:tr>
      <w:tr>
        <w:trPr>
          <w:cantSplit w:val="true"/>
        </w:trPr>
        <w:tc>
          <w:tcPr>
            <w:tcW w:type="dxa" w:w="1453"/>
          </w:tcPr>
          <w:p>
            <w:pPr>
              <w:spacing w:after="0" w:line="240" w:lineRule="auto"/>
            </w:pPr>
            <w:r>
              <w:rPr>
                <w:sz w:val="17"/>
              </w:rPr>
              <w:t>GET, POST</w:t>
            </w:r>
          </w:p>
        </w:tc>
        <w:tc>
          <w:tcPr>
            <w:tcW w:type="dxa" w:w="4964"/>
          </w:tcPr>
          <w:p>
            <w:pPr>
              <w:spacing w:after="0" w:line="240" w:lineRule="auto"/>
            </w:pPr>
            <w:r>
              <w:rPr>
                <w:rFonts w:ascii="Consolas" w:hAnsi="Consolas" w:eastAsia="Consolas"/>
                <w:color w:val="8B1A1A"/>
                <w:sz w:val="16"/>
              </w:rPr>
              <w:t>/posts</w:t>
            </w:r>
            <w:r>
              <w:rPr>
                <w:sz w:val="17"/>
              </w:rPr>
              <w:t xml:space="preserve">, </w:t>
            </w:r>
            <w:r>
              <w:rPr>
                <w:rFonts w:ascii="Consolas" w:hAnsi="Consolas" w:eastAsia="Consolas"/>
                <w:color w:val="8B1A1A"/>
                <w:sz w:val="16"/>
              </w:rPr>
              <w:t>/posts/notifications</w:t>
            </w:r>
            <w:r>
              <w:rPr>
                <w:sz w:val="17"/>
              </w:rPr>
              <w:t xml:space="preserve">, </w:t>
            </w:r>
            <w:r>
              <w:rPr>
                <w:rFonts w:ascii="Consolas" w:hAnsi="Consolas" w:eastAsia="Consolas"/>
                <w:color w:val="8B1A1A"/>
                <w:sz w:val="16"/>
              </w:rPr>
              <w:t>/posts/:id</w:t>
            </w:r>
            <w:r>
              <w:rPr>
                <w:sz w:val="17"/>
              </w:rPr>
              <w:t xml:space="preserve">, </w:t>
            </w:r>
            <w:r>
              <w:rPr>
                <w:rFonts w:ascii="Consolas" w:hAnsi="Consolas" w:eastAsia="Consolas"/>
                <w:color w:val="8B1A1A"/>
                <w:sz w:val="16"/>
              </w:rPr>
              <w:t>/posts/:id/view</w:t>
            </w:r>
          </w:p>
        </w:tc>
        <w:tc>
          <w:tcPr>
            <w:tcW w:type="dxa" w:w="3221"/>
          </w:tcPr>
          <w:p>
            <w:pPr>
              <w:spacing w:after="0" w:line="240" w:lineRule="auto"/>
            </w:pPr>
            <w:r>
              <w:rPr>
                <w:rFonts w:ascii="Consolas" w:hAnsi="Consolas" w:eastAsia="Consolas"/>
                <w:color w:val="8B1A1A"/>
                <w:sz w:val="16"/>
              </w:rPr>
              <w:t>posts:view</w:t>
            </w:r>
          </w:p>
        </w:tc>
      </w:tr>
      <w:tr>
        <w:trPr>
          <w:cantSplit w:val="true"/>
        </w:trPr>
        <w:tc>
          <w:tcPr>
            <w:tcW w:type="dxa" w:w="1453"/>
          </w:tcPr>
          <w:p>
            <w:pPr>
              <w:spacing w:after="0" w:line="240" w:lineRule="auto"/>
            </w:pPr>
            <w:r>
              <w:rPr>
                <w:sz w:val="17"/>
              </w:rPr>
              <w:t>POST, PUT, DELETE</w:t>
            </w:r>
          </w:p>
        </w:tc>
        <w:tc>
          <w:tcPr>
            <w:tcW w:type="dxa" w:w="4964"/>
          </w:tcPr>
          <w:p>
            <w:pPr>
              <w:spacing w:after="0" w:line="240" w:lineRule="auto"/>
            </w:pPr>
            <w:r>
              <w:rPr>
                <w:rFonts w:ascii="Consolas" w:hAnsi="Consolas" w:eastAsia="Consolas"/>
                <w:color w:val="8B1A1A"/>
                <w:sz w:val="16"/>
              </w:rPr>
              <w:t>/posts</w:t>
            </w:r>
            <w:r>
              <w:rPr>
                <w:sz w:val="17"/>
              </w:rPr>
              <w:t xml:space="preserve">, </w:t>
            </w:r>
            <w:r>
              <w:rPr>
                <w:rFonts w:ascii="Consolas" w:hAnsi="Consolas" w:eastAsia="Consolas"/>
                <w:color w:val="8B1A1A"/>
                <w:sz w:val="16"/>
              </w:rPr>
              <w:t>/posts/:id</w:t>
            </w:r>
          </w:p>
        </w:tc>
        <w:tc>
          <w:tcPr>
            <w:tcW w:type="dxa" w:w="3221"/>
          </w:tcPr>
          <w:p>
            <w:pPr>
              <w:spacing w:after="0" w:line="240" w:lineRule="auto"/>
            </w:pPr>
            <w:r>
              <w:rPr>
                <w:rFonts w:ascii="Consolas" w:hAnsi="Consolas" w:eastAsia="Consolas"/>
                <w:color w:val="8B1A1A"/>
                <w:sz w:val="16"/>
              </w:rPr>
              <w:t>posts:create</w:t>
            </w:r>
            <w:r>
              <w:rPr>
                <w:sz w:val="17"/>
              </w:rPr>
              <w:t xml:space="preserve">, </w:t>
            </w:r>
            <w:r>
              <w:rPr>
                <w:rFonts w:ascii="Consolas" w:hAnsi="Consolas" w:eastAsia="Consolas"/>
                <w:color w:val="8B1A1A"/>
                <w:sz w:val="16"/>
              </w:rPr>
              <w:t>:edit</w:t>
            </w:r>
            <w:r>
              <w:rPr>
                <w:sz w:val="17"/>
              </w:rPr>
              <w:t xml:space="preserve">, </w:t>
            </w:r>
            <w:r>
              <w:rPr>
                <w:rFonts w:ascii="Consolas" w:hAnsi="Consolas" w:eastAsia="Consolas"/>
                <w:color w:val="8B1A1A"/>
                <w:sz w:val="16"/>
              </w:rPr>
              <w:t>:delete</w:t>
            </w:r>
          </w:p>
        </w:tc>
      </w:tr>
      <w:tr>
        <w:trPr>
          <w:cantSplit w:val="true"/>
        </w:trPr>
        <w:tc>
          <w:tcPr>
            <w:tcW w:type="dxa" w:w="1453"/>
          </w:tcPr>
          <w:p>
            <w:pPr>
              <w:spacing w:after="0" w:line="240" w:lineRule="auto"/>
            </w:pPr>
            <w:r>
              <w:rPr>
                <w:sz w:val="17"/>
              </w:rPr>
              <w:t>GET, POST</w:t>
            </w:r>
          </w:p>
        </w:tc>
        <w:tc>
          <w:tcPr>
            <w:tcW w:type="dxa" w:w="4964"/>
          </w:tcPr>
          <w:p>
            <w:pPr>
              <w:spacing w:after="0" w:line="240" w:lineRule="auto"/>
            </w:pPr>
            <w:r>
              <w:rPr>
                <w:rFonts w:ascii="Consolas" w:hAnsi="Consolas" w:eastAsia="Consolas"/>
                <w:color w:val="8B1A1A"/>
                <w:sz w:val="16"/>
              </w:rPr>
              <w:t>/meetings</w:t>
            </w:r>
            <w:r>
              <w:rPr>
                <w:sz w:val="17"/>
              </w:rPr>
              <w:t xml:space="preserve">, </w:t>
            </w:r>
            <w:r>
              <w:rPr>
                <w:rFonts w:ascii="Consolas" w:hAnsi="Consolas" w:eastAsia="Consolas"/>
                <w:color w:val="8B1A1A"/>
                <w:sz w:val="16"/>
              </w:rPr>
              <w:t>/meetings/ice</w:t>
            </w:r>
            <w:r>
              <w:rPr>
                <w:sz w:val="17"/>
              </w:rPr>
              <w:t xml:space="preserve">, </w:t>
            </w:r>
            <w:r>
              <w:rPr>
                <w:rFonts w:ascii="Consolas" w:hAnsi="Consolas" w:eastAsia="Consolas"/>
                <w:color w:val="8B1A1A"/>
                <w:sz w:val="16"/>
              </w:rPr>
              <w:t>/meetings/:id</w:t>
            </w:r>
            <w:r>
              <w:rPr>
                <w:sz w:val="17"/>
              </w:rPr>
              <w:t xml:space="preserve">, </w:t>
            </w:r>
            <w:r>
              <w:rPr>
                <w:rFonts w:ascii="Consolas" w:hAnsi="Consolas" w:eastAsia="Consolas"/>
                <w:color w:val="8B1A1A"/>
                <w:sz w:val="16"/>
              </w:rPr>
              <w:t>…/:id/recordings</w:t>
            </w:r>
            <w:r>
              <w:rPr>
                <w:sz w:val="17"/>
              </w:rPr>
              <w:t xml:space="preserve">; DELETE </w:t>
            </w:r>
            <w:r>
              <w:rPr>
                <w:rFonts w:ascii="Consolas" w:hAnsi="Consolas" w:eastAsia="Consolas"/>
                <w:color w:val="8B1A1A"/>
                <w:sz w:val="16"/>
              </w:rPr>
              <w:t>…/recordings/:recordingId</w:t>
            </w:r>
          </w:p>
        </w:tc>
        <w:tc>
          <w:tcPr>
            <w:tcW w:type="dxa" w:w="3221"/>
          </w:tcPr>
          <w:p>
            <w:pPr>
              <w:spacing w:after="0" w:line="240" w:lineRule="auto"/>
            </w:pPr>
            <w:r>
              <w:rPr>
                <w:rFonts w:ascii="Consolas" w:hAnsi="Consolas" w:eastAsia="Consolas"/>
                <w:color w:val="8B1A1A"/>
                <w:sz w:val="16"/>
              </w:rPr>
              <w:t>meetings:view</w:t>
            </w:r>
            <w:r>
              <w:rPr>
                <w:sz w:val="17"/>
              </w:rPr>
              <w:t xml:space="preserve"> (deleting: host, administrator or recorder)</w:t>
            </w:r>
          </w:p>
        </w:tc>
      </w:tr>
      <w:tr>
        <w:trPr>
          <w:cantSplit w:val="true"/>
        </w:trPr>
        <w:tc>
          <w:tcPr>
            <w:tcW w:type="dxa" w:w="1453"/>
          </w:tcPr>
          <w:p>
            <w:pPr>
              <w:spacing w:after="0" w:line="240" w:lineRule="auto"/>
            </w:pPr>
            <w:r>
              <w:rPr>
                <w:sz w:val="17"/>
              </w:rPr>
              <w:t>POST, PUT, DELETE</w:t>
            </w:r>
          </w:p>
        </w:tc>
        <w:tc>
          <w:tcPr>
            <w:tcW w:type="dxa" w:w="4964"/>
          </w:tcPr>
          <w:p>
            <w:pPr>
              <w:spacing w:after="0" w:line="240" w:lineRule="auto"/>
            </w:pPr>
            <w:r>
              <w:rPr>
                <w:rFonts w:ascii="Consolas" w:hAnsi="Consolas" w:eastAsia="Consolas"/>
                <w:color w:val="8B1A1A"/>
                <w:sz w:val="16"/>
              </w:rPr>
              <w:t>/meetings</w:t>
            </w:r>
            <w:r>
              <w:rPr>
                <w:sz w:val="17"/>
              </w:rPr>
              <w:t xml:space="preserve">, </w:t>
            </w:r>
            <w:r>
              <w:rPr>
                <w:rFonts w:ascii="Consolas" w:hAnsi="Consolas" w:eastAsia="Consolas"/>
                <w:color w:val="8B1A1A"/>
                <w:sz w:val="16"/>
              </w:rPr>
              <w:t>/meetings/:id</w:t>
            </w:r>
            <w:r>
              <w:rPr>
                <w:sz w:val="17"/>
              </w:rPr>
              <w:t xml:space="preserve">, </w:t>
            </w:r>
            <w:r>
              <w:rPr>
                <w:rFonts w:ascii="Consolas" w:hAnsi="Consolas" w:eastAsia="Consolas"/>
                <w:color w:val="8B1A1A"/>
                <w:sz w:val="16"/>
              </w:rPr>
              <w:t>/meetings/:id/end</w:t>
            </w:r>
          </w:p>
        </w:tc>
        <w:tc>
          <w:tcPr>
            <w:tcW w:type="dxa" w:w="3221"/>
          </w:tcPr>
          <w:p>
            <w:pPr>
              <w:spacing w:after="0" w:line="240" w:lineRule="auto"/>
            </w:pPr>
            <w:r>
              <w:rPr>
                <w:rFonts w:ascii="Consolas" w:hAnsi="Consolas" w:eastAsia="Consolas"/>
                <w:color w:val="8B1A1A"/>
                <w:sz w:val="16"/>
              </w:rPr>
              <w:t>meetings:create</w:t>
            </w:r>
            <w:r>
              <w:rPr>
                <w:sz w:val="17"/>
              </w:rPr>
              <w:t xml:space="preserve">, </w:t>
            </w:r>
            <w:r>
              <w:rPr>
                <w:rFonts w:ascii="Consolas" w:hAnsi="Consolas" w:eastAsia="Consolas"/>
                <w:color w:val="8B1A1A"/>
                <w:sz w:val="16"/>
              </w:rPr>
              <w:t>:edit</w:t>
            </w:r>
            <w:r>
              <w:rPr>
                <w:sz w:val="17"/>
              </w:rPr>
              <w:t xml:space="preserve">, </w:t>
            </w:r>
            <w:r>
              <w:rPr>
                <w:rFonts w:ascii="Consolas" w:hAnsi="Consolas" w:eastAsia="Consolas"/>
                <w:color w:val="8B1A1A"/>
                <w:sz w:val="16"/>
              </w:rPr>
              <w:t>:delete</w:t>
            </w:r>
            <w:r>
              <w:rPr>
                <w:sz w:val="17"/>
              </w:rPr>
              <w:t xml:space="preserve"> (own meetings)</w:t>
            </w:r>
          </w:p>
        </w:tc>
      </w:tr>
      <w:tr>
        <w:trPr>
          <w:cantSplit w:val="true"/>
        </w:trPr>
        <w:tc>
          <w:tcPr>
            <w:tcW w:type="dxa" w:w="1453"/>
          </w:tcPr>
          <w:p>
            <w:pPr>
              <w:spacing w:after="0" w:line="240" w:lineRule="auto"/>
            </w:pPr>
            <w:r>
              <w:rPr>
                <w:sz w:val="17"/>
              </w:rPr>
              <w:t>WebSocket</w:t>
            </w:r>
          </w:p>
        </w:tc>
        <w:tc>
          <w:tcPr>
            <w:tcW w:type="dxa" w:w="4964"/>
          </w:tcPr>
          <w:p>
            <w:pPr>
              <w:spacing w:after="0" w:line="240" w:lineRule="auto"/>
            </w:pPr>
            <w:r>
              <w:rPr>
                <w:rFonts w:ascii="Consolas" w:hAnsi="Consolas" w:eastAsia="Consolas"/>
                <w:color w:val="8B1A1A"/>
                <w:sz w:val="16"/>
              </w:rPr>
              <w:t>/rtc</w:t>
            </w:r>
          </w:p>
        </w:tc>
        <w:tc>
          <w:tcPr>
            <w:tcW w:type="dxa" w:w="3221"/>
          </w:tcPr>
          <w:p>
            <w:pPr>
              <w:spacing w:after="0" w:line="240" w:lineRule="auto"/>
            </w:pPr>
            <w:r>
              <w:rPr>
                <w:sz w:val="17"/>
              </w:rPr>
              <w:t xml:space="preserve">token in the first message; </w:t>
            </w:r>
            <w:r>
              <w:rPr>
                <w:rFonts w:ascii="Consolas" w:hAnsi="Consolas" w:eastAsia="Consolas"/>
                <w:color w:val="8B1A1A"/>
                <w:sz w:val="16"/>
              </w:rPr>
              <w:t>meetings:view</w:t>
            </w:r>
          </w:p>
        </w:tc>
      </w:tr>
      <w:tr>
        <w:trPr>
          <w:cantSplit w:val="true"/>
        </w:trPr>
        <w:tc>
          <w:tcPr>
            <w:tcW w:type="dxa" w:w="1453"/>
          </w:tcPr>
          <w:p>
            <w:pPr>
              <w:spacing w:after="0" w:line="240" w:lineRule="auto"/>
            </w:pPr>
            <w:r>
              <w:rPr>
                <w:sz w:val="17"/>
              </w:rPr>
              <w:t>GET</w:t>
            </w:r>
          </w:p>
        </w:tc>
        <w:tc>
          <w:tcPr>
            <w:tcW w:type="dxa" w:w="4964"/>
          </w:tcPr>
          <w:p>
            <w:pPr>
              <w:spacing w:after="0" w:line="240" w:lineRule="auto"/>
            </w:pPr>
            <w:r>
              <w:rPr>
                <w:rFonts w:ascii="Consolas" w:hAnsi="Consolas" w:eastAsia="Consolas"/>
                <w:color w:val="8B1A1A"/>
                <w:sz w:val="16"/>
              </w:rPr>
              <w:t>/projects/members</w:t>
            </w:r>
            <w:r>
              <w:rPr>
                <w:sz w:val="17"/>
              </w:rPr>
              <w:t xml:space="preserve">, </w:t>
            </w:r>
            <w:r>
              <w:rPr>
                <w:rFonts w:ascii="Consolas" w:hAnsi="Consolas" w:eastAsia="Consolas"/>
                <w:color w:val="8B1A1A"/>
                <w:sz w:val="16"/>
              </w:rPr>
              <w:t>/projects</w:t>
            </w:r>
            <w:r>
              <w:rPr>
                <w:sz w:val="17"/>
              </w:rPr>
              <w:t xml:space="preserve">, </w:t>
            </w:r>
            <w:r>
              <w:rPr>
                <w:rFonts w:ascii="Consolas" w:hAnsi="Consolas" w:eastAsia="Consolas"/>
                <w:color w:val="8B1A1A"/>
                <w:sz w:val="16"/>
              </w:rPr>
              <w:t>/projects/:id</w:t>
            </w:r>
            <w:r>
              <w:rPr>
                <w:sz w:val="17"/>
              </w:rPr>
              <w:t xml:space="preserve">, </w:t>
            </w:r>
            <w:r>
              <w:rPr>
                <w:rFonts w:ascii="Consolas" w:hAnsi="Consolas" w:eastAsia="Consolas"/>
                <w:color w:val="8B1A1A"/>
                <w:sz w:val="16"/>
              </w:rPr>
              <w:t>/projects/:projectId/tasks</w:t>
            </w:r>
          </w:p>
        </w:tc>
        <w:tc>
          <w:tcPr>
            <w:tcW w:type="dxa" w:w="3221"/>
          </w:tcPr>
          <w:p>
            <w:pPr>
              <w:spacing w:after="0" w:line="240" w:lineRule="auto"/>
            </w:pPr>
            <w:r>
              <w:rPr>
                <w:rFonts w:ascii="Consolas" w:hAnsi="Consolas" w:eastAsia="Consolas"/>
                <w:color w:val="8B1A1A"/>
                <w:sz w:val="16"/>
              </w:rPr>
              <w:t>projects:view</w:t>
            </w:r>
          </w:p>
        </w:tc>
      </w:tr>
      <w:tr>
        <w:trPr>
          <w:cantSplit w:val="true"/>
        </w:trPr>
        <w:tc>
          <w:tcPr>
            <w:tcW w:type="dxa" w:w="1453"/>
          </w:tcPr>
          <w:p>
            <w:pPr>
              <w:spacing w:after="0" w:line="240" w:lineRule="auto"/>
            </w:pPr>
            <w:r>
              <w:rPr>
                <w:sz w:val="17"/>
              </w:rPr>
              <w:t>POST</w:t>
            </w:r>
          </w:p>
        </w:tc>
        <w:tc>
          <w:tcPr>
            <w:tcW w:type="dxa" w:w="4964"/>
          </w:tcPr>
          <w:p>
            <w:pPr>
              <w:spacing w:after="0" w:line="240" w:lineRule="auto"/>
            </w:pPr>
            <w:r>
              <w:rPr>
                <w:rFonts w:ascii="Consolas" w:hAnsi="Consolas" w:eastAsia="Consolas"/>
                <w:color w:val="8B1A1A"/>
                <w:sz w:val="16"/>
              </w:rPr>
              <w:t>/projects</w:t>
            </w:r>
            <w:r>
              <w:rPr>
                <w:sz w:val="17"/>
              </w:rPr>
              <w:t xml:space="preserve">, </w:t>
            </w:r>
            <w:r>
              <w:rPr>
                <w:rFonts w:ascii="Consolas" w:hAnsi="Consolas" w:eastAsia="Consolas"/>
                <w:color w:val="8B1A1A"/>
                <w:sz w:val="16"/>
              </w:rPr>
              <w:t>…/tasks</w:t>
            </w:r>
            <w:r>
              <w:rPr>
                <w:sz w:val="17"/>
              </w:rPr>
              <w:t xml:space="preserve">, </w:t>
            </w:r>
            <w:r>
              <w:rPr>
                <w:rFonts w:ascii="Consolas" w:hAnsi="Consolas" w:eastAsia="Consolas"/>
                <w:color w:val="8B1A1A"/>
                <w:sz w:val="16"/>
              </w:rPr>
              <w:t>…/tasks/:taskId/comments</w:t>
            </w:r>
            <w:r>
              <w:rPr>
                <w:sz w:val="17"/>
              </w:rPr>
              <w:t xml:space="preserve">, </w:t>
            </w:r>
            <w:r>
              <w:rPr>
                <w:rFonts w:ascii="Consolas" w:hAnsi="Consolas" w:eastAsia="Consolas"/>
                <w:color w:val="8B1A1A"/>
                <w:sz w:val="16"/>
              </w:rPr>
              <w:t>…/attachments</w:t>
            </w:r>
          </w:p>
        </w:tc>
        <w:tc>
          <w:tcPr>
            <w:tcW w:type="dxa" w:w="3221"/>
          </w:tcPr>
          <w:p>
            <w:pPr>
              <w:spacing w:after="0" w:line="240" w:lineRule="auto"/>
            </w:pPr>
            <w:r>
              <w:rPr>
                <w:rFonts w:ascii="Consolas" w:hAnsi="Consolas" w:eastAsia="Consolas"/>
                <w:color w:val="8B1A1A"/>
                <w:sz w:val="16"/>
              </w:rPr>
              <w:t>projects:create</w:t>
            </w:r>
          </w:p>
        </w:tc>
      </w:tr>
      <w:tr>
        <w:trPr>
          <w:cantSplit w:val="true"/>
        </w:trPr>
        <w:tc>
          <w:tcPr>
            <w:tcW w:type="dxa" w:w="1453"/>
          </w:tcPr>
          <w:p>
            <w:pPr>
              <w:spacing w:after="0" w:line="240" w:lineRule="auto"/>
            </w:pPr>
            <w:r>
              <w:rPr>
                <w:sz w:val="17"/>
              </w:rPr>
              <w:t>PUT, POST, DELETE</w:t>
            </w:r>
          </w:p>
        </w:tc>
        <w:tc>
          <w:tcPr>
            <w:tcW w:type="dxa" w:w="4964"/>
          </w:tcPr>
          <w:p>
            <w:pPr>
              <w:spacing w:after="0" w:line="240" w:lineRule="auto"/>
            </w:pPr>
            <w:r>
              <w:rPr>
                <w:rFonts w:ascii="Consolas" w:hAnsi="Consolas" w:eastAsia="Consolas"/>
                <w:color w:val="8B1A1A"/>
                <w:sz w:val="16"/>
              </w:rPr>
              <w:t>/projects/:id</w:t>
            </w:r>
            <w:r>
              <w:rPr>
                <w:sz w:val="17"/>
              </w:rPr>
              <w:t xml:space="preserve">, </w:t>
            </w:r>
            <w:r>
              <w:rPr>
                <w:rFonts w:ascii="Consolas" w:hAnsi="Consolas" w:eastAsia="Consolas"/>
                <w:color w:val="8B1A1A"/>
                <w:sz w:val="16"/>
              </w:rPr>
              <w:t>…/tasks/:taskId</w:t>
            </w:r>
            <w:r>
              <w:rPr>
                <w:sz w:val="17"/>
              </w:rPr>
              <w:t xml:space="preserve">, </w:t>
            </w:r>
            <w:r>
              <w:rPr>
                <w:rFonts w:ascii="Consolas" w:hAnsi="Consolas" w:eastAsia="Consolas"/>
                <w:color w:val="8B1A1A"/>
                <w:sz w:val="16"/>
              </w:rPr>
              <w:t>…/transition</w:t>
            </w:r>
            <w:r>
              <w:rPr>
                <w:sz w:val="17"/>
              </w:rPr>
              <w:t xml:space="preserve">, </w:t>
            </w:r>
            <w:r>
              <w:rPr>
                <w:rFonts w:ascii="Consolas" w:hAnsi="Consolas" w:eastAsia="Consolas"/>
                <w:color w:val="8B1A1A"/>
                <w:sz w:val="16"/>
              </w:rPr>
              <w:t>…/attachments/:attachmentId</w:t>
            </w:r>
          </w:p>
        </w:tc>
        <w:tc>
          <w:tcPr>
            <w:tcW w:type="dxa" w:w="3221"/>
          </w:tcPr>
          <w:p>
            <w:pPr>
              <w:spacing w:after="0" w:line="240" w:lineRule="auto"/>
            </w:pPr>
            <w:r>
              <w:rPr>
                <w:rFonts w:ascii="Consolas" w:hAnsi="Consolas" w:eastAsia="Consolas"/>
                <w:color w:val="8B1A1A"/>
                <w:sz w:val="16"/>
              </w:rPr>
              <w:t>projects:edit</w:t>
            </w:r>
          </w:p>
        </w:tc>
      </w:tr>
      <w:tr>
        <w:trPr>
          <w:cantSplit w:val="true"/>
        </w:trPr>
        <w:tc>
          <w:tcPr>
            <w:tcW w:type="dxa" w:w="1453"/>
          </w:tcPr>
          <w:p>
            <w:pPr>
              <w:spacing w:after="0" w:line="240" w:lineRule="auto"/>
            </w:pPr>
            <w:r>
              <w:rPr>
                <w:sz w:val="17"/>
              </w:rPr>
              <w:t>DELETE</w:t>
            </w:r>
          </w:p>
        </w:tc>
        <w:tc>
          <w:tcPr>
            <w:tcW w:type="dxa" w:w="4964"/>
          </w:tcPr>
          <w:p>
            <w:pPr>
              <w:spacing w:after="0" w:line="240" w:lineRule="auto"/>
            </w:pPr>
            <w:r>
              <w:rPr>
                <w:rFonts w:ascii="Consolas" w:hAnsi="Consolas" w:eastAsia="Consolas"/>
                <w:color w:val="8B1A1A"/>
                <w:sz w:val="16"/>
              </w:rPr>
              <w:t>/projects/:id</w:t>
            </w:r>
            <w:r>
              <w:rPr>
                <w:sz w:val="17"/>
              </w:rPr>
              <w:t xml:space="preserve">, </w:t>
            </w:r>
            <w:r>
              <w:rPr>
                <w:rFonts w:ascii="Consolas" w:hAnsi="Consolas" w:eastAsia="Consolas"/>
                <w:color w:val="8B1A1A"/>
                <w:sz w:val="16"/>
              </w:rPr>
              <w:t>…/tasks/:taskId</w:t>
            </w:r>
          </w:p>
        </w:tc>
        <w:tc>
          <w:tcPr>
            <w:tcW w:type="dxa" w:w="3221"/>
          </w:tcPr>
          <w:p>
            <w:pPr>
              <w:spacing w:after="0" w:line="240" w:lineRule="auto"/>
            </w:pPr>
            <w:r>
              <w:rPr>
                <w:rFonts w:ascii="Consolas" w:hAnsi="Consolas" w:eastAsia="Consolas"/>
                <w:color w:val="8B1A1A"/>
                <w:sz w:val="16"/>
              </w:rPr>
              <w:t>projects:delete</w:t>
            </w:r>
          </w:p>
        </w:tc>
      </w:tr>
      <w:tr>
        <w:trPr>
          <w:cantSplit w:val="true"/>
        </w:trPr>
        <w:tc>
          <w:tcPr>
            <w:tcW w:type="dxa" w:w="1453"/>
          </w:tcPr>
          <w:p>
            <w:pPr>
              <w:spacing w:after="0" w:line="240" w:lineRule="auto"/>
            </w:pPr>
            <w:r>
              <w:rPr>
                <w:sz w:val="17"/>
              </w:rPr>
              <w:t>GET, POST, PUT, DELETE</w:t>
            </w:r>
          </w:p>
        </w:tc>
        <w:tc>
          <w:tcPr>
            <w:tcW w:type="dxa" w:w="4964"/>
          </w:tcPr>
          <w:p>
            <w:pPr>
              <w:spacing w:after="0" w:line="240" w:lineRule="auto"/>
            </w:pPr>
            <w:r>
              <w:rPr>
                <w:rFonts w:ascii="Consolas" w:hAnsi="Consolas" w:eastAsia="Consolas"/>
                <w:color w:val="8B1A1A"/>
                <w:sz w:val="16"/>
              </w:rPr>
              <w:t>/schedules</w:t>
            </w:r>
            <w:r>
              <w:rPr>
                <w:sz w:val="17"/>
              </w:rPr>
              <w:t xml:space="preserve">, </w:t>
            </w:r>
            <w:r>
              <w:rPr>
                <w:rFonts w:ascii="Consolas" w:hAnsi="Consolas" w:eastAsia="Consolas"/>
                <w:color w:val="8B1A1A"/>
                <w:sz w:val="16"/>
              </w:rPr>
              <w:t>/schedules/upcoming</w:t>
            </w:r>
            <w:r>
              <w:rPr>
                <w:sz w:val="17"/>
              </w:rPr>
              <w:t xml:space="preserve">, </w:t>
            </w:r>
            <w:r>
              <w:rPr>
                <w:rFonts w:ascii="Consolas" w:hAnsi="Consolas" w:eastAsia="Consolas"/>
                <w:color w:val="8B1A1A"/>
                <w:sz w:val="16"/>
              </w:rPr>
              <w:t>/schedules/:id</w:t>
            </w:r>
          </w:p>
        </w:tc>
        <w:tc>
          <w:tcPr>
            <w:tcW w:type="dxa" w:w="3221"/>
          </w:tcPr>
          <w:p>
            <w:pPr>
              <w:spacing w:after="0" w:line="240" w:lineRule="auto"/>
            </w:pPr>
            <w:r>
              <w:rPr>
                <w:rFonts w:ascii="Consolas" w:hAnsi="Consolas" w:eastAsia="Consolas"/>
                <w:color w:val="8B1A1A"/>
                <w:sz w:val="16"/>
              </w:rPr>
              <w:t>schedule:view</w:t>
            </w:r>
            <w:r>
              <w:rPr>
                <w:sz w:val="17"/>
              </w:rPr>
              <w:t xml:space="preserve">, </w:t>
            </w:r>
            <w:r>
              <w:rPr>
                <w:rFonts w:ascii="Consolas" w:hAnsi="Consolas" w:eastAsia="Consolas"/>
                <w:color w:val="8B1A1A"/>
                <w:sz w:val="16"/>
              </w:rPr>
              <w:t>:create</w:t>
            </w:r>
            <w:r>
              <w:rPr>
                <w:sz w:val="17"/>
              </w:rPr>
              <w:t xml:space="preserve">, </w:t>
            </w:r>
            <w:r>
              <w:rPr>
                <w:rFonts w:ascii="Consolas" w:hAnsi="Consolas" w:eastAsia="Consolas"/>
                <w:color w:val="8B1A1A"/>
                <w:sz w:val="16"/>
              </w:rPr>
              <w:t>:edit</w:t>
            </w:r>
            <w:r>
              <w:rPr>
                <w:sz w:val="17"/>
              </w:rPr>
              <w:t xml:space="preserve">, </w:t>
            </w:r>
            <w:r>
              <w:rPr>
                <w:rFonts w:ascii="Consolas" w:hAnsi="Consolas" w:eastAsia="Consolas"/>
                <w:color w:val="8B1A1A"/>
                <w:sz w:val="16"/>
              </w:rPr>
              <w:t>:delete</w:t>
            </w:r>
          </w:p>
        </w:tc>
      </w:tr>
      <w:tr>
        <w:trPr>
          <w:cantSplit w:val="true"/>
        </w:trPr>
        <w:tc>
          <w:tcPr>
            <w:tcW w:type="dxa" w:w="1453"/>
          </w:tcPr>
          <w:p>
            <w:pPr>
              <w:spacing w:after="0" w:line="240" w:lineRule="auto"/>
            </w:pPr>
            <w:r>
              <w:rPr>
                <w:sz w:val="17"/>
              </w:rPr>
              <w:t>GET, POST, PUT, DELETE</w:t>
            </w:r>
          </w:p>
        </w:tc>
        <w:tc>
          <w:tcPr>
            <w:tcW w:type="dxa" w:w="4964"/>
          </w:tcPr>
          <w:p>
            <w:pPr>
              <w:spacing w:after="0" w:line="240" w:lineRule="auto"/>
            </w:pPr>
            <w:r>
              <w:rPr>
                <w:rFonts w:ascii="Consolas" w:hAnsi="Consolas" w:eastAsia="Consolas"/>
                <w:color w:val="8B1A1A"/>
                <w:sz w:val="16"/>
              </w:rPr>
              <w:t>/wallet/summary</w:t>
            </w:r>
            <w:r>
              <w:rPr>
                <w:sz w:val="17"/>
              </w:rPr>
              <w:t xml:space="preserve">, </w:t>
            </w:r>
            <w:r>
              <w:rPr>
                <w:rFonts w:ascii="Consolas" w:hAnsi="Consolas" w:eastAsia="Consolas"/>
                <w:color w:val="8B1A1A"/>
                <w:sz w:val="16"/>
              </w:rPr>
              <w:t>/wallet/entries</w:t>
            </w:r>
            <w:r>
              <w:rPr>
                <w:sz w:val="17"/>
              </w:rPr>
              <w:t xml:space="preserve">, </w:t>
            </w:r>
            <w:r>
              <w:rPr>
                <w:rFonts w:ascii="Consolas" w:hAnsi="Consolas" w:eastAsia="Consolas"/>
                <w:color w:val="8B1A1A"/>
                <w:sz w:val="16"/>
              </w:rPr>
              <w:t>/wallet/entries/:id</w:t>
            </w:r>
          </w:p>
        </w:tc>
        <w:tc>
          <w:tcPr>
            <w:tcW w:type="dxa" w:w="3221"/>
          </w:tcPr>
          <w:p>
            <w:pPr>
              <w:spacing w:after="0" w:line="240" w:lineRule="auto"/>
            </w:pPr>
            <w:r>
              <w:rPr>
                <w:rFonts w:ascii="Consolas" w:hAnsi="Consolas" w:eastAsia="Consolas"/>
                <w:color w:val="8B1A1A"/>
                <w:sz w:val="16"/>
              </w:rPr>
              <w:t>wallet:view</w:t>
            </w:r>
            <w:r>
              <w:rPr>
                <w:sz w:val="17"/>
              </w:rPr>
              <w:t xml:space="preserve">, </w:t>
            </w:r>
            <w:r>
              <w:rPr>
                <w:rFonts w:ascii="Consolas" w:hAnsi="Consolas" w:eastAsia="Consolas"/>
                <w:color w:val="8B1A1A"/>
                <w:sz w:val="16"/>
              </w:rPr>
              <w:t>:create</w:t>
            </w:r>
            <w:r>
              <w:rPr>
                <w:sz w:val="17"/>
              </w:rPr>
              <w:t xml:space="preserve">, </w:t>
            </w:r>
            <w:r>
              <w:rPr>
                <w:rFonts w:ascii="Consolas" w:hAnsi="Consolas" w:eastAsia="Consolas"/>
                <w:color w:val="8B1A1A"/>
                <w:sz w:val="16"/>
              </w:rPr>
              <w:t>:edit</w:t>
            </w:r>
            <w:r>
              <w:rPr>
                <w:sz w:val="17"/>
              </w:rPr>
              <w:t xml:space="preserve">, </w:t>
            </w:r>
            <w:r>
              <w:rPr>
                <w:rFonts w:ascii="Consolas" w:hAnsi="Consolas" w:eastAsia="Consolas"/>
                <w:color w:val="8B1A1A"/>
                <w:sz w:val="16"/>
              </w:rPr>
              <w:t>:delete</w:t>
            </w:r>
          </w:p>
        </w:tc>
      </w:tr>
      <w:tr>
        <w:trPr>
          <w:cantSplit w:val="true"/>
        </w:trPr>
        <w:tc>
          <w:tcPr>
            <w:tcW w:type="dxa" w:w="1453"/>
          </w:tcPr>
          <w:p>
            <w:pPr>
              <w:spacing w:after="0" w:line="240" w:lineRule="auto"/>
            </w:pPr>
            <w:r>
              <w:rPr>
                <w:sz w:val="17"/>
              </w:rPr>
              <w:t>GET, POST, PUT, PATCH, DELETE</w:t>
            </w:r>
          </w:p>
        </w:tc>
        <w:tc>
          <w:tcPr>
            <w:tcW w:type="dxa" w:w="4964"/>
          </w:tcPr>
          <w:p>
            <w:pPr>
              <w:spacing w:after="0" w:line="240" w:lineRule="auto"/>
            </w:pPr>
            <w:r>
              <w:rPr>
                <w:rFonts w:ascii="Consolas" w:hAnsi="Consolas" w:eastAsia="Consolas"/>
                <w:color w:val="8B1A1A"/>
                <w:sz w:val="16"/>
              </w:rPr>
              <w:t>/contacts</w:t>
            </w:r>
            <w:r>
              <w:rPr>
                <w:sz w:val="17"/>
              </w:rPr>
              <w:t xml:space="preserve">, </w:t>
            </w:r>
            <w:r>
              <w:rPr>
                <w:rFonts w:ascii="Consolas" w:hAnsi="Consolas" w:eastAsia="Consolas"/>
                <w:color w:val="8B1A1A"/>
                <w:sz w:val="16"/>
              </w:rPr>
              <w:t>/contacts/:id</w:t>
            </w:r>
            <w:r>
              <w:rPr>
                <w:sz w:val="17"/>
              </w:rPr>
              <w:t xml:space="preserve">, </w:t>
            </w:r>
            <w:r>
              <w:rPr>
                <w:rFonts w:ascii="Consolas" w:hAnsi="Consolas" w:eastAsia="Consolas"/>
                <w:color w:val="8B1A1A"/>
                <w:sz w:val="16"/>
              </w:rPr>
              <w:t>/contacts/:id/favourite</w:t>
            </w:r>
          </w:p>
        </w:tc>
        <w:tc>
          <w:tcPr>
            <w:tcW w:type="dxa" w:w="3221"/>
          </w:tcPr>
          <w:p>
            <w:pPr>
              <w:spacing w:after="0" w:line="240" w:lineRule="auto"/>
            </w:pPr>
            <w:r>
              <w:rPr>
                <w:rFonts w:ascii="Consolas" w:hAnsi="Consolas" w:eastAsia="Consolas"/>
                <w:color w:val="8B1A1A"/>
                <w:sz w:val="16"/>
              </w:rPr>
              <w:t>contacts:view</w:t>
            </w:r>
            <w:r>
              <w:rPr>
                <w:sz w:val="17"/>
              </w:rPr>
              <w:t xml:space="preserve">, </w:t>
            </w:r>
            <w:r>
              <w:rPr>
                <w:rFonts w:ascii="Consolas" w:hAnsi="Consolas" w:eastAsia="Consolas"/>
                <w:color w:val="8B1A1A"/>
                <w:sz w:val="16"/>
              </w:rPr>
              <w:t>:create</w:t>
            </w:r>
            <w:r>
              <w:rPr>
                <w:sz w:val="17"/>
              </w:rPr>
              <w:t xml:space="preserve">, </w:t>
            </w:r>
            <w:r>
              <w:rPr>
                <w:rFonts w:ascii="Consolas" w:hAnsi="Consolas" w:eastAsia="Consolas"/>
                <w:color w:val="8B1A1A"/>
                <w:sz w:val="16"/>
              </w:rPr>
              <w:t>:edit</w:t>
            </w:r>
            <w:r>
              <w:rPr>
                <w:sz w:val="17"/>
              </w:rPr>
              <w:t xml:space="preserve">, </w:t>
            </w:r>
            <w:r>
              <w:rPr>
                <w:rFonts w:ascii="Consolas" w:hAnsi="Consolas" w:eastAsia="Consolas"/>
                <w:color w:val="8B1A1A"/>
                <w:sz w:val="16"/>
              </w:rPr>
              <w:t>:delete</w:t>
            </w:r>
          </w:p>
        </w:tc>
      </w:tr>
    </w:tbl>
    <w:p>
      <w:pPr>
        <w:spacing w:after="40"/>
      </w:pPr>
    </w:p>
    <w:p>
      <w:pPr>
        <w:pStyle w:val="Heading2"/>
      </w:pPr>
      <w:r>
        <w:t>11.4 Database, converting and LVGL</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Method</w:t>
            </w:r>
          </w:p>
        </w:tc>
        <w:tc>
          <w:tcPr>
            <w:tcW w:type="dxa" w:w="6677"/>
            <w:shd w:val="clear" w:color="auto" w:fill="DCE6F2"/>
          </w:tcPr>
          <w:p>
            <w:pPr>
              <w:spacing w:after="0" w:line="240" w:lineRule="auto"/>
            </w:pPr>
            <w:r>
              <w:rPr>
                <w:b/>
                <w:sz w:val="17"/>
              </w:rPr>
              <w:t>Path</w:t>
            </w:r>
          </w:p>
        </w:tc>
        <w:tc>
          <w:tcPr>
            <w:tcW w:type="dxa" w:w="1714"/>
            <w:shd w:val="clear" w:color="auto" w:fill="DCE6F2"/>
          </w:tcPr>
          <w:p>
            <w:pPr>
              <w:spacing w:after="0" w:line="240" w:lineRule="auto"/>
            </w:pPr>
            <w:r>
              <w:rPr>
                <w:b/>
                <w:sz w:val="17"/>
              </w:rPr>
              <w:t>Permission</w:t>
            </w:r>
          </w:p>
        </w:tc>
      </w:tr>
      <w:tr>
        <w:trPr>
          <w:cantSplit w:val="true"/>
        </w:trPr>
        <w:tc>
          <w:tcPr>
            <w:tcW w:type="dxa" w:w="1247"/>
          </w:tcPr>
          <w:p>
            <w:pPr>
              <w:spacing w:after="0" w:line="240" w:lineRule="auto"/>
            </w:pPr>
            <w:r>
              <w:rPr>
                <w:sz w:val="17"/>
              </w:rPr>
              <w:t>GET</w:t>
            </w:r>
          </w:p>
        </w:tc>
        <w:tc>
          <w:tcPr>
            <w:tcW w:type="dxa" w:w="6677"/>
          </w:tcPr>
          <w:p>
            <w:pPr>
              <w:spacing w:after="0" w:line="240" w:lineRule="auto"/>
            </w:pPr>
            <w:r>
              <w:rPr>
                <w:rFonts w:ascii="Consolas" w:hAnsi="Consolas" w:eastAsia="Consolas"/>
                <w:color w:val="8B1A1A"/>
                <w:sz w:val="16"/>
              </w:rPr>
              <w:t>/database/status</w:t>
            </w:r>
            <w:r>
              <w:rPr>
                <w:sz w:val="17"/>
              </w:rPr>
              <w:t xml:space="preserve">, </w:t>
            </w:r>
            <w:r>
              <w:rPr>
                <w:rFonts w:ascii="Consolas" w:hAnsi="Consolas" w:eastAsia="Consolas"/>
                <w:color w:val="8B1A1A"/>
                <w:sz w:val="16"/>
              </w:rPr>
              <w:t>/logs</w:t>
            </w:r>
            <w:r>
              <w:rPr>
                <w:sz w:val="17"/>
              </w:rPr>
              <w:t xml:space="preserve">, </w:t>
            </w:r>
            <w:r>
              <w:rPr>
                <w:rFonts w:ascii="Consolas" w:hAnsi="Consolas" w:eastAsia="Consolas"/>
                <w:color w:val="8B1A1A"/>
                <w:sz w:val="16"/>
              </w:rPr>
              <w:t>/backups</w:t>
            </w:r>
            <w:r>
              <w:rPr>
                <w:sz w:val="17"/>
              </w:rPr>
              <w:t xml:space="preserve">, </w:t>
            </w:r>
            <w:r>
              <w:rPr>
                <w:rFonts w:ascii="Consolas" w:hAnsi="Consolas" w:eastAsia="Consolas"/>
                <w:color w:val="8B1A1A"/>
                <w:sz w:val="16"/>
              </w:rPr>
              <w:t>/backups/:name</w:t>
            </w:r>
            <w:r>
              <w:rPr>
                <w:sz w:val="17"/>
              </w:rPr>
              <w:t xml:space="preserve">, </w:t>
            </w:r>
            <w:r>
              <w:rPr>
                <w:rFonts w:ascii="Consolas" w:hAnsi="Consolas" w:eastAsia="Consolas"/>
                <w:color w:val="8B1A1A"/>
                <w:sz w:val="16"/>
              </w:rPr>
              <w:t>…/download</w:t>
            </w:r>
            <w:r>
              <w:rPr>
                <w:sz w:val="17"/>
              </w:rPr>
              <w:t xml:space="preserve">, </w:t>
            </w:r>
            <w:r>
              <w:rPr>
                <w:rFonts w:ascii="Consolas" w:hAnsi="Consolas" w:eastAsia="Consolas"/>
                <w:color w:val="8B1A1A"/>
                <w:sz w:val="16"/>
              </w:rPr>
              <w:t>/replication</w:t>
            </w:r>
            <w:r>
              <w:rPr>
                <w:sz w:val="17"/>
              </w:rPr>
              <w:t xml:space="preserve">, </w:t>
            </w:r>
            <w:r>
              <w:rPr>
                <w:rFonts w:ascii="Consolas" w:hAnsi="Consolas" w:eastAsia="Consolas"/>
                <w:color w:val="8B1A1A"/>
                <w:sz w:val="16"/>
              </w:rPr>
              <w:t>/optimization</w:t>
            </w:r>
          </w:p>
        </w:tc>
        <w:tc>
          <w:tcPr>
            <w:tcW w:type="dxa" w:w="1714"/>
          </w:tcPr>
          <w:p>
            <w:pPr>
              <w:spacing w:after="0" w:line="240" w:lineRule="auto"/>
            </w:pPr>
            <w:r>
              <w:rPr>
                <w:rFonts w:ascii="Consolas" w:hAnsi="Consolas" w:eastAsia="Consolas"/>
                <w:color w:val="8B1A1A"/>
                <w:sz w:val="16"/>
              </w:rPr>
              <w:t>database:view</w:t>
            </w:r>
          </w:p>
        </w:tc>
      </w:tr>
      <w:tr>
        <w:trPr>
          <w:cantSplit w:val="true"/>
        </w:trPr>
        <w:tc>
          <w:tcPr>
            <w:tcW w:type="dxa" w:w="1247"/>
          </w:tcPr>
          <w:p>
            <w:pPr>
              <w:spacing w:after="0" w:line="240" w:lineRule="auto"/>
            </w:pPr>
            <w:r>
              <w:rPr>
                <w:sz w:val="17"/>
              </w:rPr>
              <w:t>POST, DELETE</w:t>
            </w:r>
          </w:p>
        </w:tc>
        <w:tc>
          <w:tcPr>
            <w:tcW w:type="dxa" w:w="6677"/>
          </w:tcPr>
          <w:p>
            <w:pPr>
              <w:spacing w:after="0" w:line="240" w:lineRule="auto"/>
            </w:pPr>
            <w:r>
              <w:rPr>
                <w:rFonts w:ascii="Consolas" w:hAnsi="Consolas" w:eastAsia="Consolas"/>
                <w:color w:val="8B1A1A"/>
                <w:sz w:val="16"/>
              </w:rPr>
              <w:t>/database/initialize</w:t>
            </w:r>
            <w:r>
              <w:rPr>
                <w:sz w:val="17"/>
              </w:rPr>
              <w:t xml:space="preserve">, </w:t>
            </w:r>
            <w:r>
              <w:rPr>
                <w:rFonts w:ascii="Consolas" w:hAnsi="Consolas" w:eastAsia="Consolas"/>
                <w:color w:val="8B1A1A"/>
                <w:sz w:val="16"/>
              </w:rPr>
              <w:t>/backups</w:t>
            </w:r>
            <w:r>
              <w:rPr>
                <w:sz w:val="17"/>
              </w:rPr>
              <w:t xml:space="preserve">, </w:t>
            </w:r>
            <w:r>
              <w:rPr>
                <w:rFonts w:ascii="Consolas" w:hAnsi="Consolas" w:eastAsia="Consolas"/>
                <w:color w:val="8B1A1A"/>
                <w:sz w:val="16"/>
              </w:rPr>
              <w:t>/backups/upload</w:t>
            </w:r>
            <w:r>
              <w:rPr>
                <w:sz w:val="17"/>
              </w:rPr>
              <w:t xml:space="preserve"> (128 MB), </w:t>
            </w:r>
            <w:r>
              <w:rPr>
                <w:rFonts w:ascii="Consolas" w:hAnsi="Consolas" w:eastAsia="Consolas"/>
                <w:color w:val="8B1A1A"/>
                <w:sz w:val="16"/>
              </w:rPr>
              <w:t>…/:name/restore</w:t>
            </w:r>
            <w:r>
              <w:rPr>
                <w:sz w:val="17"/>
              </w:rPr>
              <w:t xml:space="preserve">, </w:t>
            </w:r>
            <w:r>
              <w:rPr>
                <w:rFonts w:ascii="Consolas" w:hAnsi="Consolas" w:eastAsia="Consolas"/>
                <w:color w:val="8B1A1A"/>
                <w:sz w:val="16"/>
              </w:rPr>
              <w:t>/backups/:name</w:t>
            </w:r>
            <w:r>
              <w:rPr>
                <w:sz w:val="17"/>
              </w:rPr>
              <w:t xml:space="preserve">, </w:t>
            </w:r>
            <w:r>
              <w:rPr>
                <w:rFonts w:ascii="Consolas" w:hAnsi="Consolas" w:eastAsia="Consolas"/>
                <w:color w:val="8B1A1A"/>
                <w:sz w:val="16"/>
              </w:rPr>
              <w:t>/replication/initiate</w:t>
            </w:r>
            <w:r>
              <w:rPr>
                <w:sz w:val="17"/>
              </w:rPr>
              <w:t xml:space="preserve">, </w:t>
            </w:r>
            <w:r>
              <w:rPr>
                <w:rFonts w:ascii="Consolas" w:hAnsi="Consolas" w:eastAsia="Consolas"/>
                <w:color w:val="8B1A1A"/>
                <w:sz w:val="16"/>
              </w:rPr>
              <w:t>/replication/members</w:t>
            </w:r>
            <w:r>
              <w:rPr>
                <w:sz w:val="17"/>
              </w:rPr>
              <w:t xml:space="preserve">, </w:t>
            </w:r>
            <w:r>
              <w:rPr>
                <w:rFonts w:ascii="Consolas" w:hAnsi="Consolas" w:eastAsia="Consolas"/>
                <w:color w:val="8B1A1A"/>
                <w:sz w:val="16"/>
              </w:rPr>
              <w:t>/optimize</w:t>
            </w:r>
          </w:p>
        </w:tc>
        <w:tc>
          <w:tcPr>
            <w:tcW w:type="dxa" w:w="1714"/>
          </w:tcPr>
          <w:p>
            <w:pPr>
              <w:spacing w:after="0" w:line="240" w:lineRule="auto"/>
            </w:pPr>
            <w:r>
              <w:rPr>
                <w:rFonts w:ascii="Consolas" w:hAnsi="Consolas" w:eastAsia="Consolas"/>
                <w:color w:val="8B1A1A"/>
                <w:sz w:val="16"/>
              </w:rPr>
              <w:t>database:manage</w:t>
            </w:r>
          </w:p>
        </w:tc>
      </w:tr>
      <w:tr>
        <w:trPr>
          <w:cantSplit w:val="true"/>
        </w:trPr>
        <w:tc>
          <w:tcPr>
            <w:tcW w:type="dxa" w:w="1247"/>
          </w:tcPr>
          <w:p>
            <w:pPr>
              <w:spacing w:after="0" w:line="240" w:lineRule="auto"/>
            </w:pPr>
            <w:r>
              <w:rPr>
                <w:sz w:val="17"/>
              </w:rPr>
              <w:t>GET, POST</w:t>
            </w:r>
          </w:p>
        </w:tc>
        <w:tc>
          <w:tcPr>
            <w:tcW w:type="dxa" w:w="6677"/>
          </w:tcPr>
          <w:p>
            <w:pPr>
              <w:spacing w:after="0" w:line="240" w:lineRule="auto"/>
            </w:pPr>
            <w:r>
              <w:rPr>
                <w:rFonts w:ascii="Consolas" w:hAnsi="Consolas" w:eastAsia="Consolas"/>
                <w:color w:val="8B1A1A"/>
                <w:sz w:val="16"/>
              </w:rPr>
              <w:t>/tools/lvgl/capabilities</w:t>
            </w:r>
            <w:r>
              <w:rPr>
                <w:sz w:val="17"/>
              </w:rPr>
              <w:t xml:space="preserve">, </w:t>
            </w:r>
            <w:r>
              <w:rPr>
                <w:rFonts w:ascii="Consolas" w:hAnsi="Consolas" w:eastAsia="Consolas"/>
                <w:color w:val="8B1A1A"/>
                <w:sz w:val="16"/>
              </w:rPr>
              <w:t>/tools/lvgl/font</w:t>
            </w:r>
            <w:r>
              <w:rPr>
                <w:sz w:val="17"/>
              </w:rPr>
              <w:t xml:space="preserve"> (16 MB, in memory)</w:t>
            </w:r>
          </w:p>
        </w:tc>
        <w:tc>
          <w:tcPr>
            <w:tcW w:type="dxa" w:w="1714"/>
          </w:tcPr>
          <w:p>
            <w:pPr>
              <w:spacing w:after="0" w:line="240" w:lineRule="auto"/>
            </w:pPr>
            <w:r>
              <w:rPr>
                <w:rFonts w:ascii="Consolas" w:hAnsi="Consolas" w:eastAsia="Consolas"/>
                <w:color w:val="8B1A1A"/>
                <w:sz w:val="16"/>
              </w:rPr>
              <w:t>lvgl-tool:view</w:t>
            </w:r>
          </w:p>
        </w:tc>
      </w:tr>
      <w:tr>
        <w:trPr>
          <w:cantSplit w:val="true"/>
        </w:trPr>
        <w:tc>
          <w:tcPr>
            <w:tcW w:type="dxa" w:w="1247"/>
          </w:tcPr>
          <w:p>
            <w:pPr>
              <w:spacing w:after="0" w:line="240" w:lineRule="auto"/>
            </w:pPr>
            <w:r>
              <w:rPr>
                <w:sz w:val="17"/>
              </w:rPr>
              <w:t>GET, POST, DELETE</w:t>
            </w:r>
          </w:p>
        </w:tc>
        <w:tc>
          <w:tcPr>
            <w:tcW w:type="dxa" w:w="6677"/>
          </w:tcPr>
          <w:p>
            <w:pPr>
              <w:spacing w:after="0" w:line="240" w:lineRule="auto"/>
            </w:pPr>
            <w:r>
              <w:rPr>
                <w:rFonts w:ascii="Consolas" w:hAnsi="Consolas" w:eastAsia="Consolas"/>
                <w:color w:val="8B1A1A"/>
                <w:sz w:val="16"/>
              </w:rPr>
              <w:t>/tools/convert/capabilities</w:t>
            </w:r>
            <w:r>
              <w:rPr>
                <w:sz w:val="17"/>
              </w:rPr>
              <w:t xml:space="preserve">, </w:t>
            </w:r>
            <w:r>
              <w:rPr>
                <w:rFonts w:ascii="Consolas" w:hAnsi="Consolas" w:eastAsia="Consolas"/>
                <w:color w:val="8B1A1A"/>
                <w:sz w:val="16"/>
              </w:rPr>
              <w:t>/tools/convert/jobs</w:t>
            </w:r>
            <w:r>
              <w:rPr>
                <w:sz w:val="17"/>
              </w:rPr>
              <w:t xml:space="preserve">, </w:t>
            </w:r>
            <w:r>
              <w:rPr>
                <w:rFonts w:ascii="Consolas" w:hAnsi="Consolas" w:eastAsia="Consolas"/>
                <w:color w:val="8B1A1A"/>
                <w:sz w:val="16"/>
              </w:rPr>
              <w:t>…/jobs/:id</w:t>
            </w:r>
            <w:r>
              <w:rPr>
                <w:sz w:val="17"/>
              </w:rPr>
              <w:t xml:space="preserve">, </w:t>
            </w:r>
            <w:r>
              <w:rPr>
                <w:rFonts w:ascii="Consolas" w:hAnsi="Consolas" w:eastAsia="Consolas"/>
                <w:color w:val="8B1A1A"/>
                <w:sz w:val="16"/>
              </w:rPr>
              <w:t>…/jobs/:id/cancel</w:t>
            </w:r>
          </w:p>
        </w:tc>
        <w:tc>
          <w:tcPr>
            <w:tcW w:type="dxa" w:w="1714"/>
          </w:tcPr>
          <w:p>
            <w:pPr>
              <w:spacing w:after="0" w:line="240" w:lineRule="auto"/>
            </w:pPr>
            <w:r>
              <w:rPr>
                <w:rFonts w:ascii="Consolas" w:hAnsi="Consolas" w:eastAsia="Consolas"/>
                <w:color w:val="8B1A1A"/>
                <w:sz w:val="16"/>
              </w:rPr>
              <w:t>convert-tool:view</w:t>
            </w:r>
          </w:p>
        </w:tc>
      </w:tr>
      <w:tr>
        <w:trPr>
          <w:cantSplit w:val="true"/>
        </w:trPr>
        <w:tc>
          <w:tcPr>
            <w:tcW w:type="dxa" w:w="1247"/>
          </w:tcPr>
          <w:p>
            <w:pPr>
              <w:spacing w:after="0" w:line="240" w:lineRule="auto"/>
            </w:pPr>
            <w:r>
              <w:rPr>
                <w:sz w:val="17"/>
              </w:rPr>
              <w:t>GET</w:t>
            </w:r>
          </w:p>
        </w:tc>
        <w:tc>
          <w:tcPr>
            <w:tcW w:type="dxa" w:w="6677"/>
          </w:tcPr>
          <w:p>
            <w:pPr>
              <w:spacing w:after="0" w:line="240" w:lineRule="auto"/>
            </w:pPr>
            <w:r>
              <w:rPr>
                <w:rFonts w:ascii="Consolas" w:hAnsi="Consolas" w:eastAsia="Consolas"/>
                <w:color w:val="8B1A1A"/>
                <w:sz w:val="16"/>
              </w:rPr>
              <w:t>/tools/convert/files/:token</w:t>
            </w:r>
          </w:p>
        </w:tc>
        <w:tc>
          <w:tcPr>
            <w:tcW w:type="dxa" w:w="1714"/>
          </w:tcPr>
          <w:p>
            <w:pPr>
              <w:spacing w:after="0" w:line="240" w:lineRule="auto"/>
            </w:pPr>
            <w:r>
              <w:rPr>
                <w:sz w:val="17"/>
              </w:rPr>
              <w:t>none (48-hex token)</w:t>
            </w:r>
          </w:p>
        </w:tc>
      </w:tr>
    </w:tbl>
    <w:p>
      <w:pPr>
        <w:spacing w:after="40"/>
      </w:pPr>
    </w:p>
    <w:p>
      <w:pPr>
        <w:pStyle w:val="Heading2"/>
      </w:pPr>
      <w:r>
        <w:t>11.5 AI tools</w:t>
      </w:r>
    </w:p>
    <w:p>
      <w:r>
        <w:t xml:space="preserve">YOLO and Speech to Text share one route shape, generated for </w:t>
      </w:r>
      <w:r>
        <w:rPr>
          <w:rFonts w:ascii="Consolas" w:hAnsi="Consolas" w:eastAsia="Consolas"/>
          <w:color w:val="8B1A1A"/>
        </w:rPr>
        <w:t>/tools/yolo</w:t>
      </w:r>
      <w:r>
        <w:t xml:space="preserve"> (permission prefix </w:t>
      </w:r>
      <w:r>
        <w:rPr>
          <w:rFonts w:ascii="Consolas" w:hAnsi="Consolas" w:eastAsia="Consolas"/>
          <w:color w:val="8B1A1A"/>
        </w:rPr>
        <w:t>yolo</w:t>
      </w:r>
      <w:r>
        <w:t xml:space="preserve">) and </w:t>
      </w:r>
      <w:r>
        <w:rPr>
          <w:rFonts w:ascii="Consolas" w:hAnsi="Consolas" w:eastAsia="Consolas"/>
          <w:color w:val="8B1A1A"/>
        </w:rPr>
        <w:t>/tools/speech</w:t>
      </w:r>
      <w:r>
        <w:t xml:space="preserve"> (prefix </w:t>
      </w:r>
      <w:r>
        <w:rPr>
          <w:rFonts w:ascii="Consolas" w:hAnsi="Consolas" w:eastAsia="Consolas"/>
          <w:color w:val="8B1A1A"/>
        </w:rPr>
        <w:t>tts</w:t>
      </w:r>
      <w:r>
        <w:t xml:space="preserve">); </w:t>
      </w:r>
      <w:r>
        <w:rPr>
          <w:rFonts w:ascii="Consolas" w:hAnsi="Consolas" w:eastAsia="Consolas"/>
          <w:color w:val="8B1A1A"/>
        </w:rPr>
        <w:t>&lt;p&gt;</w:t>
      </w:r>
      <w:r>
        <w:t xml:space="preserve"> stands for the prefix.</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626"/>
            <w:shd w:val="clear" w:color="auto" w:fill="DCE6F2"/>
          </w:tcPr>
          <w:p>
            <w:pPr>
              <w:spacing w:after="0" w:line="240" w:lineRule="auto"/>
            </w:pPr>
            <w:r>
              <w:rPr>
                <w:b/>
                <w:sz w:val="17"/>
              </w:rPr>
              <w:t>Method</w:t>
            </w:r>
          </w:p>
        </w:tc>
        <w:tc>
          <w:tcPr>
            <w:tcW w:type="dxa" w:w="6445"/>
            <w:shd w:val="clear" w:color="auto" w:fill="DCE6F2"/>
          </w:tcPr>
          <w:p>
            <w:pPr>
              <w:spacing w:after="0" w:line="240" w:lineRule="auto"/>
            </w:pPr>
            <w:r>
              <w:rPr>
                <w:b/>
                <w:sz w:val="17"/>
              </w:rPr>
              <w:t>Path</w:t>
            </w:r>
          </w:p>
        </w:tc>
        <w:tc>
          <w:tcPr>
            <w:tcW w:type="dxa" w:w="1567"/>
            <w:shd w:val="clear" w:color="auto" w:fill="DCE6F2"/>
          </w:tcPr>
          <w:p>
            <w:pPr>
              <w:spacing w:after="0" w:line="240" w:lineRule="auto"/>
            </w:pPr>
            <w:r>
              <w:rPr>
                <w:b/>
                <w:sz w:val="17"/>
              </w:rPr>
              <w:t>Permission</w:t>
            </w:r>
          </w:p>
        </w:tc>
      </w:tr>
      <w:tr>
        <w:trPr>
          <w:cantSplit w:val="true"/>
        </w:trPr>
        <w:tc>
          <w:tcPr>
            <w:tcW w:type="dxa" w:w="1626"/>
          </w:tcPr>
          <w:p>
            <w:pPr>
              <w:spacing w:after="0" w:line="240" w:lineRule="auto"/>
            </w:pPr>
            <w:r>
              <w:rPr>
                <w:sz w:val="17"/>
              </w:rPr>
              <w:t>GET, POST, PUT, DELETE</w:t>
            </w:r>
          </w:p>
        </w:tc>
        <w:tc>
          <w:tcPr>
            <w:tcW w:type="dxa" w:w="6445"/>
          </w:tcPr>
          <w:p>
            <w:pPr>
              <w:spacing w:after="0" w:line="240" w:lineRule="auto"/>
            </w:pPr>
            <w:r>
              <w:rPr>
                <w:rFonts w:ascii="Consolas" w:hAnsi="Consolas" w:eastAsia="Consolas"/>
                <w:color w:val="8B1A1A"/>
                <w:sz w:val="16"/>
              </w:rPr>
              <w:t>…/datasets</w:t>
            </w:r>
            <w:r>
              <w:rPr>
                <w:sz w:val="17"/>
              </w:rPr>
              <w:t xml:space="preserve">, </w:t>
            </w:r>
            <w:r>
              <w:rPr>
                <w:rFonts w:ascii="Consolas" w:hAnsi="Consolas" w:eastAsia="Consolas"/>
                <w:color w:val="8B1A1A"/>
                <w:sz w:val="16"/>
              </w:rPr>
              <w:t>…/datasets/:id</w:t>
            </w:r>
            <w:r>
              <w:rPr>
                <w:sz w:val="17"/>
              </w:rPr>
              <w:t xml:space="preserve">, </w:t>
            </w:r>
            <w:r>
              <w:rPr>
                <w:rFonts w:ascii="Consolas" w:hAnsi="Consolas" w:eastAsia="Consolas"/>
                <w:color w:val="8B1A1A"/>
                <w:sz w:val="16"/>
              </w:rPr>
              <w:t>…/datasets/:id/files</w:t>
            </w:r>
            <w:r>
              <w:rPr>
                <w:sz w:val="17"/>
              </w:rPr>
              <w:t xml:space="preserve">, </w:t>
            </w:r>
            <w:r>
              <w:rPr>
                <w:rFonts w:ascii="Consolas" w:hAnsi="Consolas" w:eastAsia="Consolas"/>
                <w:color w:val="8B1A1A"/>
                <w:sz w:val="16"/>
              </w:rPr>
              <w:t>…/labels</w:t>
            </w:r>
            <w:r>
              <w:rPr>
                <w:sz w:val="17"/>
              </w:rPr>
              <w:t xml:space="preserve"> (YOLO) or </w:t>
            </w:r>
            <w:r>
              <w:rPr>
                <w:rFonts w:ascii="Consolas" w:hAnsi="Consolas" w:eastAsia="Consolas"/>
                <w:color w:val="8B1A1A"/>
                <w:sz w:val="16"/>
              </w:rPr>
              <w:t>…/transcripts</w:t>
            </w:r>
          </w:p>
        </w:tc>
        <w:tc>
          <w:tcPr>
            <w:tcW w:type="dxa" w:w="1567"/>
          </w:tcPr>
          <w:p>
            <w:pPr>
              <w:spacing w:after="0" w:line="240" w:lineRule="auto"/>
            </w:pPr>
            <w:r>
              <w:rPr>
                <w:rFonts w:ascii="Consolas" w:hAnsi="Consolas" w:eastAsia="Consolas"/>
                <w:color w:val="8B1A1A"/>
                <w:sz w:val="16"/>
              </w:rPr>
              <w:t>&lt;p&gt;:view</w:t>
            </w:r>
          </w:p>
        </w:tc>
      </w:tr>
      <w:tr>
        <w:trPr>
          <w:cantSplit w:val="true"/>
        </w:trPr>
        <w:tc>
          <w:tcPr>
            <w:tcW w:type="dxa" w:w="1626"/>
          </w:tcPr>
          <w:p>
            <w:pPr>
              <w:spacing w:after="0" w:line="240" w:lineRule="auto"/>
            </w:pPr>
            <w:r>
              <w:rPr>
                <w:sz w:val="17"/>
              </w:rPr>
              <w:t>GET, POST, DELETE</w:t>
            </w:r>
          </w:p>
        </w:tc>
        <w:tc>
          <w:tcPr>
            <w:tcW w:type="dxa" w:w="6445"/>
          </w:tcPr>
          <w:p>
            <w:pPr>
              <w:spacing w:after="0" w:line="240" w:lineRule="auto"/>
            </w:pPr>
            <w:r>
              <w:rPr>
                <w:rFonts w:ascii="Consolas" w:hAnsi="Consolas" w:eastAsia="Consolas"/>
                <w:color w:val="8B1A1A"/>
                <w:sz w:val="16"/>
              </w:rPr>
              <w:t>…/models</w:t>
            </w:r>
            <w:r>
              <w:rPr>
                <w:sz w:val="17"/>
              </w:rPr>
              <w:t xml:space="preserve">, </w:t>
            </w:r>
            <w:r>
              <w:rPr>
                <w:rFonts w:ascii="Consolas" w:hAnsi="Consolas" w:eastAsia="Consolas"/>
                <w:color w:val="8B1A1A"/>
                <w:sz w:val="16"/>
              </w:rPr>
              <w:t>…/models/:id</w:t>
            </w:r>
            <w:r>
              <w:rPr>
                <w:sz w:val="17"/>
              </w:rPr>
              <w:t xml:space="preserve">, </w:t>
            </w:r>
            <w:r>
              <w:rPr>
                <w:rFonts w:ascii="Consolas" w:hAnsi="Consolas" w:eastAsia="Consolas"/>
                <w:color w:val="8B1A1A"/>
                <w:sz w:val="16"/>
              </w:rPr>
              <w:t>…/onnx</w:t>
            </w:r>
            <w:r>
              <w:rPr>
                <w:sz w:val="17"/>
              </w:rPr>
              <w:t xml:space="preserve">, </w:t>
            </w:r>
            <w:r>
              <w:rPr>
                <w:rFonts w:ascii="Consolas" w:hAnsi="Consolas" w:eastAsia="Consolas"/>
                <w:color w:val="8B1A1A"/>
                <w:sz w:val="16"/>
              </w:rPr>
              <w:t>…/tflite</w:t>
            </w:r>
            <w:r>
              <w:rPr>
                <w:sz w:val="17"/>
              </w:rPr>
              <w:t xml:space="preserve"> (and </w:t>
            </w:r>
            <w:r>
              <w:rPr>
                <w:rFonts w:ascii="Consolas" w:hAnsi="Consolas" w:eastAsia="Consolas"/>
                <w:color w:val="8B1A1A"/>
                <w:sz w:val="16"/>
              </w:rPr>
              <w:t>/link</w:t>
            </w:r>
            <w:r>
              <w:rPr>
                <w:sz w:val="17"/>
              </w:rPr>
              <w:t xml:space="preserve">), </w:t>
            </w:r>
            <w:r>
              <w:rPr>
                <w:rFonts w:ascii="Consolas" w:hAnsi="Consolas" w:eastAsia="Consolas"/>
                <w:color w:val="8B1A1A"/>
                <w:sz w:val="16"/>
              </w:rPr>
              <w:t>/train</w:t>
            </w:r>
            <w:r>
              <w:rPr>
                <w:sz w:val="17"/>
              </w:rPr>
              <w:t xml:space="preserve">, </w:t>
            </w:r>
            <w:r>
              <w:rPr>
                <w:rFonts w:ascii="Consolas" w:hAnsi="Consolas" w:eastAsia="Consolas"/>
                <w:color w:val="8B1A1A"/>
                <w:sz w:val="16"/>
              </w:rPr>
              <w:t>/test</w:t>
            </w:r>
            <w:r>
              <w:rPr>
                <w:sz w:val="17"/>
              </w:rPr>
              <w:t xml:space="preserve">, </w:t>
            </w:r>
            <w:r>
              <w:rPr>
                <w:rFonts w:ascii="Consolas" w:hAnsi="Consolas" w:eastAsia="Consolas"/>
                <w:color w:val="8B1A1A"/>
                <w:sz w:val="16"/>
              </w:rPr>
              <w:t>/devices</w:t>
            </w:r>
            <w:r>
              <w:rPr>
                <w:sz w:val="17"/>
              </w:rPr>
              <w:t xml:space="preserve">, </w:t>
            </w:r>
            <w:r>
              <w:rPr>
                <w:rFonts w:ascii="Consolas" w:hAnsi="Consolas" w:eastAsia="Consolas"/>
                <w:color w:val="8B1A1A"/>
                <w:sz w:val="16"/>
              </w:rPr>
              <w:t>/jobs</w:t>
            </w:r>
            <w:r>
              <w:rPr>
                <w:sz w:val="17"/>
              </w:rPr>
              <w:t xml:space="preserve">, </w:t>
            </w:r>
            <w:r>
              <w:rPr>
                <w:rFonts w:ascii="Consolas" w:hAnsi="Consolas" w:eastAsia="Consolas"/>
                <w:color w:val="8B1A1A"/>
                <w:sz w:val="16"/>
              </w:rPr>
              <w:t>/jobs/:id</w:t>
            </w:r>
            <w:r>
              <w:rPr>
                <w:sz w:val="17"/>
              </w:rPr>
              <w:t xml:space="preserve">, </w:t>
            </w:r>
            <w:r>
              <w:rPr>
                <w:rFonts w:ascii="Consolas" w:hAnsi="Consolas" w:eastAsia="Consolas"/>
                <w:color w:val="8B1A1A"/>
                <w:sz w:val="16"/>
              </w:rPr>
              <w:t>…/cancel</w:t>
            </w:r>
          </w:p>
        </w:tc>
        <w:tc>
          <w:tcPr>
            <w:tcW w:type="dxa" w:w="1567"/>
          </w:tcPr>
          <w:p>
            <w:pPr>
              <w:spacing w:after="0" w:line="240" w:lineRule="auto"/>
            </w:pPr>
            <w:r>
              <w:rPr>
                <w:rFonts w:ascii="Consolas" w:hAnsi="Consolas" w:eastAsia="Consolas"/>
                <w:color w:val="8B1A1A"/>
                <w:sz w:val="16"/>
              </w:rPr>
              <w:t>&lt;p&gt;:train</w:t>
            </w:r>
          </w:p>
        </w:tc>
      </w:tr>
      <w:tr>
        <w:trPr>
          <w:cantSplit w:val="true"/>
        </w:trPr>
        <w:tc>
          <w:tcPr>
            <w:tcW w:type="dxa" w:w="1626"/>
          </w:tcPr>
          <w:p>
            <w:pPr>
              <w:spacing w:after="0" w:line="240" w:lineRule="auto"/>
            </w:pPr>
            <w:r>
              <w:rPr>
                <w:sz w:val="17"/>
              </w:rPr>
              <w:t>POST, DELETE</w:t>
            </w:r>
          </w:p>
        </w:tc>
        <w:tc>
          <w:tcPr>
            <w:tcW w:type="dxa" w:w="6445"/>
          </w:tcPr>
          <w:p>
            <w:pPr>
              <w:spacing w:after="0" w:line="240" w:lineRule="auto"/>
            </w:pPr>
            <w:r>
              <w:rPr>
                <w:rFonts w:ascii="Consolas" w:hAnsi="Consolas" w:eastAsia="Consolas"/>
                <w:color w:val="8B1A1A"/>
                <w:sz w:val="16"/>
              </w:rPr>
              <w:t>/tools/speech/models/:id/ggml</w:t>
            </w:r>
            <w:r>
              <w:rPr>
                <w:sz w:val="17"/>
              </w:rPr>
              <w:t xml:space="preserve">, </w:t>
            </w:r>
            <w:r>
              <w:rPr>
                <w:rFonts w:ascii="Consolas" w:hAnsi="Consolas" w:eastAsia="Consolas"/>
                <w:color w:val="8B1A1A"/>
                <w:sz w:val="16"/>
              </w:rPr>
              <w:t>…/ggml/link</w:t>
            </w:r>
            <w:r>
              <w:rPr>
                <w:sz w:val="17"/>
              </w:rPr>
              <w:t xml:space="preserve">; GET </w:t>
            </w:r>
            <w:r>
              <w:rPr>
                <w:rFonts w:ascii="Consolas" w:hAnsi="Consolas" w:eastAsia="Consolas"/>
                <w:color w:val="8B1A1A"/>
                <w:sz w:val="16"/>
              </w:rPr>
              <w:t>/tools/speech/ggml-download/:ticket</w:t>
            </w:r>
            <w:r>
              <w:rPr>
                <w:sz w:val="17"/>
              </w:rPr>
              <w:t xml:space="preserve"> (none)</w:t>
            </w:r>
          </w:p>
        </w:tc>
        <w:tc>
          <w:tcPr>
            <w:tcW w:type="dxa" w:w="1567"/>
          </w:tcPr>
          <w:p>
            <w:pPr>
              <w:spacing w:after="0" w:line="240" w:lineRule="auto"/>
            </w:pPr>
            <w:r>
              <w:rPr>
                <w:rFonts w:ascii="Consolas" w:hAnsi="Consolas" w:eastAsia="Consolas"/>
                <w:color w:val="8B1A1A"/>
                <w:sz w:val="16"/>
              </w:rPr>
              <w:t>tts:train</w:t>
            </w:r>
          </w:p>
        </w:tc>
      </w:tr>
      <w:tr>
        <w:trPr>
          <w:cantSplit w:val="true"/>
        </w:trPr>
        <w:tc>
          <w:tcPr>
            <w:tcW w:type="dxa" w:w="1626"/>
          </w:tcPr>
          <w:p>
            <w:pPr>
              <w:spacing w:after="0" w:line="240" w:lineRule="auto"/>
            </w:pPr>
            <w:r>
              <w:rPr>
                <w:sz w:val="17"/>
              </w:rPr>
              <w:t>GET, POST</w:t>
            </w:r>
          </w:p>
        </w:tc>
        <w:tc>
          <w:tcPr>
            <w:tcW w:type="dxa" w:w="6445"/>
          </w:tcPr>
          <w:p>
            <w:pPr>
              <w:spacing w:after="0" w:line="240" w:lineRule="auto"/>
            </w:pPr>
            <w:r>
              <w:rPr>
                <w:rFonts w:ascii="Consolas" w:hAnsi="Consolas" w:eastAsia="Consolas"/>
                <w:color w:val="8B1A1A"/>
                <w:sz w:val="16"/>
              </w:rPr>
              <w:t>/tools/yolo/sam/status</w:t>
            </w:r>
            <w:r>
              <w:rPr>
                <w:sz w:val="17"/>
              </w:rPr>
              <w:t xml:space="preserve">, </w:t>
            </w:r>
            <w:r>
              <w:rPr>
                <w:rFonts w:ascii="Consolas" w:hAnsi="Consolas" w:eastAsia="Consolas"/>
                <w:color w:val="8B1A1A"/>
                <w:sz w:val="16"/>
              </w:rPr>
              <w:t>/tools/yolo/sam</w:t>
            </w:r>
            <w:r>
              <w:rPr>
                <w:sz w:val="17"/>
              </w:rPr>
              <w:t xml:space="preserve"> (20 MB)</w:t>
            </w:r>
          </w:p>
        </w:tc>
        <w:tc>
          <w:tcPr>
            <w:tcW w:type="dxa" w:w="1567"/>
          </w:tcPr>
          <w:p>
            <w:pPr>
              <w:spacing w:after="0" w:line="240" w:lineRule="auto"/>
            </w:pPr>
            <w:r>
              <w:rPr>
                <w:rFonts w:ascii="Consolas" w:hAnsi="Consolas" w:eastAsia="Consolas"/>
                <w:color w:val="8B1A1A"/>
                <w:sz w:val="16"/>
              </w:rPr>
              <w:t>yolo:view</w:t>
            </w:r>
          </w:p>
        </w:tc>
      </w:tr>
      <w:tr>
        <w:trPr>
          <w:cantSplit w:val="true"/>
        </w:trPr>
        <w:tc>
          <w:tcPr>
            <w:tcW w:type="dxa" w:w="1626"/>
          </w:tcPr>
          <w:p>
            <w:pPr>
              <w:spacing w:after="0" w:line="240" w:lineRule="auto"/>
            </w:pPr>
            <w:r>
              <w:rPr>
                <w:sz w:val="17"/>
              </w:rPr>
              <w:t>GET, POST</w:t>
            </w:r>
          </w:p>
        </w:tc>
        <w:tc>
          <w:tcPr>
            <w:tcW w:type="dxa" w:w="6445"/>
          </w:tcPr>
          <w:p>
            <w:pPr>
              <w:spacing w:after="0" w:line="240" w:lineRule="auto"/>
            </w:pPr>
            <w:r>
              <w:rPr>
                <w:rFonts w:ascii="Consolas" w:hAnsi="Consolas" w:eastAsia="Consolas"/>
                <w:color w:val="8B1A1A"/>
                <w:sz w:val="16"/>
              </w:rPr>
              <w:t>/tools/speech/recognize</w:t>
            </w:r>
            <w:r>
              <w:rPr>
                <w:sz w:val="17"/>
              </w:rPr>
              <w:t xml:space="preserve"> (64 MB)</w:t>
            </w:r>
          </w:p>
        </w:tc>
        <w:tc>
          <w:tcPr>
            <w:tcW w:type="dxa" w:w="1567"/>
          </w:tcPr>
          <w:p>
            <w:pPr>
              <w:spacing w:after="0" w:line="240" w:lineRule="auto"/>
            </w:pPr>
            <w:r>
              <w:rPr>
                <w:rFonts w:ascii="Consolas" w:hAnsi="Consolas" w:eastAsia="Consolas"/>
                <w:color w:val="8B1A1A"/>
                <w:sz w:val="16"/>
              </w:rPr>
              <w:t>tts:view</w:t>
            </w:r>
          </w:p>
        </w:tc>
      </w:tr>
      <w:tr>
        <w:trPr>
          <w:cantSplit w:val="true"/>
        </w:trPr>
        <w:tc>
          <w:tcPr>
            <w:tcW w:type="dxa" w:w="1626"/>
          </w:tcPr>
          <w:p>
            <w:pPr>
              <w:spacing w:after="0" w:line="240" w:lineRule="auto"/>
            </w:pPr>
            <w:r>
              <w:rPr>
                <w:sz w:val="17"/>
              </w:rPr>
              <w:t>GET, POST, PUT, DELETE</w:t>
            </w:r>
          </w:p>
        </w:tc>
        <w:tc>
          <w:tcPr>
            <w:tcW w:type="dxa" w:w="6445"/>
          </w:tcPr>
          <w:p>
            <w:pPr>
              <w:spacing w:after="0" w:line="240" w:lineRule="auto"/>
            </w:pPr>
            <w:r>
              <w:rPr>
                <w:rFonts w:ascii="Consolas" w:hAnsi="Consolas" w:eastAsia="Consolas"/>
                <w:color w:val="8B1A1A"/>
                <w:sz w:val="16"/>
              </w:rPr>
              <w:t>/tools/transformers/datasets</w:t>
            </w:r>
            <w:r>
              <w:rPr>
                <w:sz w:val="17"/>
              </w:rPr>
              <w:t xml:space="preserve">, </w:t>
            </w:r>
            <w:r>
              <w:rPr>
                <w:rFonts w:ascii="Consolas" w:hAnsi="Consolas" w:eastAsia="Consolas"/>
                <w:color w:val="8B1A1A"/>
                <w:sz w:val="16"/>
              </w:rPr>
              <w:t>…/datasets/:id</w:t>
            </w:r>
          </w:p>
        </w:tc>
        <w:tc>
          <w:tcPr>
            <w:tcW w:type="dxa" w:w="1567"/>
          </w:tcPr>
          <w:p>
            <w:pPr>
              <w:spacing w:after="0" w:line="240" w:lineRule="auto"/>
            </w:pPr>
            <w:r>
              <w:rPr>
                <w:rFonts w:ascii="Consolas" w:hAnsi="Consolas" w:eastAsia="Consolas"/>
                <w:color w:val="8B1A1A"/>
                <w:sz w:val="16"/>
              </w:rPr>
              <w:t>transformers:view</w:t>
            </w:r>
          </w:p>
        </w:tc>
      </w:tr>
      <w:tr>
        <w:trPr>
          <w:cantSplit w:val="true"/>
        </w:trPr>
        <w:tc>
          <w:tcPr>
            <w:tcW w:type="dxa" w:w="1626"/>
          </w:tcPr>
          <w:p>
            <w:pPr>
              <w:spacing w:after="0" w:line="240" w:lineRule="auto"/>
            </w:pPr>
            <w:r>
              <w:rPr>
                <w:sz w:val="17"/>
              </w:rPr>
              <w:t>GET, POST</w:t>
            </w:r>
          </w:p>
        </w:tc>
        <w:tc>
          <w:tcPr>
            <w:tcW w:type="dxa" w:w="6445"/>
          </w:tcPr>
          <w:p>
            <w:pPr>
              <w:spacing w:after="0" w:line="240" w:lineRule="auto"/>
            </w:pPr>
            <w:r>
              <w:rPr>
                <w:rFonts w:ascii="Consolas" w:hAnsi="Consolas" w:eastAsia="Consolas"/>
                <w:color w:val="8B1A1A"/>
                <w:sz w:val="16"/>
              </w:rPr>
              <w:t>/tools/transformers/python</w:t>
            </w:r>
            <w:r>
              <w:rPr>
                <w:sz w:val="17"/>
              </w:rPr>
              <w:t xml:space="preserve">, </w:t>
            </w:r>
            <w:r>
              <w:rPr>
                <w:rFonts w:ascii="Consolas" w:hAnsi="Consolas" w:eastAsia="Consolas"/>
                <w:color w:val="8B1A1A"/>
                <w:sz w:val="16"/>
              </w:rPr>
              <w:t>/tools/transformers/run</w:t>
            </w:r>
          </w:p>
        </w:tc>
        <w:tc>
          <w:tcPr>
            <w:tcW w:type="dxa" w:w="1567"/>
          </w:tcPr>
          <w:p>
            <w:pPr>
              <w:spacing w:after="0" w:line="240" w:lineRule="auto"/>
            </w:pPr>
            <w:r>
              <w:rPr>
                <w:rFonts w:ascii="Consolas" w:hAnsi="Consolas" w:eastAsia="Consolas"/>
                <w:color w:val="8B1A1A"/>
                <w:sz w:val="16"/>
              </w:rPr>
              <w:t>transformers:execute</w:t>
            </w:r>
          </w:p>
        </w:tc>
      </w:tr>
      <w:tr>
        <w:trPr>
          <w:cantSplit w:val="true"/>
        </w:trPr>
        <w:tc>
          <w:tcPr>
            <w:tcW w:type="dxa" w:w="1626"/>
          </w:tcPr>
          <w:p>
            <w:pPr>
              <w:spacing w:after="0" w:line="240" w:lineRule="auto"/>
            </w:pPr>
            <w:r>
              <w:rPr>
                <w:sz w:val="17"/>
              </w:rPr>
              <w:t>GET, POST, DELETE</w:t>
            </w:r>
          </w:p>
        </w:tc>
        <w:tc>
          <w:tcPr>
            <w:tcW w:type="dxa" w:w="6445"/>
          </w:tcPr>
          <w:p>
            <w:pPr>
              <w:spacing w:after="0" w:line="240" w:lineRule="auto"/>
            </w:pPr>
            <w:r>
              <w:rPr>
                <w:rFonts w:ascii="Consolas" w:hAnsi="Consolas" w:eastAsia="Consolas"/>
                <w:color w:val="8B1A1A"/>
                <w:sz w:val="16"/>
              </w:rPr>
              <w:t>/tools/transformers/models</w:t>
            </w:r>
            <w:r>
              <w:rPr>
                <w:sz w:val="17"/>
              </w:rPr>
              <w:t xml:space="preserve">, </w:t>
            </w:r>
            <w:r>
              <w:rPr>
                <w:rFonts w:ascii="Consolas" w:hAnsi="Consolas" w:eastAsia="Consolas"/>
                <w:color w:val="8B1A1A"/>
                <w:sz w:val="16"/>
              </w:rPr>
              <w:t>…/:id</w:t>
            </w:r>
            <w:r>
              <w:rPr>
                <w:sz w:val="17"/>
              </w:rPr>
              <w:t xml:space="preserve">, </w:t>
            </w:r>
            <w:r>
              <w:rPr>
                <w:rFonts w:ascii="Consolas" w:hAnsi="Consolas" w:eastAsia="Consolas"/>
                <w:color w:val="8B1A1A"/>
                <w:sz w:val="16"/>
              </w:rPr>
              <w:t>…/onnx</w:t>
            </w:r>
            <w:r>
              <w:rPr>
                <w:sz w:val="17"/>
              </w:rPr>
              <w:t xml:space="preserve">, </w:t>
            </w:r>
            <w:r>
              <w:rPr>
                <w:rFonts w:ascii="Consolas" w:hAnsi="Consolas" w:eastAsia="Consolas"/>
                <w:color w:val="8B1A1A"/>
                <w:sz w:val="16"/>
              </w:rPr>
              <w:t>…/tflite</w:t>
            </w:r>
            <w:r>
              <w:rPr>
                <w:sz w:val="17"/>
              </w:rPr>
              <w:t xml:space="preserve"> (and </w:t>
            </w:r>
            <w:r>
              <w:rPr>
                <w:rFonts w:ascii="Consolas" w:hAnsi="Consolas" w:eastAsia="Consolas"/>
                <w:color w:val="8B1A1A"/>
                <w:sz w:val="16"/>
              </w:rPr>
              <w:t>/link</w:t>
            </w:r>
            <w:r>
              <w:rPr>
                <w:sz w:val="17"/>
              </w:rPr>
              <w:t xml:space="preserve">), </w:t>
            </w:r>
            <w:r>
              <w:rPr>
                <w:rFonts w:ascii="Consolas" w:hAnsi="Consolas" w:eastAsia="Consolas"/>
                <w:color w:val="8B1A1A"/>
                <w:sz w:val="16"/>
              </w:rPr>
              <w:t>/train</w:t>
            </w:r>
            <w:r>
              <w:rPr>
                <w:sz w:val="17"/>
              </w:rPr>
              <w:t xml:space="preserve">, </w:t>
            </w:r>
            <w:r>
              <w:rPr>
                <w:rFonts w:ascii="Consolas" w:hAnsi="Consolas" w:eastAsia="Consolas"/>
                <w:color w:val="8B1A1A"/>
                <w:sz w:val="16"/>
              </w:rPr>
              <w:t>/translate</w:t>
            </w:r>
            <w:r>
              <w:rPr>
                <w:sz w:val="17"/>
              </w:rPr>
              <w:t xml:space="preserve">, </w:t>
            </w:r>
            <w:r>
              <w:rPr>
                <w:rFonts w:ascii="Consolas" w:hAnsi="Consolas" w:eastAsia="Consolas"/>
                <w:color w:val="8B1A1A"/>
                <w:sz w:val="16"/>
              </w:rPr>
              <w:t>/devices</w:t>
            </w:r>
            <w:r>
              <w:rPr>
                <w:sz w:val="17"/>
              </w:rPr>
              <w:t xml:space="preserve">, </w:t>
            </w:r>
            <w:r>
              <w:rPr>
                <w:rFonts w:ascii="Consolas" w:hAnsi="Consolas" w:eastAsia="Consolas"/>
                <w:color w:val="8B1A1A"/>
                <w:sz w:val="16"/>
              </w:rPr>
              <w:t>/jobs</w:t>
            </w:r>
            <w:r>
              <w:rPr>
                <w:sz w:val="17"/>
              </w:rPr>
              <w:t xml:space="preserve">, </w:t>
            </w:r>
            <w:r>
              <w:rPr>
                <w:rFonts w:ascii="Consolas" w:hAnsi="Consolas" w:eastAsia="Consolas"/>
                <w:color w:val="8B1A1A"/>
                <w:sz w:val="16"/>
              </w:rPr>
              <w:t>/jobs/:id</w:t>
            </w:r>
            <w:r>
              <w:rPr>
                <w:sz w:val="17"/>
              </w:rPr>
              <w:t xml:space="preserve">, </w:t>
            </w:r>
            <w:r>
              <w:rPr>
                <w:rFonts w:ascii="Consolas" w:hAnsi="Consolas" w:eastAsia="Consolas"/>
                <w:color w:val="8B1A1A"/>
                <w:sz w:val="16"/>
              </w:rPr>
              <w:t>…/cancel</w:t>
            </w:r>
          </w:p>
        </w:tc>
        <w:tc>
          <w:tcPr>
            <w:tcW w:type="dxa" w:w="1567"/>
          </w:tcPr>
          <w:p>
            <w:pPr>
              <w:spacing w:after="0" w:line="240" w:lineRule="auto"/>
            </w:pPr>
            <w:r>
              <w:rPr>
                <w:rFonts w:ascii="Consolas" w:hAnsi="Consolas" w:eastAsia="Consolas"/>
                <w:color w:val="8B1A1A"/>
                <w:sz w:val="16"/>
              </w:rPr>
              <w:t>transformers:train</w:t>
            </w:r>
          </w:p>
        </w:tc>
      </w:tr>
      <w:tr>
        <w:trPr>
          <w:cantSplit w:val="true"/>
        </w:trPr>
        <w:tc>
          <w:tcPr>
            <w:tcW w:type="dxa" w:w="1626"/>
          </w:tcPr>
          <w:p>
            <w:pPr>
              <w:spacing w:after="0" w:line="240" w:lineRule="auto"/>
            </w:pPr>
            <w:r>
              <w:rPr>
                <w:sz w:val="17"/>
              </w:rPr>
              <w:t>GET</w:t>
            </w:r>
          </w:p>
        </w:tc>
        <w:tc>
          <w:tcPr>
            <w:tcW w:type="dxa" w:w="6445"/>
          </w:tcPr>
          <w:p>
            <w:pPr>
              <w:spacing w:after="0" w:line="240" w:lineRule="auto"/>
            </w:pPr>
            <w:r>
              <w:rPr>
                <w:rFonts w:ascii="Consolas" w:hAnsi="Consolas" w:eastAsia="Consolas"/>
                <w:color w:val="8B1A1A"/>
                <w:sz w:val="16"/>
              </w:rPr>
              <w:t>/tools/transformers/onnx-download/:ticket</w:t>
            </w:r>
          </w:p>
        </w:tc>
        <w:tc>
          <w:tcPr>
            <w:tcW w:type="dxa" w:w="1567"/>
          </w:tcPr>
          <w:p>
            <w:pPr>
              <w:spacing w:after="0" w:line="240" w:lineRule="auto"/>
            </w:pPr>
            <w:r>
              <w:rPr>
                <w:sz w:val="17"/>
              </w:rPr>
              <w:t>none (ticket)</w:t>
            </w:r>
          </w:p>
        </w:tc>
      </w:tr>
      <w:tr>
        <w:trPr>
          <w:cantSplit w:val="true"/>
        </w:trPr>
        <w:tc>
          <w:tcPr>
            <w:tcW w:type="dxa" w:w="1626"/>
          </w:tcPr>
          <w:p>
            <w:pPr>
              <w:spacing w:after="0" w:line="240" w:lineRule="auto"/>
            </w:pPr>
            <w:r>
              <w:rPr>
                <w:sz w:val="17"/>
              </w:rPr>
              <w:t>GET, POST</w:t>
            </w:r>
          </w:p>
        </w:tc>
        <w:tc>
          <w:tcPr>
            <w:tcW w:type="dxa" w:w="6445"/>
          </w:tcPr>
          <w:p>
            <w:pPr>
              <w:spacing w:after="0" w:line="240" w:lineRule="auto"/>
            </w:pPr>
            <w:r>
              <w:rPr>
                <w:rFonts w:ascii="Consolas" w:hAnsi="Consolas" w:eastAsia="Consolas"/>
                <w:color w:val="8B1A1A"/>
                <w:sz w:val="16"/>
              </w:rPr>
              <w:t>/tools/speech/synthesize</w:t>
            </w:r>
          </w:p>
        </w:tc>
        <w:tc>
          <w:tcPr>
            <w:tcW w:type="dxa" w:w="1567"/>
          </w:tcPr>
          <w:p>
            <w:pPr>
              <w:spacing w:after="0" w:line="240" w:lineRule="auto"/>
            </w:pPr>
            <w:r>
              <w:rPr>
                <w:rFonts w:ascii="Consolas" w:hAnsi="Consolas" w:eastAsia="Consolas"/>
                <w:color w:val="8B1A1A"/>
                <w:sz w:val="16"/>
              </w:rPr>
              <w:t>text-to-speech:view</w:t>
            </w:r>
          </w:p>
        </w:tc>
      </w:tr>
      <w:tr>
        <w:trPr>
          <w:cantSplit w:val="true"/>
        </w:trPr>
        <w:tc>
          <w:tcPr>
            <w:tcW w:type="dxa" w:w="1626"/>
          </w:tcPr>
          <w:p>
            <w:pPr>
              <w:spacing w:after="0" w:line="240" w:lineRule="auto"/>
            </w:pPr>
            <w:r>
              <w:rPr>
                <w:sz w:val="17"/>
              </w:rPr>
              <w:t>GET, POST, PUT, DELETE</w:t>
            </w:r>
          </w:p>
        </w:tc>
        <w:tc>
          <w:tcPr>
            <w:tcW w:type="dxa" w:w="6445"/>
          </w:tcPr>
          <w:p>
            <w:pPr>
              <w:spacing w:after="0" w:line="240" w:lineRule="auto"/>
            </w:pPr>
            <w:r>
              <w:rPr>
                <w:rFonts w:ascii="Consolas" w:hAnsi="Consolas" w:eastAsia="Consolas"/>
                <w:color w:val="8B1A1A"/>
                <w:sz w:val="16"/>
              </w:rPr>
              <w:t>/tools/voice/datasets</w:t>
            </w:r>
            <w:r>
              <w:rPr>
                <w:sz w:val="17"/>
              </w:rPr>
              <w:t xml:space="preserve">, </w:t>
            </w:r>
            <w:r>
              <w:rPr>
                <w:rFonts w:ascii="Consolas" w:hAnsi="Consolas" w:eastAsia="Consolas"/>
                <w:color w:val="8B1A1A"/>
                <w:sz w:val="16"/>
              </w:rPr>
              <w:t>…/datasets/:id</w:t>
            </w:r>
            <w:r>
              <w:rPr>
                <w:sz w:val="17"/>
              </w:rPr>
              <w:t xml:space="preserve">, </w:t>
            </w:r>
            <w:r>
              <w:rPr>
                <w:rFonts w:ascii="Consolas" w:hAnsi="Consolas" w:eastAsia="Consolas"/>
                <w:color w:val="8B1A1A"/>
                <w:sz w:val="16"/>
              </w:rPr>
              <w:t>…/clips/:line</w:t>
            </w:r>
            <w:r>
              <w:rPr>
                <w:sz w:val="17"/>
              </w:rPr>
              <w:t xml:space="preserve"> (20 MB)</w:t>
            </w:r>
          </w:p>
        </w:tc>
        <w:tc>
          <w:tcPr>
            <w:tcW w:type="dxa" w:w="1567"/>
          </w:tcPr>
          <w:p>
            <w:pPr>
              <w:spacing w:after="0" w:line="240" w:lineRule="auto"/>
            </w:pPr>
            <w:r>
              <w:rPr>
                <w:rFonts w:ascii="Consolas" w:hAnsi="Consolas" w:eastAsia="Consolas"/>
                <w:color w:val="8B1A1A"/>
                <w:sz w:val="16"/>
              </w:rPr>
              <w:t>text-to-speech:view</w:t>
            </w:r>
          </w:p>
        </w:tc>
      </w:tr>
      <w:tr>
        <w:trPr>
          <w:cantSplit w:val="true"/>
        </w:trPr>
        <w:tc>
          <w:tcPr>
            <w:tcW w:type="dxa" w:w="1626"/>
          </w:tcPr>
          <w:p>
            <w:pPr>
              <w:spacing w:after="0" w:line="240" w:lineRule="auto"/>
            </w:pPr>
            <w:r>
              <w:rPr>
                <w:sz w:val="17"/>
              </w:rPr>
              <w:t>GET, POST, DELETE</w:t>
            </w:r>
          </w:p>
        </w:tc>
        <w:tc>
          <w:tcPr>
            <w:tcW w:type="dxa" w:w="6445"/>
          </w:tcPr>
          <w:p>
            <w:pPr>
              <w:spacing w:after="0" w:line="240" w:lineRule="auto"/>
            </w:pPr>
            <w:r>
              <w:rPr>
                <w:rFonts w:ascii="Consolas" w:hAnsi="Consolas" w:eastAsia="Consolas"/>
                <w:color w:val="8B1A1A"/>
                <w:sz w:val="16"/>
              </w:rPr>
              <w:t>/tools/voice/models</w:t>
            </w:r>
            <w:r>
              <w:rPr>
                <w:sz w:val="17"/>
              </w:rPr>
              <w:t xml:space="preserve">, </w:t>
            </w:r>
            <w:r>
              <w:rPr>
                <w:rFonts w:ascii="Consolas" w:hAnsi="Consolas" w:eastAsia="Consolas"/>
                <w:color w:val="8B1A1A"/>
                <w:sz w:val="16"/>
              </w:rPr>
              <w:t>…/:id</w:t>
            </w:r>
            <w:r>
              <w:rPr>
                <w:sz w:val="17"/>
              </w:rPr>
              <w:t xml:space="preserve">, </w:t>
            </w:r>
            <w:r>
              <w:rPr>
                <w:rFonts w:ascii="Consolas" w:hAnsi="Consolas" w:eastAsia="Consolas"/>
                <w:color w:val="8B1A1A"/>
                <w:sz w:val="16"/>
              </w:rPr>
              <w:t>…/:id/score</w:t>
            </w:r>
            <w:r>
              <w:rPr>
                <w:sz w:val="17"/>
              </w:rPr>
              <w:t xml:space="preserve">, </w:t>
            </w:r>
            <w:r>
              <w:rPr>
                <w:rFonts w:ascii="Consolas" w:hAnsi="Consolas" w:eastAsia="Consolas"/>
                <w:color w:val="8B1A1A"/>
                <w:sz w:val="16"/>
              </w:rPr>
              <w:t>/training-datasets</w:t>
            </w:r>
            <w:r>
              <w:rPr>
                <w:sz w:val="17"/>
              </w:rPr>
              <w:t xml:space="preserve">, </w:t>
            </w:r>
            <w:r>
              <w:rPr>
                <w:rFonts w:ascii="Consolas" w:hAnsi="Consolas" w:eastAsia="Consolas"/>
                <w:color w:val="8B1A1A"/>
                <w:sz w:val="16"/>
              </w:rPr>
              <w:t>/train</w:t>
            </w:r>
            <w:r>
              <w:rPr>
                <w:sz w:val="17"/>
              </w:rPr>
              <w:t xml:space="preserve">, </w:t>
            </w:r>
            <w:r>
              <w:rPr>
                <w:rFonts w:ascii="Consolas" w:hAnsi="Consolas" w:eastAsia="Consolas"/>
                <w:color w:val="8B1A1A"/>
                <w:sz w:val="16"/>
              </w:rPr>
              <w:t>/devices</w:t>
            </w:r>
            <w:r>
              <w:rPr>
                <w:sz w:val="17"/>
              </w:rPr>
              <w:t xml:space="preserve">, </w:t>
            </w:r>
            <w:r>
              <w:rPr>
                <w:rFonts w:ascii="Consolas" w:hAnsi="Consolas" w:eastAsia="Consolas"/>
                <w:color w:val="8B1A1A"/>
                <w:sz w:val="16"/>
              </w:rPr>
              <w:t>/jobs</w:t>
            </w:r>
            <w:r>
              <w:rPr>
                <w:sz w:val="17"/>
              </w:rPr>
              <w:t xml:space="preserve">, </w:t>
            </w:r>
            <w:r>
              <w:rPr>
                <w:rFonts w:ascii="Consolas" w:hAnsi="Consolas" w:eastAsia="Consolas"/>
                <w:color w:val="8B1A1A"/>
                <w:sz w:val="16"/>
              </w:rPr>
              <w:t>/jobs/:id</w:t>
            </w:r>
            <w:r>
              <w:rPr>
                <w:sz w:val="17"/>
              </w:rPr>
              <w:t xml:space="preserve">, </w:t>
            </w:r>
            <w:r>
              <w:rPr>
                <w:rFonts w:ascii="Consolas" w:hAnsi="Consolas" w:eastAsia="Consolas"/>
                <w:color w:val="8B1A1A"/>
                <w:sz w:val="16"/>
              </w:rPr>
              <w:t>…/cancel</w:t>
            </w:r>
          </w:p>
        </w:tc>
        <w:tc>
          <w:tcPr>
            <w:tcW w:type="dxa" w:w="1567"/>
          </w:tcPr>
          <w:p>
            <w:pPr>
              <w:spacing w:after="0" w:line="240" w:lineRule="auto"/>
            </w:pPr>
            <w:r>
              <w:rPr>
                <w:rFonts w:ascii="Consolas" w:hAnsi="Consolas" w:eastAsia="Consolas"/>
                <w:color w:val="8B1A1A"/>
                <w:sz w:val="16"/>
              </w:rPr>
              <w:t>text-to-speech:train</w:t>
            </w:r>
          </w:p>
        </w:tc>
      </w:tr>
      <w:tr>
        <w:trPr>
          <w:cantSplit w:val="true"/>
        </w:trPr>
        <w:tc>
          <w:tcPr>
            <w:tcW w:type="dxa" w:w="1626"/>
          </w:tcPr>
          <w:p>
            <w:pPr>
              <w:spacing w:after="0" w:line="240" w:lineRule="auto"/>
            </w:pPr>
            <w:r>
              <w:rPr>
                <w:sz w:val="17"/>
              </w:rPr>
              <w:t>GET, POST, PUT, DELETE</w:t>
            </w:r>
          </w:p>
        </w:tc>
        <w:tc>
          <w:tcPr>
            <w:tcW w:type="dxa" w:w="6445"/>
          </w:tcPr>
          <w:p>
            <w:pPr>
              <w:spacing w:after="0" w:line="240" w:lineRule="auto"/>
            </w:pPr>
            <w:r>
              <w:rPr>
                <w:rFonts w:ascii="Consolas" w:hAnsi="Consolas" w:eastAsia="Consolas"/>
                <w:color w:val="8B1A1A"/>
                <w:sz w:val="16"/>
              </w:rPr>
              <w:t>/tools/command/status</w:t>
            </w:r>
            <w:r>
              <w:rPr>
                <w:sz w:val="17"/>
              </w:rPr>
              <w:t xml:space="preserve">, </w:t>
            </w:r>
            <w:r>
              <w:rPr>
                <w:rFonts w:ascii="Consolas" w:hAnsi="Consolas" w:eastAsia="Consolas"/>
                <w:color w:val="8B1A1A"/>
                <w:sz w:val="16"/>
              </w:rPr>
              <w:t>/models</w:t>
            </w:r>
            <w:r>
              <w:rPr>
                <w:sz w:val="17"/>
              </w:rPr>
              <w:t xml:space="preserve">, </w:t>
            </w:r>
            <w:r>
              <w:rPr>
                <w:rFonts w:ascii="Consolas" w:hAnsi="Consolas" w:eastAsia="Consolas"/>
                <w:color w:val="8B1A1A"/>
                <w:sz w:val="16"/>
              </w:rPr>
              <w:t>/recognize</w:t>
            </w:r>
            <w:r>
              <w:rPr>
                <w:sz w:val="17"/>
              </w:rPr>
              <w:t xml:space="preserve">, </w:t>
            </w:r>
            <w:r>
              <w:rPr>
                <w:rFonts w:ascii="Consolas" w:hAnsi="Consolas" w:eastAsia="Consolas"/>
                <w:color w:val="8B1A1A"/>
                <w:sz w:val="16"/>
              </w:rPr>
              <w:t>/datasets</w:t>
            </w:r>
            <w:r>
              <w:rPr>
                <w:sz w:val="17"/>
              </w:rPr>
              <w:t xml:space="preserve">, </w:t>
            </w:r>
            <w:r>
              <w:rPr>
                <w:rFonts w:ascii="Consolas" w:hAnsi="Consolas" w:eastAsia="Consolas"/>
                <w:color w:val="8B1A1A"/>
                <w:sz w:val="16"/>
              </w:rPr>
              <w:t>…/datasets/:id</w:t>
            </w:r>
            <w:r>
              <w:rPr>
                <w:sz w:val="17"/>
              </w:rPr>
              <w:t xml:space="preserve">, </w:t>
            </w:r>
            <w:r>
              <w:rPr>
                <w:rFonts w:ascii="Consolas" w:hAnsi="Consolas" w:eastAsia="Consolas"/>
                <w:color w:val="8B1A1A"/>
                <w:sz w:val="16"/>
              </w:rPr>
              <w:t>…/clips</w:t>
            </w:r>
            <w:r>
              <w:rPr>
                <w:sz w:val="17"/>
              </w:rPr>
              <w:t xml:space="preserve">, </w:t>
            </w:r>
            <w:r>
              <w:rPr>
                <w:rFonts w:ascii="Consolas" w:hAnsi="Consolas" w:eastAsia="Consolas"/>
                <w:color w:val="8B1A1A"/>
                <w:sz w:val="16"/>
              </w:rPr>
              <w:t>…/clips/:clip</w:t>
            </w:r>
          </w:p>
        </w:tc>
        <w:tc>
          <w:tcPr>
            <w:tcW w:type="dxa" w:w="1567"/>
          </w:tcPr>
          <w:p>
            <w:pPr>
              <w:spacing w:after="0" w:line="240" w:lineRule="auto"/>
            </w:pPr>
            <w:r>
              <w:rPr>
                <w:rFonts w:ascii="Consolas" w:hAnsi="Consolas" w:eastAsia="Consolas"/>
                <w:color w:val="8B1A1A"/>
                <w:sz w:val="16"/>
              </w:rPr>
              <w:t>speech-command:view</w:t>
            </w:r>
          </w:p>
        </w:tc>
      </w:tr>
      <w:tr>
        <w:trPr>
          <w:cantSplit w:val="true"/>
        </w:trPr>
        <w:tc>
          <w:tcPr>
            <w:tcW w:type="dxa" w:w="1626"/>
          </w:tcPr>
          <w:p>
            <w:pPr>
              <w:spacing w:after="0" w:line="240" w:lineRule="auto"/>
            </w:pPr>
            <w:r>
              <w:rPr>
                <w:sz w:val="17"/>
              </w:rPr>
              <w:t>GET, POST, DELETE</w:t>
            </w:r>
          </w:p>
        </w:tc>
        <w:tc>
          <w:tcPr>
            <w:tcW w:type="dxa" w:w="6445"/>
          </w:tcPr>
          <w:p>
            <w:pPr>
              <w:spacing w:after="0" w:line="240" w:lineRule="auto"/>
            </w:pPr>
            <w:r>
              <w:rPr>
                <w:rFonts w:ascii="Consolas" w:hAnsi="Consolas" w:eastAsia="Consolas"/>
                <w:color w:val="8B1A1A"/>
                <w:sz w:val="16"/>
              </w:rPr>
              <w:t>/tools/command/models/:id</w:t>
            </w:r>
            <w:r>
              <w:rPr>
                <w:sz w:val="17"/>
              </w:rPr>
              <w:t xml:space="preserve">, </w:t>
            </w:r>
            <w:r>
              <w:rPr>
                <w:rFonts w:ascii="Consolas" w:hAnsi="Consolas" w:eastAsia="Consolas"/>
                <w:color w:val="8B1A1A"/>
                <w:sz w:val="16"/>
              </w:rPr>
              <w:t>…/tflite</w:t>
            </w:r>
            <w:r>
              <w:rPr>
                <w:sz w:val="17"/>
              </w:rPr>
              <w:t xml:space="preserve">, </w:t>
            </w:r>
            <w:r>
              <w:rPr>
                <w:rFonts w:ascii="Consolas" w:hAnsi="Consolas" w:eastAsia="Consolas"/>
                <w:color w:val="8B1A1A"/>
                <w:sz w:val="16"/>
              </w:rPr>
              <w:t>…/ort</w:t>
            </w:r>
            <w:r>
              <w:rPr>
                <w:sz w:val="17"/>
              </w:rPr>
              <w:t xml:space="preserve"> (and </w:t>
            </w:r>
            <w:r>
              <w:rPr>
                <w:rFonts w:ascii="Consolas" w:hAnsi="Consolas" w:eastAsia="Consolas"/>
                <w:color w:val="8B1A1A"/>
                <w:sz w:val="16"/>
              </w:rPr>
              <w:t>/link</w:t>
            </w:r>
            <w:r>
              <w:rPr>
                <w:sz w:val="17"/>
              </w:rPr>
              <w:t xml:space="preserve">), </w:t>
            </w:r>
            <w:r>
              <w:rPr>
                <w:rFonts w:ascii="Consolas" w:hAnsi="Consolas" w:eastAsia="Consolas"/>
                <w:color w:val="8B1A1A"/>
                <w:sz w:val="16"/>
              </w:rPr>
              <w:t>/train</w:t>
            </w:r>
            <w:r>
              <w:rPr>
                <w:sz w:val="17"/>
              </w:rPr>
              <w:t xml:space="preserve">, </w:t>
            </w:r>
            <w:r>
              <w:rPr>
                <w:rFonts w:ascii="Consolas" w:hAnsi="Consolas" w:eastAsia="Consolas"/>
                <w:color w:val="8B1A1A"/>
                <w:sz w:val="16"/>
              </w:rPr>
              <w:t>/devices</w:t>
            </w:r>
            <w:r>
              <w:rPr>
                <w:sz w:val="17"/>
              </w:rPr>
              <w:t xml:space="preserve">, </w:t>
            </w:r>
            <w:r>
              <w:rPr>
                <w:rFonts w:ascii="Consolas" w:hAnsi="Consolas" w:eastAsia="Consolas"/>
                <w:color w:val="8B1A1A"/>
                <w:sz w:val="16"/>
              </w:rPr>
              <w:t>/jobs</w:t>
            </w:r>
            <w:r>
              <w:rPr>
                <w:sz w:val="17"/>
              </w:rPr>
              <w:t xml:space="preserve">, </w:t>
            </w:r>
            <w:r>
              <w:rPr>
                <w:rFonts w:ascii="Consolas" w:hAnsi="Consolas" w:eastAsia="Consolas"/>
                <w:color w:val="8B1A1A"/>
                <w:sz w:val="16"/>
              </w:rPr>
              <w:t>/jobs/:id</w:t>
            </w:r>
            <w:r>
              <w:rPr>
                <w:sz w:val="17"/>
              </w:rPr>
              <w:t xml:space="preserve">, </w:t>
            </w:r>
            <w:r>
              <w:rPr>
                <w:rFonts w:ascii="Consolas" w:hAnsi="Consolas" w:eastAsia="Consolas"/>
                <w:color w:val="8B1A1A"/>
                <w:sz w:val="16"/>
              </w:rPr>
              <w:t>…/cancel</w:t>
            </w:r>
          </w:p>
        </w:tc>
        <w:tc>
          <w:tcPr>
            <w:tcW w:type="dxa" w:w="1567"/>
          </w:tcPr>
          <w:p>
            <w:pPr>
              <w:spacing w:after="0" w:line="240" w:lineRule="auto"/>
            </w:pPr>
            <w:r>
              <w:rPr>
                <w:rFonts w:ascii="Consolas" w:hAnsi="Consolas" w:eastAsia="Consolas"/>
                <w:color w:val="8B1A1A"/>
                <w:sz w:val="16"/>
              </w:rPr>
              <w:t>speech-command:train</w:t>
            </w:r>
          </w:p>
        </w:tc>
      </w:tr>
      <w:tr>
        <w:trPr>
          <w:cantSplit w:val="true"/>
        </w:trPr>
        <w:tc>
          <w:tcPr>
            <w:tcW w:type="dxa" w:w="1626"/>
          </w:tcPr>
          <w:p>
            <w:pPr>
              <w:spacing w:after="0" w:line="240" w:lineRule="auto"/>
            </w:pPr>
            <w:r>
              <w:rPr>
                <w:sz w:val="17"/>
              </w:rPr>
              <w:t>GET, POST, PATCH, DELETE</w:t>
            </w:r>
          </w:p>
        </w:tc>
        <w:tc>
          <w:tcPr>
            <w:tcW w:type="dxa" w:w="6445"/>
          </w:tcPr>
          <w:p>
            <w:pPr>
              <w:spacing w:after="0" w:line="240" w:lineRule="auto"/>
            </w:pPr>
            <w:r>
              <w:rPr>
                <w:rFonts w:ascii="Consolas" w:hAnsi="Consolas" w:eastAsia="Consolas"/>
                <w:color w:val="8B1A1A"/>
                <w:sz w:val="16"/>
              </w:rPr>
              <w:t>/tools/speaker/status</w:t>
            </w:r>
            <w:r>
              <w:rPr>
                <w:sz w:val="17"/>
              </w:rPr>
              <w:t xml:space="preserve">, </w:t>
            </w:r>
            <w:r>
              <w:rPr>
                <w:rFonts w:ascii="Consolas" w:hAnsi="Consolas" w:eastAsia="Consolas"/>
                <w:color w:val="8B1A1A"/>
                <w:sz w:val="16"/>
              </w:rPr>
              <w:t>/speakers</w:t>
            </w:r>
            <w:r>
              <w:rPr>
                <w:sz w:val="17"/>
              </w:rPr>
              <w:t xml:space="preserve">, </w:t>
            </w:r>
            <w:r>
              <w:rPr>
                <w:rFonts w:ascii="Consolas" w:hAnsi="Consolas" w:eastAsia="Consolas"/>
                <w:color w:val="8B1A1A"/>
                <w:sz w:val="16"/>
              </w:rPr>
              <w:t>…/:id</w:t>
            </w:r>
            <w:r>
              <w:rPr>
                <w:sz w:val="17"/>
              </w:rPr>
              <w:t xml:space="preserve">, </w:t>
            </w:r>
            <w:r>
              <w:rPr>
                <w:rFonts w:ascii="Consolas" w:hAnsi="Consolas" w:eastAsia="Consolas"/>
                <w:color w:val="8B1A1A"/>
                <w:sz w:val="16"/>
              </w:rPr>
              <w:t>…/samples</w:t>
            </w:r>
            <w:r>
              <w:rPr>
                <w:sz w:val="17"/>
              </w:rPr>
              <w:t xml:space="preserve">, </w:t>
            </w:r>
            <w:r>
              <w:rPr>
                <w:rFonts w:ascii="Consolas" w:hAnsi="Consolas" w:eastAsia="Consolas"/>
                <w:color w:val="8B1A1A"/>
                <w:sz w:val="16"/>
              </w:rPr>
              <w:t>…/samples/:sampleId</w:t>
            </w:r>
            <w:r>
              <w:rPr>
                <w:sz w:val="17"/>
              </w:rPr>
              <w:t xml:space="preserve">, </w:t>
            </w:r>
            <w:r>
              <w:rPr>
                <w:rFonts w:ascii="Consolas" w:hAnsi="Consolas" w:eastAsia="Consolas"/>
                <w:color w:val="8B1A1A"/>
                <w:sz w:val="16"/>
              </w:rPr>
              <w:t>/samples/:sampleId/audio</w:t>
            </w:r>
            <w:r>
              <w:rPr>
                <w:sz w:val="17"/>
              </w:rPr>
              <w:t xml:space="preserve">, </w:t>
            </w:r>
            <w:r>
              <w:rPr>
                <w:rFonts w:ascii="Consolas" w:hAnsi="Consolas" w:eastAsia="Consolas"/>
                <w:color w:val="8B1A1A"/>
                <w:sz w:val="16"/>
              </w:rPr>
              <w:t>/identify</w:t>
            </w:r>
            <w:r>
              <w:rPr>
                <w:sz w:val="17"/>
              </w:rPr>
              <w:t xml:space="preserve">, </w:t>
            </w:r>
            <w:r>
              <w:rPr>
                <w:rFonts w:ascii="Consolas" w:hAnsi="Consolas" w:eastAsia="Consolas"/>
                <w:color w:val="8B1A1A"/>
                <w:sz w:val="16"/>
              </w:rPr>
              <w:t>/models</w:t>
            </w:r>
            <w:r>
              <w:rPr>
                <w:sz w:val="17"/>
              </w:rPr>
              <w:t xml:space="preserve">, exports, </w:t>
            </w:r>
            <w:r>
              <w:rPr>
                <w:rFonts w:ascii="Consolas" w:hAnsi="Consolas" w:eastAsia="Consolas"/>
                <w:color w:val="8B1A1A"/>
                <w:sz w:val="16"/>
              </w:rPr>
              <w:t>/jobs</w:t>
            </w:r>
          </w:p>
        </w:tc>
        <w:tc>
          <w:tcPr>
            <w:tcW w:type="dxa" w:w="1567"/>
          </w:tcPr>
          <w:p>
            <w:pPr>
              <w:spacing w:after="0" w:line="240" w:lineRule="auto"/>
            </w:pPr>
            <w:r>
              <w:rPr>
                <w:rFonts w:ascii="Consolas" w:hAnsi="Consolas" w:eastAsia="Consolas"/>
                <w:color w:val="8B1A1A"/>
                <w:sz w:val="16"/>
              </w:rPr>
              <w:t>speaker:view</w:t>
            </w:r>
          </w:p>
        </w:tc>
      </w:tr>
      <w:tr>
        <w:trPr>
          <w:cantSplit w:val="true"/>
        </w:trPr>
        <w:tc>
          <w:tcPr>
            <w:tcW w:type="dxa" w:w="1626"/>
          </w:tcPr>
          <w:p>
            <w:pPr>
              <w:spacing w:after="0" w:line="240" w:lineRule="auto"/>
            </w:pPr>
            <w:r>
              <w:rPr>
                <w:sz w:val="17"/>
              </w:rPr>
              <w:t>GET, POST</w:t>
            </w:r>
          </w:p>
        </w:tc>
        <w:tc>
          <w:tcPr>
            <w:tcW w:type="dxa" w:w="6445"/>
          </w:tcPr>
          <w:p>
            <w:pPr>
              <w:spacing w:after="0" w:line="240" w:lineRule="auto"/>
            </w:pPr>
            <w:r>
              <w:rPr>
                <w:rFonts w:ascii="Consolas" w:hAnsi="Consolas" w:eastAsia="Consolas"/>
                <w:color w:val="8B1A1A"/>
                <w:sz w:val="16"/>
              </w:rPr>
              <w:t>/tools/ocr/status</w:t>
            </w:r>
            <w:r>
              <w:rPr>
                <w:sz w:val="17"/>
              </w:rPr>
              <w:t xml:space="preserve">, </w:t>
            </w:r>
            <w:r>
              <w:rPr>
                <w:rFonts w:ascii="Consolas" w:hAnsi="Consolas" w:eastAsia="Consolas"/>
                <w:color w:val="8B1A1A"/>
                <w:sz w:val="16"/>
              </w:rPr>
              <w:t>/recognize</w:t>
            </w:r>
            <w:r>
              <w:rPr>
                <w:sz w:val="17"/>
              </w:rPr>
              <w:t xml:space="preserve"> (50 MB), </w:t>
            </w:r>
            <w:r>
              <w:rPr>
                <w:rFonts w:ascii="Consolas" w:hAnsi="Consolas" w:eastAsia="Consolas"/>
                <w:color w:val="8B1A1A"/>
                <w:sz w:val="16"/>
              </w:rPr>
              <w:t>/jobs/:id</w:t>
            </w:r>
            <w:r>
              <w:rPr>
                <w:sz w:val="17"/>
              </w:rPr>
              <w:t xml:space="preserve">, </w:t>
            </w:r>
            <w:r>
              <w:rPr>
                <w:rFonts w:ascii="Consolas" w:hAnsi="Consolas" w:eastAsia="Consolas"/>
                <w:color w:val="8B1A1A"/>
                <w:sz w:val="16"/>
              </w:rPr>
              <w:t>/jobs/:id/cancel</w:t>
            </w:r>
          </w:p>
        </w:tc>
        <w:tc>
          <w:tcPr>
            <w:tcW w:type="dxa" w:w="1567"/>
          </w:tcPr>
          <w:p>
            <w:pPr>
              <w:spacing w:after="0" w:line="240" w:lineRule="auto"/>
            </w:pPr>
            <w:r>
              <w:rPr>
                <w:rFonts w:ascii="Consolas" w:hAnsi="Consolas" w:eastAsia="Consolas"/>
                <w:color w:val="8B1A1A"/>
                <w:sz w:val="16"/>
              </w:rPr>
              <w:t>ocr:view</w:t>
            </w:r>
          </w:p>
        </w:tc>
      </w:tr>
    </w:tbl>
    <w:p>
      <w:pPr>
        <w:spacing w:after="40"/>
      </w:pPr>
    </w:p>
    <w:p>
      <w:pPr>
        <w:pStyle w:val="Heading1"/>
      </w:pPr>
      <w:r>
        <w:t>12. Error handling and logging</w:t>
      </w:r>
    </w:p>
    <w:p>
      <w:pPr>
        <w:pStyle w:val="Heading2"/>
      </w:pPr>
      <w:r>
        <w:t>12.1 Conventions</w:t>
      </w:r>
    </w:p>
    <w:p>
      <w:r>
        <w:t xml:space="preserve">Every error is JSON </w:t>
      </w:r>
      <w:r>
        <w:rPr>
          <w:rFonts w:ascii="Consolas" w:hAnsi="Consolas" w:eastAsia="Consolas"/>
          <w:color w:val="8B1A1A"/>
        </w:rPr>
        <w:t>{ message }</w:t>
      </w:r>
      <w:r>
        <w:t xml:space="preserve"> written for the reader, sometimes with extra fields (</w:t>
      </w:r>
      <w:r>
        <w:rPr>
          <w:rFonts w:ascii="Consolas" w:hAnsi="Consolas" w:eastAsia="Consolas"/>
          <w:color w:val="8B1A1A"/>
        </w:rPr>
        <w:t>accountStatus</w:t>
      </w:r>
      <w:r>
        <w:t xml:space="preserve">, the legal task moves). Handlers are wrapped in </w:t>
      </w:r>
      <w:r>
        <w:rPr>
          <w:rFonts w:ascii="Consolas" w:hAnsi="Consolas" w:eastAsia="Consolas"/>
          <w:color w:val="8B1A1A"/>
        </w:rPr>
        <w:t>asyncRoute</w:t>
      </w:r>
      <w:r>
        <w:t xml:space="preserve">, because Express 4 does not catch a rejected promise. Helpers throw errors carrying a status: </w:t>
      </w:r>
      <w:r>
        <w:rPr>
          <w:rFonts w:ascii="Consolas" w:hAnsi="Consolas" w:eastAsia="Consolas"/>
          <w:color w:val="8B1A1A"/>
        </w:rPr>
        <w:t>JobError</w:t>
      </w:r>
      <w:r>
        <w:t xml:space="preserve">, </w:t>
      </w:r>
      <w:r>
        <w:rPr>
          <w:rFonts w:ascii="Consolas" w:hAnsi="Consolas" w:eastAsia="Consolas"/>
          <w:color w:val="8B1A1A"/>
        </w:rPr>
        <w:t>ConvertError</w:t>
      </w:r>
      <w:r>
        <w:t xml:space="preserve">, </w:t>
      </w:r>
      <w:r>
        <w:rPr>
          <w:rFonts w:ascii="Consolas" w:hAnsi="Consolas" w:eastAsia="Consolas"/>
          <w:color w:val="8B1A1A"/>
        </w:rPr>
        <w:t>RecordingError</w:t>
      </w:r>
      <w:r>
        <w:t xml:space="preserve">, </w:t>
      </w:r>
      <w:r>
        <w:rPr>
          <w:rFonts w:ascii="Consolas" w:hAnsi="Consolas" w:eastAsia="Consolas"/>
          <w:color w:val="8B1A1A"/>
        </w:rPr>
        <w:t>VoiceError</w:t>
      </w:r>
      <w:r>
        <w:t xml:space="preserve"> and </w:t>
      </w:r>
      <w:r>
        <w:rPr>
          <w:rFonts w:ascii="Consolas" w:hAnsi="Consolas" w:eastAsia="Consolas"/>
          <w:color w:val="8B1A1A"/>
        </w:rPr>
        <w:t>PtzError</w:t>
      </w:r>
      <w:r>
        <w:t xml:space="preserve"> (via </w:t>
      </w:r>
      <w:r>
        <w:rPr>
          <w:rFonts w:ascii="Consolas" w:hAnsi="Consolas" w:eastAsia="Consolas"/>
          <w:color w:val="8B1A1A"/>
        </w:rPr>
        <w:t>ptzStatusCode</w:t>
      </w:r>
      <w:r>
        <w:t xml:space="preserve">). The error middleware uses </w:t>
      </w:r>
      <w:r>
        <w:rPr>
          <w:rFonts w:ascii="Consolas" w:hAnsi="Consolas" w:eastAsia="Consolas"/>
          <w:color w:val="8B1A1A"/>
        </w:rPr>
        <w:t>error.status</w:t>
      </w:r>
      <w:r>
        <w:t>, 413 for an oversized JSON body, else 500.</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Status</w:t>
            </w:r>
          </w:p>
        </w:tc>
        <w:tc>
          <w:tcPr>
            <w:tcW w:type="dxa" w:w="8391"/>
            <w:shd w:val="clear" w:color="auto" w:fill="DCE6F2"/>
          </w:tcPr>
          <w:p>
            <w:pPr>
              <w:spacing w:after="0" w:line="240" w:lineRule="auto"/>
            </w:pPr>
            <w:r>
              <w:rPr>
                <w:b/>
                <w:sz w:val="17"/>
              </w:rPr>
              <w:t>Used for</w:t>
            </w:r>
          </w:p>
        </w:tc>
      </w:tr>
      <w:tr>
        <w:trPr>
          <w:cantSplit w:val="true"/>
        </w:trPr>
        <w:tc>
          <w:tcPr>
            <w:tcW w:type="dxa" w:w="1247"/>
          </w:tcPr>
          <w:p>
            <w:pPr>
              <w:spacing w:after="0" w:line="240" w:lineRule="auto"/>
            </w:pPr>
            <w:r>
              <w:rPr>
                <w:sz w:val="17"/>
              </w:rPr>
              <w:t>400</w:t>
            </w:r>
          </w:p>
        </w:tc>
        <w:tc>
          <w:tcPr>
            <w:tcW w:type="dxa" w:w="8391"/>
          </w:tcPr>
          <w:p>
            <w:pPr>
              <w:spacing w:after="0" w:line="240" w:lineRule="auto"/>
            </w:pPr>
            <w:r>
              <w:rPr>
                <w:sz w:val="17"/>
              </w:rPr>
              <w:t>Invalid input: missing fields, bad values, an unknown device, a prompt with no positive point</w:t>
            </w:r>
          </w:p>
        </w:tc>
      </w:tr>
      <w:tr>
        <w:trPr>
          <w:cantSplit w:val="true"/>
        </w:trPr>
        <w:tc>
          <w:tcPr>
            <w:tcW w:type="dxa" w:w="1247"/>
          </w:tcPr>
          <w:p>
            <w:pPr>
              <w:spacing w:after="0" w:line="240" w:lineRule="auto"/>
            </w:pPr>
            <w:r>
              <w:rPr>
                <w:sz w:val="17"/>
              </w:rPr>
              <w:t>401</w:t>
            </w:r>
          </w:p>
        </w:tc>
        <w:tc>
          <w:tcPr>
            <w:tcW w:type="dxa" w:w="8391"/>
          </w:tcPr>
          <w:p>
            <w:pPr>
              <w:spacing w:after="0" w:line="240" w:lineRule="auto"/>
            </w:pPr>
            <w:r>
              <w:rPr>
                <w:sz w:val="17"/>
              </w:rPr>
              <w:t>No token, a bad or expired token, an account that no longer exists, a failed sign-in</w:t>
            </w:r>
          </w:p>
        </w:tc>
      </w:tr>
      <w:tr>
        <w:trPr>
          <w:cantSplit w:val="true"/>
        </w:trPr>
        <w:tc>
          <w:tcPr>
            <w:tcW w:type="dxa" w:w="1247"/>
          </w:tcPr>
          <w:p>
            <w:pPr>
              <w:spacing w:after="0" w:line="240" w:lineRule="auto"/>
            </w:pPr>
            <w:r>
              <w:rPr>
                <w:sz w:val="17"/>
              </w:rPr>
              <w:t>403</w:t>
            </w:r>
          </w:p>
        </w:tc>
        <w:tc>
          <w:tcPr>
            <w:tcW w:type="dxa" w:w="8391"/>
          </w:tcPr>
          <w:p>
            <w:pPr>
              <w:spacing w:after="0" w:line="240" w:lineRule="auto"/>
            </w:pPr>
            <w:r>
              <w:rPr>
                <w:sz w:val="17"/>
              </w:rPr>
              <w:t xml:space="preserve">Missing permission or administrator role; account </w:t>
            </w:r>
            <w:r>
              <w:rPr>
                <w:rFonts w:ascii="Consolas" w:hAnsi="Consolas" w:eastAsia="Consolas"/>
                <w:color w:val="8B1A1A"/>
                <w:sz w:val="16"/>
              </w:rPr>
              <w:t>pending</w:t>
            </w:r>
            <w:r>
              <w:rPr>
                <w:sz w:val="17"/>
              </w:rPr>
              <w:t xml:space="preserve"> or </w:t>
            </w:r>
            <w:r>
              <w:rPr>
                <w:rFonts w:ascii="Consolas" w:hAnsi="Consolas" w:eastAsia="Consolas"/>
                <w:color w:val="8B1A1A"/>
                <w:sz w:val="16"/>
              </w:rPr>
              <w:t>denied</w:t>
            </w:r>
            <w:r>
              <w:rPr>
                <w:sz w:val="17"/>
              </w:rPr>
              <w:t>; managing another's dataset; deleting a base model</w:t>
            </w:r>
          </w:p>
        </w:tc>
      </w:tr>
      <w:tr>
        <w:trPr>
          <w:cantSplit w:val="true"/>
        </w:trPr>
        <w:tc>
          <w:tcPr>
            <w:tcW w:type="dxa" w:w="1247"/>
          </w:tcPr>
          <w:p>
            <w:pPr>
              <w:spacing w:after="0" w:line="240" w:lineRule="auto"/>
            </w:pPr>
            <w:r>
              <w:rPr>
                <w:sz w:val="17"/>
              </w:rPr>
              <w:t>404</w:t>
            </w:r>
          </w:p>
        </w:tc>
        <w:tc>
          <w:tcPr>
            <w:tcW w:type="dxa" w:w="8391"/>
          </w:tcPr>
          <w:p>
            <w:pPr>
              <w:spacing w:after="0" w:line="240" w:lineRule="auto"/>
            </w:pPr>
            <w:r>
              <w:rPr>
                <w:sz w:val="17"/>
              </w:rPr>
              <w:t>Not found, or not visible to the caller (another user's model, job, thread or mail)</w:t>
            </w:r>
          </w:p>
        </w:tc>
      </w:tr>
      <w:tr>
        <w:trPr>
          <w:cantSplit w:val="true"/>
        </w:trPr>
        <w:tc>
          <w:tcPr>
            <w:tcW w:type="dxa" w:w="1247"/>
          </w:tcPr>
          <w:p>
            <w:pPr>
              <w:spacing w:after="0" w:line="240" w:lineRule="auto"/>
            </w:pPr>
            <w:r>
              <w:rPr>
                <w:sz w:val="17"/>
              </w:rPr>
              <w:t>409</w:t>
            </w:r>
          </w:p>
        </w:tc>
        <w:tc>
          <w:tcPr>
            <w:tcW w:type="dxa" w:w="8391"/>
          </w:tcPr>
          <w:p>
            <w:pPr>
              <w:spacing w:after="0" w:line="240" w:lineRule="auto"/>
            </w:pPr>
            <w:r>
              <w:rPr>
                <w:sz w:val="17"/>
              </w:rPr>
              <w:t>Duplicate username or email; illegal task transition; export already running; overwriting another's file; segment still recording</w:t>
            </w:r>
          </w:p>
        </w:tc>
      </w:tr>
      <w:tr>
        <w:trPr>
          <w:cantSplit w:val="true"/>
        </w:trPr>
        <w:tc>
          <w:tcPr>
            <w:tcW w:type="dxa" w:w="1247"/>
          </w:tcPr>
          <w:p>
            <w:pPr>
              <w:spacing w:after="0" w:line="240" w:lineRule="auto"/>
            </w:pPr>
            <w:r>
              <w:rPr>
                <w:sz w:val="17"/>
              </w:rPr>
              <w:t>410</w:t>
            </w:r>
          </w:p>
        </w:tc>
        <w:tc>
          <w:tcPr>
            <w:tcW w:type="dxa" w:w="8391"/>
          </w:tcPr>
          <w:p>
            <w:pPr>
              <w:spacing w:after="0" w:line="240" w:lineRule="auto"/>
            </w:pPr>
            <w:r>
              <w:rPr>
                <w:sz w:val="17"/>
              </w:rPr>
              <w:t>An expired download ticket</w:t>
            </w:r>
          </w:p>
        </w:tc>
      </w:tr>
      <w:tr>
        <w:trPr>
          <w:cantSplit w:val="true"/>
        </w:trPr>
        <w:tc>
          <w:tcPr>
            <w:tcW w:type="dxa" w:w="1247"/>
          </w:tcPr>
          <w:p>
            <w:pPr>
              <w:spacing w:after="0" w:line="240" w:lineRule="auto"/>
            </w:pPr>
            <w:r>
              <w:rPr>
                <w:sz w:val="17"/>
              </w:rPr>
              <w:t>413</w:t>
            </w:r>
          </w:p>
        </w:tc>
        <w:tc>
          <w:tcPr>
            <w:tcW w:type="dxa" w:w="8391"/>
          </w:tcPr>
          <w:p>
            <w:pPr>
              <w:spacing w:after="0" w:line="240" w:lineRule="auto"/>
            </w:pPr>
            <w:r>
              <w:rPr>
                <w:sz w:val="17"/>
              </w:rPr>
              <w:t>A JSON body over its limit</w:t>
            </w:r>
          </w:p>
        </w:tc>
      </w:tr>
      <w:tr>
        <w:trPr>
          <w:cantSplit w:val="true"/>
        </w:trPr>
        <w:tc>
          <w:tcPr>
            <w:tcW w:type="dxa" w:w="1247"/>
          </w:tcPr>
          <w:p>
            <w:pPr>
              <w:spacing w:after="0" w:line="240" w:lineRule="auto"/>
            </w:pPr>
            <w:r>
              <w:rPr>
                <w:sz w:val="17"/>
              </w:rPr>
              <w:t>429</w:t>
            </w:r>
          </w:p>
        </w:tc>
        <w:tc>
          <w:tcPr>
            <w:tcW w:type="dxa" w:w="8391"/>
          </w:tcPr>
          <w:p>
            <w:pPr>
              <w:spacing w:after="0" w:line="240" w:lineRule="auto"/>
            </w:pPr>
            <w:r>
              <w:rPr>
                <w:sz w:val="17"/>
              </w:rPr>
              <w:t>A second job for the user; the job limit; a full worker queue; voice attempts exhausted</w:t>
            </w:r>
          </w:p>
        </w:tc>
      </w:tr>
      <w:tr>
        <w:trPr>
          <w:cantSplit w:val="true"/>
        </w:trPr>
        <w:tc>
          <w:tcPr>
            <w:tcW w:type="dxa" w:w="1247"/>
          </w:tcPr>
          <w:p>
            <w:pPr>
              <w:spacing w:after="0" w:line="240" w:lineRule="auto"/>
            </w:pPr>
            <w:r>
              <w:rPr>
                <w:sz w:val="17"/>
              </w:rPr>
              <w:t>503</w:t>
            </w:r>
          </w:p>
        </w:tc>
        <w:tc>
          <w:tcPr>
            <w:tcW w:type="dxa" w:w="8391"/>
          </w:tcPr>
          <w:p>
            <w:pPr>
              <w:spacing w:after="0" w:line="240" w:lineRule="auto"/>
            </w:pPr>
            <w:r>
              <w:rPr>
                <w:sz w:val="17"/>
              </w:rPr>
              <w:t>A missing model, Python or ffmpeg; a worker that failed to start</w:t>
            </w:r>
          </w:p>
        </w:tc>
      </w:tr>
      <w:tr>
        <w:trPr>
          <w:cantSplit w:val="true"/>
        </w:trPr>
        <w:tc>
          <w:tcPr>
            <w:tcW w:type="dxa" w:w="1247"/>
          </w:tcPr>
          <w:p>
            <w:pPr>
              <w:spacing w:after="0" w:line="240" w:lineRule="auto"/>
            </w:pPr>
            <w:r>
              <w:rPr>
                <w:sz w:val="17"/>
              </w:rPr>
              <w:t>504</w:t>
            </w:r>
          </w:p>
        </w:tc>
        <w:tc>
          <w:tcPr>
            <w:tcW w:type="dxa" w:w="8391"/>
          </w:tcPr>
          <w:p>
            <w:pPr>
              <w:spacing w:after="0" w:line="240" w:lineRule="auto"/>
            </w:pPr>
            <w:r>
              <w:rPr>
                <w:sz w:val="17"/>
              </w:rPr>
              <w:t>A worker request past its time limit (the worker is restarted)</w:t>
            </w:r>
          </w:p>
        </w:tc>
      </w:tr>
    </w:tbl>
    <w:p>
      <w:pPr>
        <w:spacing w:after="40"/>
      </w:pPr>
    </w:p>
    <w:p>
      <w:pPr>
        <w:pStyle w:val="Heading2"/>
      </w:pPr>
      <w:r>
        <w:t>12.2 Activity log</w:t>
      </w:r>
    </w:p>
    <w:p>
      <w:r>
        <w:rPr>
          <w:rFonts w:ascii="Consolas" w:hAnsi="Consolas" w:eastAsia="Consolas"/>
          <w:color w:val="8B1A1A"/>
        </w:rPr>
        <w:t>writeLog</w:t>
      </w:r>
      <w:r>
        <w:t xml:space="preserve"> records administrative and notable events in </w:t>
      </w:r>
      <w:r>
        <w:rPr>
          <w:rFonts w:ascii="Consolas" w:hAnsi="Consolas" w:eastAsia="Consolas"/>
          <w:color w:val="8B1A1A"/>
        </w:rPr>
        <w:t>activity_logs</w:t>
      </w:r>
      <w:r>
        <w:t xml:space="preserve"> with a level (</w:t>
      </w:r>
      <w:r>
        <w:rPr>
          <w:rFonts w:ascii="Consolas" w:hAnsi="Consolas" w:eastAsia="Consolas"/>
          <w:color w:val="8B1A1A"/>
        </w:rPr>
        <w:t>info</w:t>
      </w:r>
      <w:r>
        <w:t xml:space="preserve">, </w:t>
      </w:r>
      <w:r>
        <w:rPr>
          <w:rFonts w:ascii="Consolas" w:hAnsi="Consolas" w:eastAsia="Consolas"/>
          <w:color w:val="8B1A1A"/>
        </w:rPr>
        <w:t>warn</w:t>
      </w:r>
      <w:r>
        <w:t xml:space="preserve">, </w:t>
      </w:r>
      <w:r>
        <w:rPr>
          <w:rFonts w:ascii="Consolas" w:hAnsi="Consolas" w:eastAsia="Consolas"/>
          <w:color w:val="8B1A1A"/>
        </w:rPr>
        <w:t>error</w:t>
      </w:r>
      <w:r>
        <w:t xml:space="preserve">), a source, an action, a message, the actor and free-form metadata. Sources in use are </w:t>
      </w:r>
      <w:r>
        <w:rPr>
          <w:rFonts w:ascii="Consolas" w:hAnsi="Consolas" w:eastAsia="Consolas"/>
          <w:color w:val="8B1A1A"/>
        </w:rPr>
        <w:t>users</w:t>
      </w:r>
      <w:r>
        <w:t xml:space="preserve"> (status changes, edits, deletions), </w:t>
      </w:r>
      <w:r>
        <w:rPr>
          <w:rFonts w:ascii="Consolas" w:hAnsi="Consolas" w:eastAsia="Consolas"/>
          <w:color w:val="8B1A1A"/>
        </w:rPr>
        <w:t>database</w:t>
      </w:r>
      <w:r>
        <w:t xml:space="preserve"> (backups, restores, initialisation, replication, optimisation), </w:t>
      </w:r>
      <w:r>
        <w:rPr>
          <w:rFonts w:ascii="Consolas" w:hAnsi="Consolas" w:eastAsia="Consolas"/>
          <w:color w:val="8B1A1A"/>
        </w:rPr>
        <w:t>meetings</w:t>
      </w:r>
      <w:r>
        <w:t xml:space="preserve">, </w:t>
      </w:r>
      <w:r>
        <w:rPr>
          <w:rFonts w:ascii="Consolas" w:hAnsi="Consolas" w:eastAsia="Consolas"/>
          <w:color w:val="8B1A1A"/>
        </w:rPr>
        <w:t>posts</w:t>
      </w:r>
      <w:r>
        <w:t xml:space="preserve">, </w:t>
      </w:r>
      <w:r>
        <w:rPr>
          <w:rFonts w:ascii="Consolas" w:hAnsi="Consolas" w:eastAsia="Consolas"/>
          <w:color w:val="8B1A1A"/>
        </w:rPr>
        <w:t>projects</w:t>
      </w:r>
      <w:r>
        <w:t xml:space="preserve">, </w:t>
      </w:r>
      <w:r>
        <w:rPr>
          <w:rFonts w:ascii="Consolas" w:hAnsi="Consolas" w:eastAsia="Consolas"/>
          <w:color w:val="8B1A1A"/>
        </w:rPr>
        <w:t>wallet</w:t>
      </w:r>
      <w:r>
        <w:t xml:space="preserve">, </w:t>
      </w:r>
      <w:r>
        <w:rPr>
          <w:rFonts w:ascii="Consolas" w:hAnsi="Consolas" w:eastAsia="Consolas"/>
          <w:color w:val="8B1A1A"/>
        </w:rPr>
        <w:t>speech</w:t>
      </w:r>
      <w:r>
        <w:t xml:space="preserve">, </w:t>
      </w:r>
      <w:r>
        <w:rPr>
          <w:rFonts w:ascii="Consolas" w:hAnsi="Consolas" w:eastAsia="Consolas"/>
          <w:color w:val="8B1A1A"/>
        </w:rPr>
        <w:t>voice</w:t>
      </w:r>
      <w:r>
        <w:t xml:space="preserve">, </w:t>
      </w:r>
      <w:r>
        <w:rPr>
          <w:rFonts w:ascii="Consolas" w:hAnsi="Consolas" w:eastAsia="Consolas"/>
          <w:color w:val="8B1A1A"/>
        </w:rPr>
        <w:t>discovery</w:t>
      </w:r>
      <w:r>
        <w:t xml:space="preserve"> and </w:t>
      </w:r>
      <w:r>
        <w:rPr>
          <w:rFonts w:ascii="Consolas" w:hAnsi="Consolas" w:eastAsia="Consolas"/>
          <w:color w:val="8B1A1A"/>
        </w:rPr>
        <w:t>sweep</w:t>
      </w:r>
      <w:r>
        <w:t>. A logging failure is written to the console and swallowed, because logging must never be the reason a request fails. The Database page reads the log (at most 500 entries per request) and can clear it. Everything else, such as request failures in the error middleware, a refused ambiguous face or voice match and worker failures, goes to the console.</w:t>
      </w:r>
    </w:p>
    <w:p>
      <w:pPr>
        <w:pStyle w:val="Heading1"/>
      </w:pPr>
      <w:r>
        <w:t>13. Security design</w:t>
      </w:r>
    </w:p>
    <w:p>
      <w:r>
        <w:t xml:space="preserve">Passwords are bcrypt hashes; face, voice and camera credentials are hidden with </w:t>
      </w:r>
      <w:r>
        <w:rPr>
          <w:rFonts w:ascii="Consolas" w:hAnsi="Consolas" w:eastAsia="Consolas"/>
          <w:color w:val="8B1A1A"/>
        </w:rPr>
        <w:t>select: false</w:t>
      </w:r>
      <w:r>
        <w:t xml:space="preserve">, and the API returns </w:t>
      </w:r>
      <w:r>
        <w:rPr>
          <w:rFonts w:ascii="Consolas" w:hAnsi="Consolas" w:eastAsia="Consolas"/>
          <w:color w:val="8B1A1A"/>
        </w:rPr>
        <w:t>hasVoice</w:t>
      </w:r>
      <w:r>
        <w:t>, never voiceprints. Tokens last 8 hours and never decide anything (§5.2); the meeting socket takes its token as the first message, never in the URL. Defaults exclude administration, biometric enrolment, training and code execution, and self-registration cannot set role or status. Password, face and voice refusals each use one message. Voice sign-in is rate-limited, heavy work is bounded by job and queue limits. Stored paths are checked against their folder before deletion, dataset paths are sanitised and ids must match strict patterns. Python receives a whitelisted environment without secrets and ffmpeg runs without a shell. CORS allows local and private-range origins plus an explicit list, never a wildcard, and downloads outside the API's authorisation use tickets or owner-only tokens. Residual risks are in §17.</w:t>
      </w:r>
    </w:p>
    <w:p>
      <w:pPr>
        <w:pStyle w:val="Heading1"/>
      </w:pPr>
      <w:r>
        <w:t>14. Configuration</w:t>
      </w:r>
    </w:p>
    <w:p>
      <w:r>
        <w:t xml:space="preserve">The API reads </w:t>
      </w:r>
      <w:r>
        <w:rPr>
          <w:rFonts w:ascii="Consolas" w:hAnsi="Consolas" w:eastAsia="Consolas"/>
          <w:color w:val="8B1A1A"/>
        </w:rPr>
        <w:t>backend/.env</w:t>
      </w:r>
      <w:r>
        <w:t xml:space="preserve"> (template: </w:t>
      </w:r>
      <w:r>
        <w:rPr>
          <w:rFonts w:ascii="Consolas" w:hAnsi="Consolas" w:eastAsia="Consolas"/>
          <w:color w:val="8B1A1A"/>
        </w:rPr>
        <w:t>backend/.env.example</w:t>
      </w:r>
      <w:r>
        <w:t>); the Vite dev server reads the same file, so both halves decide TLS alike. Numbers are clamped to sensible ranges when read.</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3774"/>
            <w:shd w:val="clear" w:color="auto" w:fill="DCE6F2"/>
          </w:tcPr>
          <w:p>
            <w:pPr>
              <w:spacing w:after="0" w:line="240" w:lineRule="auto"/>
            </w:pPr>
            <w:r>
              <w:rPr>
                <w:b/>
                <w:sz w:val="17"/>
              </w:rPr>
              <w:t>Variable</w:t>
            </w:r>
          </w:p>
        </w:tc>
        <w:tc>
          <w:tcPr>
            <w:tcW w:type="dxa" w:w="1986"/>
            <w:shd w:val="clear" w:color="auto" w:fill="DCE6F2"/>
          </w:tcPr>
          <w:p>
            <w:pPr>
              <w:spacing w:after="0" w:line="240" w:lineRule="auto"/>
            </w:pPr>
            <w:r>
              <w:rPr>
                <w:b/>
                <w:sz w:val="17"/>
              </w:rPr>
              <w:t>Default</w:t>
            </w:r>
          </w:p>
        </w:tc>
        <w:tc>
          <w:tcPr>
            <w:tcW w:type="dxa" w:w="3878"/>
            <w:shd w:val="clear" w:color="auto" w:fill="DCE6F2"/>
          </w:tcPr>
          <w:p>
            <w:pPr>
              <w:spacing w:after="0" w:line="240" w:lineRule="auto"/>
            </w:pPr>
            <w:r>
              <w:rPr>
                <w:b/>
                <w:sz w:val="17"/>
              </w:rPr>
              <w:t>Meaning</w:t>
            </w:r>
          </w:p>
        </w:tc>
      </w:tr>
      <w:tr>
        <w:trPr>
          <w:cantSplit w:val="true"/>
        </w:trPr>
        <w:tc>
          <w:tcPr>
            <w:tcW w:type="dxa" w:w="3774"/>
          </w:tcPr>
          <w:p>
            <w:pPr>
              <w:spacing w:after="0" w:line="240" w:lineRule="auto"/>
            </w:pPr>
            <w:r>
              <w:rPr>
                <w:rFonts w:ascii="Consolas" w:hAnsi="Consolas" w:eastAsia="Consolas"/>
                <w:color w:val="8B1A1A"/>
                <w:sz w:val="16"/>
              </w:rPr>
              <w:t>PORT</w:t>
            </w:r>
            <w:r>
              <w:rPr>
                <w:sz w:val="17"/>
              </w:rPr>
              <w:t xml:space="preserve">, </w:t>
            </w:r>
            <w:r>
              <w:rPr>
                <w:rFonts w:ascii="Consolas" w:hAnsi="Consolas" w:eastAsia="Consolas"/>
                <w:color w:val="8B1A1A"/>
                <w:sz w:val="16"/>
              </w:rPr>
              <w:t>HTTPS_PORT</w:t>
            </w:r>
          </w:p>
        </w:tc>
        <w:tc>
          <w:tcPr>
            <w:tcW w:type="dxa" w:w="1986"/>
          </w:tcPr>
          <w:p>
            <w:pPr>
              <w:spacing w:after="0" w:line="240" w:lineRule="auto"/>
            </w:pPr>
            <w:r>
              <w:rPr>
                <w:sz w:val="17"/>
              </w:rPr>
              <w:t xml:space="preserve">4000, </w:t>
            </w:r>
            <w:r>
              <w:rPr>
                <w:rFonts w:ascii="Consolas" w:hAnsi="Consolas" w:eastAsia="Consolas"/>
                <w:color w:val="8B1A1A"/>
                <w:sz w:val="16"/>
              </w:rPr>
              <w:t>PORT</w:t>
            </w:r>
          </w:p>
        </w:tc>
        <w:tc>
          <w:tcPr>
            <w:tcW w:type="dxa" w:w="3878"/>
          </w:tcPr>
          <w:p>
            <w:pPr>
              <w:spacing w:after="0" w:line="240" w:lineRule="auto"/>
            </w:pPr>
            <w:r>
              <w:rPr>
                <w:sz w:val="17"/>
              </w:rPr>
              <w:t>API port over HTTP and over TLS</w:t>
            </w:r>
          </w:p>
        </w:tc>
      </w:tr>
      <w:tr>
        <w:trPr>
          <w:cantSplit w:val="true"/>
        </w:trPr>
        <w:tc>
          <w:tcPr>
            <w:tcW w:type="dxa" w:w="3774"/>
          </w:tcPr>
          <w:p>
            <w:pPr>
              <w:spacing w:after="0" w:line="240" w:lineRule="auto"/>
            </w:pPr>
            <w:r>
              <w:rPr>
                <w:rFonts w:ascii="Consolas" w:hAnsi="Consolas" w:eastAsia="Consolas"/>
                <w:color w:val="8B1A1A"/>
                <w:sz w:val="16"/>
              </w:rPr>
              <w:t>USE_HTTPS</w:t>
            </w:r>
          </w:p>
        </w:tc>
        <w:tc>
          <w:tcPr>
            <w:tcW w:type="dxa" w:w="1986"/>
          </w:tcPr>
          <w:p>
            <w:pPr>
              <w:spacing w:after="0" w:line="240" w:lineRule="auto"/>
            </w:pPr>
            <w:r>
              <w:rPr>
                <w:sz w:val="17"/>
              </w:rPr>
              <w:t>on when the files exist</w:t>
            </w:r>
          </w:p>
        </w:tc>
        <w:tc>
          <w:tcPr>
            <w:tcW w:type="dxa" w:w="3878"/>
          </w:tcPr>
          <w:p>
            <w:pPr>
              <w:spacing w:after="0" w:line="240" w:lineRule="auto"/>
            </w:pPr>
            <w:r>
              <w:rPr>
                <w:rFonts w:ascii="Consolas" w:hAnsi="Consolas" w:eastAsia="Consolas"/>
                <w:color w:val="8B1A1A"/>
                <w:sz w:val="16"/>
              </w:rPr>
              <w:t>false</w:t>
            </w:r>
            <w:r>
              <w:rPr>
                <w:sz w:val="17"/>
              </w:rPr>
              <w:t xml:space="preserve"> forces HTTP; </w:t>
            </w:r>
            <w:r>
              <w:rPr>
                <w:rFonts w:ascii="Consolas" w:hAnsi="Consolas" w:eastAsia="Consolas"/>
                <w:color w:val="8B1A1A"/>
                <w:sz w:val="16"/>
              </w:rPr>
              <w:t>true</w:t>
            </w:r>
            <w:r>
              <w:rPr>
                <w:sz w:val="17"/>
              </w:rPr>
              <w:t xml:space="preserve"> fails at boot without the files</w:t>
            </w:r>
          </w:p>
        </w:tc>
      </w:tr>
      <w:tr>
        <w:trPr>
          <w:cantSplit w:val="true"/>
        </w:trPr>
        <w:tc>
          <w:tcPr>
            <w:tcW w:type="dxa" w:w="3774"/>
          </w:tcPr>
          <w:p>
            <w:pPr>
              <w:spacing w:after="0" w:line="240" w:lineRule="auto"/>
            </w:pPr>
            <w:r>
              <w:rPr>
                <w:rFonts w:ascii="Consolas" w:hAnsi="Consolas" w:eastAsia="Consolas"/>
                <w:color w:val="8B1A1A"/>
                <w:sz w:val="16"/>
              </w:rPr>
              <w:t>SSL_CERT_PATH</w:t>
            </w:r>
            <w:r>
              <w:rPr>
                <w:sz w:val="17"/>
              </w:rPr>
              <w:t xml:space="preserve">, </w:t>
            </w:r>
            <w:r>
              <w:rPr>
                <w:rFonts w:ascii="Consolas" w:hAnsi="Consolas" w:eastAsia="Consolas"/>
                <w:color w:val="8B1A1A"/>
                <w:sz w:val="16"/>
              </w:rPr>
              <w:t>SSL_KEY_PATH</w:t>
            </w:r>
          </w:p>
        </w:tc>
        <w:tc>
          <w:tcPr>
            <w:tcW w:type="dxa" w:w="1986"/>
          </w:tcPr>
          <w:p>
            <w:pPr>
              <w:spacing w:after="0" w:line="240" w:lineRule="auto"/>
            </w:pPr>
            <w:r>
              <w:rPr>
                <w:rFonts w:ascii="Consolas" w:hAnsi="Consolas" w:eastAsia="Consolas"/>
                <w:color w:val="8B1A1A"/>
                <w:sz w:val="16"/>
              </w:rPr>
              <w:t>server.crt</w:t>
            </w:r>
            <w:r>
              <w:rPr>
                <w:sz w:val="17"/>
              </w:rPr>
              <w:t xml:space="preserve">, </w:t>
            </w:r>
            <w:r>
              <w:rPr>
                <w:rFonts w:ascii="Consolas" w:hAnsi="Consolas" w:eastAsia="Consolas"/>
                <w:color w:val="8B1A1A"/>
                <w:sz w:val="16"/>
              </w:rPr>
              <w:t>server.key</w:t>
            </w:r>
          </w:p>
        </w:tc>
        <w:tc>
          <w:tcPr>
            <w:tcW w:type="dxa" w:w="3878"/>
          </w:tcPr>
          <w:p>
            <w:pPr>
              <w:spacing w:after="0" w:line="240" w:lineRule="auto"/>
            </w:pPr>
            <w:r>
              <w:rPr>
                <w:sz w:val="17"/>
              </w:rPr>
              <w:t>Resolved against the backend folder, then the repository root</w:t>
            </w:r>
          </w:p>
        </w:tc>
      </w:tr>
      <w:tr>
        <w:trPr>
          <w:cantSplit w:val="true"/>
        </w:trPr>
        <w:tc>
          <w:tcPr>
            <w:tcW w:type="dxa" w:w="3774"/>
          </w:tcPr>
          <w:p>
            <w:pPr>
              <w:spacing w:after="0" w:line="240" w:lineRule="auto"/>
            </w:pPr>
            <w:r>
              <w:rPr>
                <w:rFonts w:ascii="Consolas" w:hAnsi="Consolas" w:eastAsia="Consolas"/>
                <w:color w:val="8B1A1A"/>
                <w:sz w:val="16"/>
              </w:rPr>
              <w:t>HOST</w:t>
            </w:r>
            <w:r>
              <w:rPr>
                <w:sz w:val="17"/>
              </w:rPr>
              <w:t xml:space="preserve">, </w:t>
            </w:r>
            <w:r>
              <w:rPr>
                <w:rFonts w:ascii="Consolas" w:hAnsi="Consolas" w:eastAsia="Consolas"/>
                <w:color w:val="8B1A1A"/>
                <w:sz w:val="16"/>
              </w:rPr>
              <w:t>ALLOWED_ORIGINS</w:t>
            </w:r>
          </w:p>
        </w:tc>
        <w:tc>
          <w:tcPr>
            <w:tcW w:type="dxa" w:w="1986"/>
          </w:tcPr>
          <w:p>
            <w:pPr>
              <w:spacing w:after="0" w:line="240" w:lineRule="auto"/>
            </w:pPr>
            <w:r>
              <w:rPr>
                <w:sz w:val="17"/>
              </w:rPr>
              <w:t>127.0.0.1, none</w:t>
            </w:r>
          </w:p>
        </w:tc>
        <w:tc>
          <w:tcPr>
            <w:tcW w:type="dxa" w:w="3878"/>
          </w:tcPr>
          <w:p>
            <w:pPr>
              <w:spacing w:after="0" w:line="240" w:lineRule="auto"/>
            </w:pPr>
            <w:r>
              <w:rPr>
                <w:sz w:val="17"/>
              </w:rPr>
              <w:t>Bind address (loopback allows only local meeting participants); extra frontend origins</w:t>
            </w:r>
          </w:p>
        </w:tc>
      </w:tr>
      <w:tr>
        <w:trPr>
          <w:cantSplit w:val="true"/>
        </w:trPr>
        <w:tc>
          <w:tcPr>
            <w:tcW w:type="dxa" w:w="3774"/>
          </w:tcPr>
          <w:p>
            <w:pPr>
              <w:spacing w:after="0" w:line="240" w:lineRule="auto"/>
            </w:pPr>
            <w:r>
              <w:rPr>
                <w:rFonts w:ascii="Consolas" w:hAnsi="Consolas" w:eastAsia="Consolas"/>
                <w:color w:val="8B1A1A"/>
                <w:sz w:val="16"/>
              </w:rPr>
              <w:t>MONGODB_URI</w:t>
            </w:r>
          </w:p>
        </w:tc>
        <w:tc>
          <w:tcPr>
            <w:tcW w:type="dxa" w:w="1986"/>
          </w:tcPr>
          <w:p>
            <w:pPr>
              <w:spacing w:after="0" w:line="240" w:lineRule="auto"/>
            </w:pPr>
            <w:r>
              <w:rPr>
                <w:rFonts w:ascii="Consolas" w:hAnsi="Consolas" w:eastAsia="Consolas"/>
                <w:color w:val="8B1A1A"/>
                <w:sz w:val="16"/>
              </w:rPr>
              <w:t>mongodb://127.0.0.1:27017/knowledge-store</w:t>
            </w:r>
          </w:p>
        </w:tc>
        <w:tc>
          <w:tcPr>
            <w:tcW w:type="dxa" w:w="3878"/>
          </w:tcPr>
          <w:p>
            <w:pPr>
              <w:spacing w:after="0" w:line="240" w:lineRule="auto"/>
            </w:pPr>
            <w:r>
              <w:rPr>
                <w:sz w:val="17"/>
              </w:rPr>
              <w:t>Database</w:t>
            </w:r>
          </w:p>
        </w:tc>
      </w:tr>
      <w:tr>
        <w:trPr>
          <w:cantSplit w:val="true"/>
        </w:trPr>
        <w:tc>
          <w:tcPr>
            <w:tcW w:type="dxa" w:w="3774"/>
          </w:tcPr>
          <w:p>
            <w:pPr>
              <w:spacing w:after="0" w:line="240" w:lineRule="auto"/>
            </w:pPr>
            <w:r>
              <w:rPr>
                <w:rFonts w:ascii="Consolas" w:hAnsi="Consolas" w:eastAsia="Consolas"/>
                <w:color w:val="8B1A1A"/>
                <w:sz w:val="16"/>
              </w:rPr>
              <w:t>JWT_SECRET</w:t>
            </w:r>
          </w:p>
        </w:tc>
        <w:tc>
          <w:tcPr>
            <w:tcW w:type="dxa" w:w="1986"/>
          </w:tcPr>
          <w:p>
            <w:pPr>
              <w:spacing w:after="0" w:line="240" w:lineRule="auto"/>
            </w:pPr>
            <w:r>
              <w:rPr>
                <w:sz w:val="17"/>
              </w:rPr>
              <w:t>a development string</w:t>
            </w:r>
          </w:p>
        </w:tc>
        <w:tc>
          <w:tcPr>
            <w:tcW w:type="dxa" w:w="3878"/>
          </w:tcPr>
          <w:p>
            <w:pPr>
              <w:spacing w:after="0" w:line="240" w:lineRule="auto"/>
            </w:pPr>
            <w:r>
              <w:rPr>
                <w:b/>
                <w:sz w:val="17"/>
              </w:rPr>
              <w:t>Must</w:t>
            </w:r>
            <w:r>
              <w:rPr>
                <w:sz w:val="17"/>
              </w:rPr>
              <w:t xml:space="preserve"> be set in a real deployment</w:t>
            </w:r>
          </w:p>
        </w:tc>
      </w:tr>
      <w:tr>
        <w:trPr>
          <w:cantSplit w:val="true"/>
        </w:trPr>
        <w:tc>
          <w:tcPr>
            <w:tcW w:type="dxa" w:w="3774"/>
          </w:tcPr>
          <w:p>
            <w:pPr>
              <w:spacing w:after="0" w:line="240" w:lineRule="auto"/>
            </w:pPr>
            <w:r>
              <w:rPr>
                <w:rFonts w:ascii="Consolas" w:hAnsi="Consolas" w:eastAsia="Consolas"/>
                <w:color w:val="8B1A1A"/>
                <w:sz w:val="16"/>
              </w:rPr>
              <w:t>API_HOST</w:t>
            </w:r>
            <w:r>
              <w:rPr>
                <w:sz w:val="17"/>
              </w:rPr>
              <w:t xml:space="preserve">, </w:t>
            </w:r>
            <w:r>
              <w:rPr>
                <w:rFonts w:ascii="Consolas" w:hAnsi="Consolas" w:eastAsia="Consolas"/>
                <w:color w:val="8B1A1A"/>
                <w:sz w:val="16"/>
              </w:rPr>
              <w:t>API_PORT</w:t>
            </w:r>
            <w:r>
              <w:rPr>
                <w:sz w:val="17"/>
              </w:rPr>
              <w:t xml:space="preserve">, </w:t>
            </w:r>
            <w:r>
              <w:rPr>
                <w:rFonts w:ascii="Consolas" w:hAnsi="Consolas" w:eastAsia="Consolas"/>
                <w:color w:val="8B1A1A"/>
                <w:sz w:val="16"/>
              </w:rPr>
              <w:t>VITE_API_URL</w:t>
            </w:r>
          </w:p>
        </w:tc>
        <w:tc>
          <w:tcPr>
            <w:tcW w:type="dxa" w:w="1986"/>
          </w:tcPr>
          <w:p>
            <w:pPr>
              <w:spacing w:after="0" w:line="240" w:lineRule="auto"/>
            </w:pPr>
            <w:r>
              <w:rPr>
                <w:sz w:val="17"/>
              </w:rPr>
              <w:t xml:space="preserve">127.0.0.1, </w:t>
            </w:r>
            <w:r>
              <w:rPr>
                <w:rFonts w:ascii="Consolas" w:hAnsi="Consolas" w:eastAsia="Consolas"/>
                <w:color w:val="8B1A1A"/>
                <w:sz w:val="16"/>
              </w:rPr>
              <w:t>HTTPS_PORT</w:t>
            </w:r>
            <w:r>
              <w:rPr>
                <w:sz w:val="17"/>
              </w:rPr>
              <w:t>/</w:t>
            </w:r>
            <w:r>
              <w:rPr>
                <w:rFonts w:ascii="Consolas" w:hAnsi="Consolas" w:eastAsia="Consolas"/>
                <w:color w:val="8B1A1A"/>
                <w:sz w:val="16"/>
              </w:rPr>
              <w:t>PORT</w:t>
            </w:r>
            <w:r>
              <w:rPr>
                <w:sz w:val="17"/>
              </w:rPr>
              <w:t>/4000, unset</w:t>
            </w:r>
          </w:p>
        </w:tc>
        <w:tc>
          <w:tcPr>
            <w:tcW w:type="dxa" w:w="3878"/>
          </w:tcPr>
          <w:p>
            <w:pPr>
              <w:spacing w:after="0" w:line="240" w:lineRule="auto"/>
            </w:pPr>
            <w:r>
              <w:rPr>
                <w:sz w:val="17"/>
              </w:rPr>
              <w:t>Dev-server proxy target; a direct API origin for the browser</w:t>
            </w:r>
          </w:p>
        </w:tc>
      </w:tr>
      <w:tr>
        <w:trPr>
          <w:cantSplit w:val="true"/>
        </w:trPr>
        <w:tc>
          <w:tcPr>
            <w:tcW w:type="dxa" w:w="3774"/>
          </w:tcPr>
          <w:p>
            <w:pPr>
              <w:spacing w:after="0" w:line="240" w:lineRule="auto"/>
            </w:pPr>
            <w:r>
              <w:rPr>
                <w:rFonts w:ascii="Consolas" w:hAnsi="Consolas" w:eastAsia="Consolas"/>
                <w:color w:val="8B1A1A"/>
                <w:sz w:val="16"/>
              </w:rPr>
              <w:t>MEETING_MAX_PEERS</w:t>
            </w:r>
            <w:r>
              <w:rPr>
                <w:sz w:val="17"/>
              </w:rPr>
              <w:t xml:space="preserve">, </w:t>
            </w:r>
            <w:r>
              <w:rPr>
                <w:rFonts w:ascii="Consolas" w:hAnsi="Consolas" w:eastAsia="Consolas"/>
                <w:color w:val="8B1A1A"/>
                <w:sz w:val="16"/>
              </w:rPr>
              <w:t>MEETING_MAX_RECORDING_MB</w:t>
            </w:r>
          </w:p>
        </w:tc>
        <w:tc>
          <w:tcPr>
            <w:tcW w:type="dxa" w:w="1986"/>
          </w:tcPr>
          <w:p>
            <w:pPr>
              <w:spacing w:after="0" w:line="240" w:lineRule="auto"/>
            </w:pPr>
            <w:r>
              <w:rPr>
                <w:sz w:val="17"/>
              </w:rPr>
              <w:t>8, 256</w:t>
            </w:r>
          </w:p>
        </w:tc>
        <w:tc>
          <w:tcPr>
            <w:tcW w:type="dxa" w:w="3878"/>
          </w:tcPr>
          <w:p>
            <w:pPr>
              <w:spacing w:after="0" w:line="240" w:lineRule="auto"/>
            </w:pPr>
            <w:r>
              <w:rPr>
                <w:sz w:val="17"/>
              </w:rPr>
              <w:t>People per meeting; largest recording upload</w:t>
            </w:r>
          </w:p>
        </w:tc>
      </w:tr>
      <w:tr>
        <w:trPr>
          <w:cantSplit w:val="true"/>
        </w:trPr>
        <w:tc>
          <w:tcPr>
            <w:tcW w:type="dxa" w:w="3774"/>
          </w:tcPr>
          <w:p>
            <w:pPr>
              <w:spacing w:after="0" w:line="240" w:lineRule="auto"/>
            </w:pPr>
            <w:r>
              <w:rPr>
                <w:rFonts w:ascii="Consolas" w:hAnsi="Consolas" w:eastAsia="Consolas"/>
                <w:color w:val="8B1A1A"/>
                <w:sz w:val="16"/>
              </w:rPr>
              <w:t>MEETING_STUN_URL</w:t>
            </w:r>
            <w:r>
              <w:rPr>
                <w:sz w:val="17"/>
              </w:rPr>
              <w:t xml:space="preserve">, </w:t>
            </w:r>
            <w:r>
              <w:rPr>
                <w:rFonts w:ascii="Consolas" w:hAnsi="Consolas" w:eastAsia="Consolas"/>
                <w:color w:val="8B1A1A"/>
                <w:sz w:val="16"/>
              </w:rPr>
              <w:t>MEETING_TURN_URL</w:t>
            </w:r>
            <w:r>
              <w:rPr>
                <w:sz w:val="17"/>
              </w:rPr>
              <w:t xml:space="preserve">, </w:t>
            </w:r>
            <w:r>
              <w:rPr>
                <w:rFonts w:ascii="Consolas" w:hAnsi="Consolas" w:eastAsia="Consolas"/>
                <w:color w:val="8B1A1A"/>
                <w:sz w:val="16"/>
              </w:rPr>
              <w:t>_USERNAME</w:t>
            </w:r>
            <w:r>
              <w:rPr>
                <w:sz w:val="17"/>
              </w:rPr>
              <w:t xml:space="preserve">, </w:t>
            </w:r>
            <w:r>
              <w:rPr>
                <w:rFonts w:ascii="Consolas" w:hAnsi="Consolas" w:eastAsia="Consolas"/>
                <w:color w:val="8B1A1A"/>
                <w:sz w:val="16"/>
              </w:rPr>
              <w:t>_PASSWORD</w:t>
            </w:r>
            <w:r>
              <w:rPr>
                <w:sz w:val="17"/>
              </w:rPr>
              <w:t xml:space="preserve">, </w:t>
            </w:r>
            <w:r>
              <w:rPr>
                <w:rFonts w:ascii="Consolas" w:hAnsi="Consolas" w:eastAsia="Consolas"/>
                <w:color w:val="8B1A1A"/>
                <w:sz w:val="16"/>
              </w:rPr>
              <w:t>MEETING_ICE_SERVERS</w:t>
            </w:r>
          </w:p>
        </w:tc>
        <w:tc>
          <w:tcPr>
            <w:tcW w:type="dxa" w:w="1986"/>
          </w:tcPr>
          <w:p>
            <w:pPr>
              <w:spacing w:after="0" w:line="240" w:lineRule="auto"/>
            </w:pPr>
            <w:r>
              <w:rPr>
                <w:sz w:val="17"/>
              </w:rPr>
              <w:t>Google STUN, none</w:t>
            </w:r>
          </w:p>
        </w:tc>
        <w:tc>
          <w:tcPr>
            <w:tcW w:type="dxa" w:w="3878"/>
          </w:tcPr>
          <w:p>
            <w:pPr>
              <w:spacing w:after="0" w:line="240" w:lineRule="auto"/>
            </w:pPr>
            <w:r>
              <w:rPr>
                <w:sz w:val="17"/>
              </w:rPr>
              <w:t xml:space="preserve">Connectivity; the last replaces the others with raw </w:t>
            </w:r>
            <w:r>
              <w:rPr>
                <w:rFonts w:ascii="Consolas" w:hAnsi="Consolas" w:eastAsia="Consolas"/>
                <w:color w:val="8B1A1A"/>
                <w:sz w:val="16"/>
              </w:rPr>
              <w:t>RTCIceServer[]</w:t>
            </w:r>
            <w:r>
              <w:rPr>
                <w:sz w:val="17"/>
              </w:rPr>
              <w:t xml:space="preserve"> JSON</w:t>
            </w:r>
          </w:p>
        </w:tc>
      </w:tr>
      <w:tr>
        <w:trPr>
          <w:cantSplit w:val="true"/>
        </w:trPr>
        <w:tc>
          <w:tcPr>
            <w:tcW w:type="dxa" w:w="3774"/>
          </w:tcPr>
          <w:p>
            <w:pPr>
              <w:spacing w:after="0" w:line="240" w:lineRule="auto"/>
            </w:pPr>
            <w:r>
              <w:rPr>
                <w:rFonts w:ascii="Consolas" w:hAnsi="Consolas" w:eastAsia="Consolas"/>
                <w:color w:val="8B1A1A"/>
                <w:sz w:val="16"/>
              </w:rPr>
              <w:t>FACE_MATCH_MAX</w:t>
            </w:r>
            <w:r>
              <w:rPr>
                <w:sz w:val="17"/>
              </w:rPr>
              <w:t xml:space="preserve">, </w:t>
            </w:r>
            <w:r>
              <w:rPr>
                <w:rFonts w:ascii="Consolas" w:hAnsi="Consolas" w:eastAsia="Consolas"/>
                <w:color w:val="8B1A1A"/>
                <w:sz w:val="16"/>
              </w:rPr>
              <w:t>FACE_MATCH_MARGIN</w:t>
            </w:r>
          </w:p>
        </w:tc>
        <w:tc>
          <w:tcPr>
            <w:tcW w:type="dxa" w:w="1986"/>
          </w:tcPr>
          <w:p>
            <w:pPr>
              <w:spacing w:after="0" w:line="240" w:lineRule="auto"/>
            </w:pPr>
            <w:r>
              <w:rPr>
                <w:sz w:val="17"/>
              </w:rPr>
              <w:t>0.5, 0.05</w:t>
            </w:r>
          </w:p>
        </w:tc>
        <w:tc>
          <w:tcPr>
            <w:tcW w:type="dxa" w:w="3878"/>
          </w:tcPr>
          <w:p>
            <w:pPr>
              <w:spacing w:after="0" w:line="240" w:lineRule="auto"/>
            </w:pPr>
            <w:r>
              <w:rPr>
                <w:sz w:val="17"/>
              </w:rPr>
              <w:t>Face sign-in distance and lead</w:t>
            </w:r>
          </w:p>
        </w:tc>
      </w:tr>
      <w:tr>
        <w:trPr>
          <w:cantSplit w:val="true"/>
        </w:trPr>
        <w:tc>
          <w:tcPr>
            <w:tcW w:type="dxa" w:w="3774"/>
          </w:tcPr>
          <w:p>
            <w:pPr>
              <w:spacing w:after="0" w:line="240" w:lineRule="auto"/>
            </w:pPr>
            <w:r>
              <w:rPr>
                <w:rFonts w:ascii="Consolas" w:hAnsi="Consolas" w:eastAsia="Consolas"/>
                <w:color w:val="8B1A1A"/>
                <w:sz w:val="16"/>
              </w:rPr>
              <w:t>VOICE_LOGIN_THRESHOLD</w:t>
            </w:r>
            <w:r>
              <w:rPr>
                <w:sz w:val="17"/>
              </w:rPr>
              <w:t xml:space="preserve">, </w:t>
            </w:r>
            <w:r>
              <w:rPr>
                <w:rFonts w:ascii="Consolas" w:hAnsi="Consolas" w:eastAsia="Consolas"/>
                <w:color w:val="8B1A1A"/>
                <w:sz w:val="16"/>
              </w:rPr>
              <w:t>VOICE_LOGIN_MARGIN</w:t>
            </w:r>
            <w:r>
              <w:rPr>
                <w:sz w:val="17"/>
              </w:rPr>
              <w:t xml:space="preserve">, </w:t>
            </w:r>
            <w:r>
              <w:rPr>
                <w:rFonts w:ascii="Consolas" w:hAnsi="Consolas" w:eastAsia="Consolas"/>
                <w:color w:val="8B1A1A"/>
                <w:sz w:val="16"/>
              </w:rPr>
              <w:t>VOICE_LOGIN_ATTEMPTS</w:t>
            </w:r>
          </w:p>
        </w:tc>
        <w:tc>
          <w:tcPr>
            <w:tcW w:type="dxa" w:w="1986"/>
          </w:tcPr>
          <w:p>
            <w:pPr>
              <w:spacing w:after="0" w:line="240" w:lineRule="auto"/>
            </w:pPr>
            <w:r>
              <w:rPr>
                <w:sz w:val="17"/>
              </w:rPr>
              <w:t>0.6, 0.1, 10</w:t>
            </w:r>
          </w:p>
        </w:tc>
        <w:tc>
          <w:tcPr>
            <w:tcW w:type="dxa" w:w="3878"/>
          </w:tcPr>
          <w:p>
            <w:pPr>
              <w:spacing w:after="0" w:line="240" w:lineRule="auto"/>
            </w:pPr>
            <w:r>
              <w:rPr>
                <w:sz w:val="17"/>
              </w:rPr>
              <w:t>Voice similarity, lead, attempts per address per 10 minutes</w:t>
            </w:r>
          </w:p>
        </w:tc>
      </w:tr>
      <w:tr>
        <w:trPr>
          <w:cantSplit w:val="true"/>
        </w:trPr>
        <w:tc>
          <w:tcPr>
            <w:tcW w:type="dxa" w:w="3774"/>
          </w:tcPr>
          <w:p>
            <w:pPr>
              <w:spacing w:after="0" w:line="240" w:lineRule="auto"/>
            </w:pPr>
            <w:r>
              <w:rPr>
                <w:rFonts w:ascii="Consolas" w:hAnsi="Consolas" w:eastAsia="Consolas"/>
                <w:color w:val="8B1A1A"/>
                <w:sz w:val="16"/>
              </w:rPr>
              <w:t>PYTHON_BIN</w:t>
            </w:r>
            <w:r>
              <w:rPr>
                <w:sz w:val="17"/>
              </w:rPr>
              <w:t xml:space="preserve">, </w:t>
            </w:r>
            <w:r>
              <w:rPr>
                <w:rFonts w:ascii="Consolas" w:hAnsi="Consolas" w:eastAsia="Consolas"/>
                <w:color w:val="8B1A1A"/>
                <w:sz w:val="16"/>
              </w:rPr>
              <w:t>PYTHON_TIMEOUT_MS</w:t>
            </w:r>
            <w:r>
              <w:rPr>
                <w:sz w:val="17"/>
              </w:rPr>
              <w:t xml:space="preserve">, </w:t>
            </w:r>
            <w:r>
              <w:rPr>
                <w:rFonts w:ascii="Consolas" w:hAnsi="Consolas" w:eastAsia="Consolas"/>
                <w:color w:val="8B1A1A"/>
                <w:sz w:val="16"/>
              </w:rPr>
              <w:t>PYTHON_MAX_CONCURRENT</w:t>
            </w:r>
          </w:p>
        </w:tc>
        <w:tc>
          <w:tcPr>
            <w:tcW w:type="dxa" w:w="1986"/>
          </w:tcPr>
          <w:p>
            <w:pPr>
              <w:spacing w:after="0" w:line="240" w:lineRule="auto"/>
            </w:pPr>
            <w:r>
              <w:rPr>
                <w:rFonts w:ascii="Consolas" w:hAnsi="Consolas" w:eastAsia="Consolas"/>
                <w:color w:val="8B1A1A"/>
                <w:sz w:val="16"/>
              </w:rPr>
              <w:t>python</w:t>
            </w:r>
            <w:r>
              <w:rPr>
                <w:sz w:val="17"/>
              </w:rPr>
              <w:t xml:space="preserve"> or </w:t>
            </w:r>
            <w:r>
              <w:rPr>
                <w:rFonts w:ascii="Consolas" w:hAnsi="Consolas" w:eastAsia="Consolas"/>
                <w:color w:val="8B1A1A"/>
                <w:sz w:val="16"/>
              </w:rPr>
              <w:t>python3</w:t>
            </w:r>
            <w:r>
              <w:rPr>
                <w:sz w:val="17"/>
              </w:rPr>
              <w:t>, 300000, 2</w:t>
            </w:r>
          </w:p>
        </w:tc>
        <w:tc>
          <w:tcPr>
            <w:tcW w:type="dxa" w:w="3878"/>
          </w:tcPr>
          <w:p>
            <w:pPr>
              <w:spacing w:after="0" w:line="240" w:lineRule="auto"/>
            </w:pPr>
            <w:r>
              <w:rPr>
                <w:sz w:val="17"/>
              </w:rPr>
              <w:t>Interpreter; user-script limit and concurrency</w:t>
            </w:r>
          </w:p>
        </w:tc>
      </w:tr>
      <w:tr>
        <w:trPr>
          <w:cantSplit w:val="true"/>
        </w:trPr>
        <w:tc>
          <w:tcPr>
            <w:tcW w:type="dxa" w:w="3774"/>
          </w:tcPr>
          <w:p>
            <w:pPr>
              <w:spacing w:after="0" w:line="240" w:lineRule="auto"/>
            </w:pPr>
            <w:r>
              <w:rPr>
                <w:rFonts w:ascii="Consolas" w:hAnsi="Consolas" w:eastAsia="Consolas"/>
                <w:color w:val="8B1A1A"/>
                <w:sz w:val="16"/>
              </w:rPr>
              <w:t>TRANSLATION_MODELS_DIR</w:t>
            </w:r>
            <w:r>
              <w:rPr>
                <w:sz w:val="17"/>
              </w:rPr>
              <w:t xml:space="preserve">, </w:t>
            </w:r>
            <w:r>
              <w:rPr>
                <w:rFonts w:ascii="Consolas" w:hAnsi="Consolas" w:eastAsia="Consolas"/>
                <w:color w:val="8B1A1A"/>
                <w:sz w:val="16"/>
              </w:rPr>
              <w:t>ML_DATASETS_DIR</w:t>
            </w:r>
          </w:p>
        </w:tc>
        <w:tc>
          <w:tcPr>
            <w:tcW w:type="dxa" w:w="1986"/>
          </w:tcPr>
          <w:p>
            <w:pPr>
              <w:spacing w:after="0" w:line="240" w:lineRule="auto"/>
            </w:pPr>
            <w:r>
              <w:rPr>
                <w:rFonts w:ascii="Consolas" w:hAnsi="Consolas" w:eastAsia="Consolas"/>
                <w:color w:val="8B1A1A"/>
                <w:sz w:val="16"/>
              </w:rPr>
              <w:t>backend/python/models</w:t>
            </w:r>
            <w:r>
              <w:rPr>
                <w:sz w:val="17"/>
              </w:rPr>
              <w:t xml:space="preserve">, </w:t>
            </w:r>
            <w:r>
              <w:rPr>
                <w:rFonts w:ascii="Consolas" w:hAnsi="Consolas" w:eastAsia="Consolas"/>
                <w:color w:val="8B1A1A"/>
                <w:sz w:val="16"/>
              </w:rPr>
              <w:t>…/datasets</w:t>
            </w:r>
          </w:p>
        </w:tc>
        <w:tc>
          <w:tcPr>
            <w:tcW w:type="dxa" w:w="3878"/>
          </w:tcPr>
          <w:p>
            <w:pPr>
              <w:spacing w:after="0" w:line="240" w:lineRule="auto"/>
            </w:pPr>
            <w:r>
              <w:rPr>
                <w:sz w:val="17"/>
              </w:rPr>
              <w:t>Model and dataset folders</w:t>
            </w:r>
          </w:p>
        </w:tc>
      </w:tr>
      <w:tr>
        <w:trPr>
          <w:cantSplit w:val="true"/>
        </w:trPr>
        <w:tc>
          <w:tcPr>
            <w:tcW w:type="dxa" w:w="3774"/>
          </w:tcPr>
          <w:p>
            <w:pPr>
              <w:spacing w:after="0" w:line="240" w:lineRule="auto"/>
            </w:pPr>
            <w:r>
              <w:rPr>
                <w:rFonts w:ascii="Consolas" w:hAnsi="Consolas" w:eastAsia="Consolas"/>
                <w:color w:val="8B1A1A"/>
                <w:sz w:val="16"/>
              </w:rPr>
              <w:t>TRANSLATION_MAX_JOBS</w:t>
            </w:r>
            <w:r>
              <w:rPr>
                <w:sz w:val="17"/>
              </w:rPr>
              <w:t xml:space="preserve">, </w:t>
            </w:r>
            <w:r>
              <w:rPr>
                <w:rFonts w:ascii="Consolas" w:hAnsi="Consolas" w:eastAsia="Consolas"/>
                <w:color w:val="8B1A1A"/>
                <w:sz w:val="16"/>
              </w:rPr>
              <w:t>TRANSLATION_JOB_TIMEOUT_MS</w:t>
            </w:r>
          </w:p>
        </w:tc>
        <w:tc>
          <w:tcPr>
            <w:tcW w:type="dxa" w:w="1986"/>
          </w:tcPr>
          <w:p>
            <w:pPr>
              <w:spacing w:after="0" w:line="240" w:lineRule="auto"/>
            </w:pPr>
            <w:r>
              <w:rPr>
                <w:sz w:val="17"/>
              </w:rPr>
              <w:t>1, 43200000 (12 h)</w:t>
            </w:r>
          </w:p>
        </w:tc>
        <w:tc>
          <w:tcPr>
            <w:tcW w:type="dxa" w:w="3878"/>
          </w:tcPr>
          <w:p>
            <w:pPr>
              <w:spacing w:after="0" w:line="240" w:lineRule="auto"/>
            </w:pPr>
            <w:r>
              <w:rPr>
                <w:sz w:val="17"/>
              </w:rPr>
              <w:t>Training and export jobs at once; job limit</w:t>
            </w:r>
          </w:p>
        </w:tc>
      </w:tr>
      <w:tr>
        <w:trPr>
          <w:cantSplit w:val="true"/>
        </w:trPr>
        <w:tc>
          <w:tcPr>
            <w:tcW w:type="dxa" w:w="3774"/>
          </w:tcPr>
          <w:p>
            <w:pPr>
              <w:spacing w:after="0" w:line="240" w:lineRule="auto"/>
            </w:pPr>
            <w:r>
              <w:rPr>
                <w:rFonts w:ascii="Consolas" w:hAnsi="Consolas" w:eastAsia="Consolas"/>
                <w:color w:val="8B1A1A"/>
                <w:sz w:val="16"/>
              </w:rPr>
              <w:t>WHISPER_CPP_THREADS</w:t>
            </w:r>
            <w:r>
              <w:rPr>
                <w:sz w:val="17"/>
              </w:rPr>
              <w:t xml:space="preserve">, </w:t>
            </w:r>
            <w:r>
              <w:rPr>
                <w:rFonts w:ascii="Consolas" w:hAnsi="Consolas" w:eastAsia="Consolas"/>
                <w:color w:val="8B1A1A"/>
                <w:sz w:val="16"/>
              </w:rPr>
              <w:t>WHISPER_CPP_IDLE_SECONDS</w:t>
            </w:r>
            <w:r>
              <w:rPr>
                <w:sz w:val="17"/>
              </w:rPr>
              <w:t xml:space="preserve">, </w:t>
            </w:r>
            <w:r>
              <w:rPr>
                <w:rFonts w:ascii="Consolas" w:hAnsi="Consolas" w:eastAsia="Consolas"/>
                <w:color w:val="8B1A1A"/>
                <w:sz w:val="16"/>
              </w:rPr>
              <w:t>WHISPER_CPP_MAX_QUEUE</w:t>
            </w:r>
          </w:p>
        </w:tc>
        <w:tc>
          <w:tcPr>
            <w:tcW w:type="dxa" w:w="1986"/>
          </w:tcPr>
          <w:p>
            <w:pPr>
              <w:spacing w:after="0" w:line="240" w:lineRule="auto"/>
            </w:pPr>
            <w:r>
              <w:rPr>
                <w:sz w:val="17"/>
              </w:rPr>
              <w:t>all cores (max 16), 600, 8</w:t>
            </w:r>
          </w:p>
        </w:tc>
        <w:tc>
          <w:tcPr>
            <w:tcW w:type="dxa" w:w="3878"/>
          </w:tcPr>
          <w:p>
            <w:pPr>
              <w:spacing w:after="0" w:line="240" w:lineRule="auto"/>
            </w:pPr>
            <w:r>
              <w:rPr>
                <w:sz w:val="17"/>
              </w:rPr>
              <w:t>whisper.cpp worker</w:t>
            </w:r>
          </w:p>
        </w:tc>
      </w:tr>
      <w:tr>
        <w:trPr>
          <w:cantSplit w:val="true"/>
        </w:trPr>
        <w:tc>
          <w:tcPr>
            <w:tcW w:type="dxa" w:w="3774"/>
          </w:tcPr>
          <w:p>
            <w:pPr>
              <w:spacing w:after="0" w:line="240" w:lineRule="auto"/>
            </w:pPr>
            <w:r>
              <w:rPr>
                <w:rFonts w:ascii="Consolas" w:hAnsi="Consolas" w:eastAsia="Consolas"/>
                <w:color w:val="8B1A1A"/>
                <w:sz w:val="16"/>
              </w:rPr>
              <w:t>SPEAKER_IDLE_SECONDS</w:t>
            </w:r>
            <w:r>
              <w:rPr>
                <w:sz w:val="17"/>
              </w:rPr>
              <w:t xml:space="preserve">, </w:t>
            </w:r>
            <w:r>
              <w:rPr>
                <w:rFonts w:ascii="Consolas" w:hAnsi="Consolas" w:eastAsia="Consolas"/>
                <w:color w:val="8B1A1A"/>
                <w:sz w:val="16"/>
              </w:rPr>
              <w:t>SPEAKER_MAX_QUEUE</w:t>
            </w:r>
          </w:p>
        </w:tc>
        <w:tc>
          <w:tcPr>
            <w:tcW w:type="dxa" w:w="1986"/>
          </w:tcPr>
          <w:p>
            <w:pPr>
              <w:spacing w:after="0" w:line="240" w:lineRule="auto"/>
            </w:pPr>
            <w:r>
              <w:rPr>
                <w:sz w:val="17"/>
              </w:rPr>
              <w:t>600, 16</w:t>
            </w:r>
          </w:p>
        </w:tc>
        <w:tc>
          <w:tcPr>
            <w:tcW w:type="dxa" w:w="3878"/>
          </w:tcPr>
          <w:p>
            <w:pPr>
              <w:spacing w:after="0" w:line="240" w:lineRule="auto"/>
            </w:pPr>
            <w:r>
              <w:rPr>
                <w:sz w:val="17"/>
              </w:rPr>
              <w:t>Speaker worker</w:t>
            </w:r>
          </w:p>
        </w:tc>
      </w:tr>
      <w:tr>
        <w:trPr>
          <w:cantSplit w:val="true"/>
        </w:trPr>
        <w:tc>
          <w:tcPr>
            <w:tcW w:type="dxa" w:w="3774"/>
          </w:tcPr>
          <w:p>
            <w:pPr>
              <w:spacing w:after="0" w:line="240" w:lineRule="auto"/>
            </w:pPr>
            <w:r>
              <w:rPr>
                <w:rFonts w:ascii="Consolas" w:hAnsi="Consolas" w:eastAsia="Consolas"/>
                <w:color w:val="8B1A1A"/>
                <w:sz w:val="16"/>
              </w:rPr>
              <w:t>OCR_IDLE_SECONDS</w:t>
            </w:r>
            <w:r>
              <w:rPr>
                <w:sz w:val="17"/>
              </w:rPr>
              <w:t xml:space="preserve">, </w:t>
            </w:r>
            <w:r>
              <w:rPr>
                <w:rFonts w:ascii="Consolas" w:hAnsi="Consolas" w:eastAsia="Consolas"/>
                <w:color w:val="8B1A1A"/>
                <w:sz w:val="16"/>
              </w:rPr>
              <w:t>OCR_MAX_QUEUE</w:t>
            </w:r>
            <w:r>
              <w:rPr>
                <w:sz w:val="17"/>
              </w:rPr>
              <w:t xml:space="preserve">, </w:t>
            </w:r>
            <w:r>
              <w:rPr>
                <w:rFonts w:ascii="Consolas" w:hAnsi="Consolas" w:eastAsia="Consolas"/>
                <w:color w:val="8B1A1A"/>
                <w:sz w:val="16"/>
              </w:rPr>
              <w:t>OCR_REQUEST_SECONDS</w:t>
            </w:r>
          </w:p>
        </w:tc>
        <w:tc>
          <w:tcPr>
            <w:tcW w:type="dxa" w:w="1986"/>
          </w:tcPr>
          <w:p>
            <w:pPr>
              <w:spacing w:after="0" w:line="240" w:lineRule="auto"/>
            </w:pPr>
            <w:r>
              <w:rPr>
                <w:sz w:val="17"/>
              </w:rPr>
              <w:t>600, 16, 300</w:t>
            </w:r>
          </w:p>
        </w:tc>
        <w:tc>
          <w:tcPr>
            <w:tcW w:type="dxa" w:w="3878"/>
          </w:tcPr>
          <w:p>
            <w:pPr>
              <w:spacing w:after="0" w:line="240" w:lineRule="auto"/>
            </w:pPr>
            <w:r>
              <w:rPr>
                <w:sz w:val="17"/>
              </w:rPr>
              <w:t>OCR worker; time for one image including the first model load</w:t>
            </w:r>
          </w:p>
        </w:tc>
      </w:tr>
      <w:tr>
        <w:trPr>
          <w:cantSplit w:val="true"/>
        </w:trPr>
        <w:tc>
          <w:tcPr>
            <w:tcW w:type="dxa" w:w="3774"/>
          </w:tcPr>
          <w:p>
            <w:pPr>
              <w:spacing w:after="0" w:line="240" w:lineRule="auto"/>
            </w:pPr>
            <w:r>
              <w:rPr>
                <w:rFonts w:ascii="Consolas" w:hAnsi="Consolas" w:eastAsia="Consolas"/>
                <w:color w:val="8B1A1A"/>
                <w:sz w:val="16"/>
              </w:rPr>
              <w:t>OCR_MAX_PAGES</w:t>
            </w:r>
            <w:r>
              <w:rPr>
                <w:sz w:val="17"/>
              </w:rPr>
              <w:t xml:space="preserve">, </w:t>
            </w:r>
            <w:r>
              <w:rPr>
                <w:rFonts w:ascii="Consolas" w:hAnsi="Consolas" w:eastAsia="Consolas"/>
                <w:color w:val="8B1A1A"/>
                <w:sz w:val="16"/>
              </w:rPr>
              <w:t>OCR_PAGE_SECONDS</w:t>
            </w:r>
          </w:p>
        </w:tc>
        <w:tc>
          <w:tcPr>
            <w:tcW w:type="dxa" w:w="1986"/>
          </w:tcPr>
          <w:p>
            <w:pPr>
              <w:spacing w:after="0" w:line="240" w:lineRule="auto"/>
            </w:pPr>
            <w:r>
              <w:rPr>
                <w:sz w:val="17"/>
              </w:rPr>
              <w:t>30, 60</w:t>
            </w:r>
          </w:p>
        </w:tc>
        <w:tc>
          <w:tcPr>
            <w:tcW w:type="dxa" w:w="3878"/>
          </w:tcPr>
          <w:p>
            <w:pPr>
              <w:spacing w:after="0" w:line="240" w:lineRule="auto"/>
            </w:pPr>
            <w:r>
              <w:rPr>
                <w:sz w:val="17"/>
              </w:rPr>
              <w:t>PDF pages read; time added per page</w:t>
            </w:r>
          </w:p>
        </w:tc>
      </w:tr>
      <w:tr>
        <w:trPr>
          <w:cantSplit w:val="true"/>
        </w:trPr>
        <w:tc>
          <w:tcPr>
            <w:tcW w:type="dxa" w:w="3774"/>
          </w:tcPr>
          <w:p>
            <w:pPr>
              <w:spacing w:after="0" w:line="240" w:lineRule="auto"/>
            </w:pPr>
            <w:r>
              <w:rPr>
                <w:rFonts w:ascii="Consolas" w:hAnsi="Consolas" w:eastAsia="Consolas"/>
                <w:color w:val="8B1A1A"/>
                <w:sz w:val="16"/>
              </w:rPr>
              <w:t>OCR_ENGINE</w:t>
            </w:r>
            <w:r>
              <w:rPr>
                <w:sz w:val="17"/>
              </w:rPr>
              <w:t xml:space="preserve">, </w:t>
            </w:r>
            <w:r>
              <w:rPr>
                <w:rFonts w:ascii="Consolas" w:hAnsi="Consolas" w:eastAsia="Consolas"/>
                <w:color w:val="8B1A1A"/>
                <w:sz w:val="16"/>
              </w:rPr>
              <w:t>OCR_LAYOUT_THREADS</w:t>
            </w:r>
            <w:r>
              <w:rPr>
                <w:sz w:val="17"/>
              </w:rPr>
              <w:t xml:space="preserve">, </w:t>
            </w:r>
            <w:r>
              <w:rPr>
                <w:rFonts w:ascii="Consolas" w:hAnsi="Consolas" w:eastAsia="Consolas"/>
                <w:color w:val="8B1A1A"/>
                <w:sz w:val="16"/>
              </w:rPr>
              <w:t>OCR_MKLDNN</w:t>
            </w:r>
          </w:p>
        </w:tc>
        <w:tc>
          <w:tcPr>
            <w:tcW w:type="dxa" w:w="1986"/>
          </w:tcPr>
          <w:p>
            <w:pPr>
              <w:spacing w:after="0" w:line="240" w:lineRule="auto"/>
            </w:pPr>
            <w:r>
              <w:rPr>
                <w:sz w:val="17"/>
              </w:rPr>
              <w:t>ONNX where available, 4, 0</w:t>
            </w:r>
          </w:p>
        </w:tc>
        <w:tc>
          <w:tcPr>
            <w:tcW w:type="dxa" w:w="3878"/>
          </w:tcPr>
          <w:p>
            <w:pPr>
              <w:spacing w:after="0" w:line="240" w:lineRule="auto"/>
            </w:pPr>
            <w:r>
              <w:rPr>
                <w:rFonts w:ascii="Consolas" w:hAnsi="Consolas" w:eastAsia="Consolas"/>
                <w:color w:val="8B1A1A"/>
                <w:sz w:val="16"/>
              </w:rPr>
              <w:t>paddle</w:t>
            </w:r>
            <w:r>
              <w:rPr>
                <w:sz w:val="17"/>
              </w:rPr>
              <w:t xml:space="preserve"> forces Paddle; layout threads; oneDNN (fails with PaddlePaddle 3.3)</w:t>
            </w:r>
          </w:p>
        </w:tc>
      </w:tr>
      <w:tr>
        <w:trPr>
          <w:cantSplit w:val="true"/>
        </w:trPr>
        <w:tc>
          <w:tcPr>
            <w:tcW w:type="dxa" w:w="3774"/>
          </w:tcPr>
          <w:p>
            <w:pPr>
              <w:spacing w:after="0" w:line="240" w:lineRule="auto"/>
            </w:pPr>
            <w:r>
              <w:rPr>
                <w:rFonts w:ascii="Consolas" w:hAnsi="Consolas" w:eastAsia="Consolas"/>
                <w:color w:val="8B1A1A"/>
                <w:sz w:val="16"/>
              </w:rPr>
              <w:t>TTS_IDLE_SECONDS</w:t>
            </w:r>
            <w:r>
              <w:rPr>
                <w:sz w:val="17"/>
              </w:rPr>
              <w:t xml:space="preserve">, </w:t>
            </w:r>
            <w:r>
              <w:rPr>
                <w:rFonts w:ascii="Consolas" w:hAnsi="Consolas" w:eastAsia="Consolas"/>
                <w:color w:val="8B1A1A"/>
                <w:sz w:val="16"/>
              </w:rPr>
              <w:t>TTS_MAX_QUEUE</w:t>
            </w:r>
            <w:r>
              <w:rPr>
                <w:sz w:val="17"/>
              </w:rPr>
              <w:t xml:space="preserve">, </w:t>
            </w:r>
            <w:r>
              <w:rPr>
                <w:rFonts w:ascii="Consolas" w:hAnsi="Consolas" w:eastAsia="Consolas"/>
                <w:color w:val="8B1A1A"/>
                <w:sz w:val="16"/>
              </w:rPr>
              <w:t>TTS_MAX_CHARS</w:t>
            </w:r>
            <w:r>
              <w:rPr>
                <w:sz w:val="17"/>
              </w:rPr>
              <w:t xml:space="preserve">, </w:t>
            </w:r>
            <w:r>
              <w:rPr>
                <w:rFonts w:ascii="Consolas" w:hAnsi="Consolas" w:eastAsia="Consolas"/>
                <w:color w:val="8B1A1A"/>
                <w:sz w:val="16"/>
              </w:rPr>
              <w:t>TTS_THREADS</w:t>
            </w:r>
          </w:p>
        </w:tc>
        <w:tc>
          <w:tcPr>
            <w:tcW w:type="dxa" w:w="1986"/>
          </w:tcPr>
          <w:p>
            <w:pPr>
              <w:spacing w:after="0" w:line="240" w:lineRule="auto"/>
            </w:pPr>
            <w:r>
              <w:rPr>
                <w:sz w:val="17"/>
              </w:rPr>
              <w:t>600, 8, 2000, all cores</w:t>
            </w:r>
          </w:p>
        </w:tc>
        <w:tc>
          <w:tcPr>
            <w:tcW w:type="dxa" w:w="3878"/>
          </w:tcPr>
          <w:p>
            <w:pPr>
              <w:spacing w:after="0" w:line="240" w:lineRule="auto"/>
            </w:pPr>
            <w:r>
              <w:rPr>
                <w:sz w:val="17"/>
              </w:rPr>
              <w:t>Text to Speech worker; characters per request</w:t>
            </w:r>
          </w:p>
        </w:tc>
      </w:tr>
      <w:tr>
        <w:trPr>
          <w:cantSplit w:val="true"/>
        </w:trPr>
        <w:tc>
          <w:tcPr>
            <w:tcW w:type="dxa" w:w="3774"/>
          </w:tcPr>
          <w:p>
            <w:pPr>
              <w:spacing w:after="0" w:line="240" w:lineRule="auto"/>
            </w:pPr>
            <w:r>
              <w:rPr>
                <w:rFonts w:ascii="Consolas" w:hAnsi="Consolas" w:eastAsia="Consolas"/>
                <w:color w:val="8B1A1A"/>
                <w:sz w:val="16"/>
              </w:rPr>
              <w:t>COMMAND_IDLE_SECONDS</w:t>
            </w:r>
            <w:r>
              <w:rPr>
                <w:sz w:val="17"/>
              </w:rPr>
              <w:t xml:space="preserve">, </w:t>
            </w:r>
            <w:r>
              <w:rPr>
                <w:rFonts w:ascii="Consolas" w:hAnsi="Consolas" w:eastAsia="Consolas"/>
                <w:color w:val="8B1A1A"/>
                <w:sz w:val="16"/>
              </w:rPr>
              <w:t>COMMAND_MAX_QUEUE</w:t>
            </w:r>
            <w:r>
              <w:rPr>
                <w:sz w:val="17"/>
              </w:rPr>
              <w:t xml:space="preserve">, </w:t>
            </w:r>
            <w:r>
              <w:rPr>
                <w:rFonts w:ascii="Consolas" w:hAnsi="Consolas" w:eastAsia="Consolas"/>
                <w:color w:val="8B1A1A"/>
                <w:sz w:val="16"/>
              </w:rPr>
              <w:t>COMMAND_DEVICE</w:t>
            </w:r>
          </w:p>
        </w:tc>
        <w:tc>
          <w:tcPr>
            <w:tcW w:type="dxa" w:w="1986"/>
          </w:tcPr>
          <w:p>
            <w:pPr>
              <w:spacing w:after="0" w:line="240" w:lineRule="auto"/>
            </w:pPr>
            <w:r>
              <w:rPr>
                <w:sz w:val="17"/>
              </w:rPr>
              <w:t>600, 16, auto</w:t>
            </w:r>
          </w:p>
        </w:tc>
        <w:tc>
          <w:tcPr>
            <w:tcW w:type="dxa" w:w="3878"/>
          </w:tcPr>
          <w:p>
            <w:pPr>
              <w:spacing w:after="0" w:line="240" w:lineRule="auto"/>
            </w:pPr>
            <w:r>
              <w:rPr>
                <w:sz w:val="17"/>
              </w:rPr>
              <w:t>Speech to Command worker and device</w:t>
            </w:r>
          </w:p>
        </w:tc>
      </w:tr>
      <w:tr>
        <w:trPr>
          <w:cantSplit w:val="true"/>
        </w:trPr>
        <w:tc>
          <w:tcPr>
            <w:tcW w:type="dxa" w:w="3774"/>
          </w:tcPr>
          <w:p>
            <w:pPr>
              <w:spacing w:after="0" w:line="240" w:lineRule="auto"/>
            </w:pPr>
            <w:r>
              <w:rPr>
                <w:rFonts w:ascii="Consolas" w:hAnsi="Consolas" w:eastAsia="Consolas"/>
                <w:color w:val="8B1A1A"/>
                <w:sz w:val="16"/>
              </w:rPr>
              <w:t>SAM_IDLE_SECONDS</w:t>
            </w:r>
            <w:r>
              <w:rPr>
                <w:sz w:val="17"/>
              </w:rPr>
              <w:t xml:space="preserve">, </w:t>
            </w:r>
            <w:r>
              <w:rPr>
                <w:rFonts w:ascii="Consolas" w:hAnsi="Consolas" w:eastAsia="Consolas"/>
                <w:color w:val="8B1A1A"/>
                <w:sz w:val="16"/>
              </w:rPr>
              <w:t>SAM_MAX_QUEUE</w:t>
            </w:r>
          </w:p>
        </w:tc>
        <w:tc>
          <w:tcPr>
            <w:tcW w:type="dxa" w:w="1986"/>
          </w:tcPr>
          <w:p>
            <w:pPr>
              <w:spacing w:after="0" w:line="240" w:lineRule="auto"/>
            </w:pPr>
            <w:r>
              <w:rPr>
                <w:sz w:val="17"/>
              </w:rPr>
              <w:t>600, 8</w:t>
            </w:r>
          </w:p>
        </w:tc>
        <w:tc>
          <w:tcPr>
            <w:tcW w:type="dxa" w:w="3878"/>
          </w:tcPr>
          <w:p>
            <w:pPr>
              <w:spacing w:after="0" w:line="240" w:lineRule="auto"/>
            </w:pPr>
            <w:r>
              <w:rPr>
                <w:sz w:val="17"/>
              </w:rPr>
              <w:t>SAM2 worker (not in the template)</w:t>
            </w:r>
          </w:p>
        </w:tc>
      </w:tr>
      <w:tr>
        <w:trPr>
          <w:cantSplit w:val="true"/>
        </w:trPr>
        <w:tc>
          <w:tcPr>
            <w:tcW w:type="dxa" w:w="3774"/>
          </w:tcPr>
          <w:p>
            <w:pPr>
              <w:spacing w:after="0" w:line="240" w:lineRule="auto"/>
            </w:pPr>
            <w:r>
              <w:rPr>
                <w:rFonts w:ascii="Consolas" w:hAnsi="Consolas" w:eastAsia="Consolas"/>
                <w:color w:val="8B1A1A"/>
                <w:sz w:val="16"/>
              </w:rPr>
              <w:t>FFMPEG_PATH</w:t>
            </w:r>
            <w:r>
              <w:rPr>
                <w:sz w:val="17"/>
              </w:rPr>
              <w:t xml:space="preserve">, </w:t>
            </w:r>
            <w:r>
              <w:rPr>
                <w:rFonts w:ascii="Consolas" w:hAnsi="Consolas" w:eastAsia="Consolas"/>
                <w:color w:val="8B1A1A"/>
                <w:sz w:val="16"/>
              </w:rPr>
              <w:t>CONVERT_MAX_UPLOAD_MB</w:t>
            </w:r>
            <w:r>
              <w:rPr>
                <w:sz w:val="17"/>
              </w:rPr>
              <w:t xml:space="preserve">, </w:t>
            </w:r>
            <w:r>
              <w:rPr>
                <w:rFonts w:ascii="Consolas" w:hAnsi="Consolas" w:eastAsia="Consolas"/>
                <w:color w:val="8B1A1A"/>
                <w:sz w:val="16"/>
              </w:rPr>
              <w:t>CONVERT_MAX_JOBS</w:t>
            </w:r>
          </w:p>
        </w:tc>
        <w:tc>
          <w:tcPr>
            <w:tcW w:type="dxa" w:w="1986"/>
          </w:tcPr>
          <w:p>
            <w:pPr>
              <w:spacing w:after="0" w:line="240" w:lineRule="auto"/>
            </w:pPr>
            <w:r>
              <w:rPr>
                <w:sz w:val="17"/>
              </w:rPr>
              <w:t>ffmpeg-static, 1024, 2</w:t>
            </w:r>
          </w:p>
        </w:tc>
        <w:tc>
          <w:tcPr>
            <w:tcW w:type="dxa" w:w="3878"/>
          </w:tcPr>
          <w:p>
            <w:pPr>
              <w:spacing w:after="0" w:line="240" w:lineRule="auto"/>
            </w:pPr>
            <w:r>
              <w:rPr>
                <w:sz w:val="17"/>
              </w:rPr>
              <w:t>ffmpeg build; largest file; conversions at once</w:t>
            </w:r>
          </w:p>
        </w:tc>
      </w:tr>
      <w:tr>
        <w:trPr>
          <w:cantSplit w:val="true"/>
        </w:trPr>
        <w:tc>
          <w:tcPr>
            <w:tcW w:type="dxa" w:w="3774"/>
          </w:tcPr>
          <w:p>
            <w:pPr>
              <w:spacing w:after="0" w:line="240" w:lineRule="auto"/>
            </w:pPr>
            <w:r>
              <w:rPr>
                <w:rFonts w:ascii="Consolas" w:hAnsi="Consolas" w:eastAsia="Consolas"/>
                <w:color w:val="8B1A1A"/>
                <w:sz w:val="16"/>
              </w:rPr>
              <w:t>CONVERT_TIMEOUT_MINUTES</w:t>
            </w:r>
            <w:r>
              <w:rPr>
                <w:sz w:val="17"/>
              </w:rPr>
              <w:t xml:space="preserve">, </w:t>
            </w:r>
            <w:r>
              <w:rPr>
                <w:rFonts w:ascii="Consolas" w:hAnsi="Consolas" w:eastAsia="Consolas"/>
                <w:color w:val="8B1A1A"/>
                <w:sz w:val="16"/>
              </w:rPr>
              <w:t>CONVERT_KEEP_MINUTES</w:t>
            </w:r>
          </w:p>
        </w:tc>
        <w:tc>
          <w:tcPr>
            <w:tcW w:type="dxa" w:w="1986"/>
          </w:tcPr>
          <w:p>
            <w:pPr>
              <w:spacing w:after="0" w:line="240" w:lineRule="auto"/>
            </w:pPr>
            <w:r>
              <w:rPr>
                <w:sz w:val="17"/>
              </w:rPr>
              <w:t>60, 60</w:t>
            </w:r>
          </w:p>
        </w:tc>
        <w:tc>
          <w:tcPr>
            <w:tcW w:type="dxa" w:w="3878"/>
          </w:tcPr>
          <w:p>
            <w:pPr>
              <w:spacing w:after="0" w:line="240" w:lineRule="auto"/>
            </w:pPr>
            <w:r>
              <w:rPr>
                <w:sz w:val="17"/>
              </w:rPr>
              <w:t>Conversion limit; how long a result stays</w:t>
            </w:r>
          </w:p>
        </w:tc>
      </w:tr>
      <w:tr>
        <w:trPr>
          <w:cantSplit w:val="true"/>
        </w:trPr>
        <w:tc>
          <w:tcPr>
            <w:tcW w:type="dxa" w:w="3774"/>
          </w:tcPr>
          <w:p>
            <w:pPr>
              <w:spacing w:after="0" w:line="240" w:lineRule="auto"/>
            </w:pPr>
            <w:r>
              <w:rPr>
                <w:rFonts w:ascii="Consolas" w:hAnsi="Consolas" w:eastAsia="Consolas"/>
                <w:color w:val="8B1A1A"/>
                <w:sz w:val="16"/>
              </w:rPr>
              <w:t>CAMERA_RECORDINGS_DIR</w:t>
            </w:r>
            <w:r>
              <w:rPr>
                <w:sz w:val="17"/>
              </w:rPr>
              <w:t xml:space="preserve">, </w:t>
            </w:r>
            <w:r>
              <w:rPr>
                <w:rFonts w:ascii="Consolas" w:hAnsi="Consolas" w:eastAsia="Consolas"/>
                <w:color w:val="8B1A1A"/>
                <w:sz w:val="16"/>
              </w:rPr>
              <w:t>CAMERA_SEGMENT_MINUTES</w:t>
            </w:r>
          </w:p>
        </w:tc>
        <w:tc>
          <w:tcPr>
            <w:tcW w:type="dxa" w:w="1986"/>
          </w:tcPr>
          <w:p>
            <w:pPr>
              <w:spacing w:after="0" w:line="240" w:lineRule="auto"/>
            </w:pPr>
            <w:r>
              <w:rPr>
                <w:rFonts w:ascii="Consolas" w:hAnsi="Consolas" w:eastAsia="Consolas"/>
                <w:color w:val="8B1A1A"/>
                <w:sz w:val="16"/>
              </w:rPr>
              <w:t>backend/recordings</w:t>
            </w:r>
            <w:r>
              <w:rPr>
                <w:sz w:val="17"/>
              </w:rPr>
              <w:t>, 10 (1–60)</w:t>
            </w:r>
          </w:p>
        </w:tc>
        <w:tc>
          <w:tcPr>
            <w:tcW w:type="dxa" w:w="3878"/>
          </w:tcPr>
          <w:p>
            <w:pPr>
              <w:spacing w:after="0" w:line="240" w:lineRule="auto"/>
            </w:pPr>
            <w:r>
              <w:rPr>
                <w:sz w:val="17"/>
              </w:rPr>
              <w:t>Footage folder; file length</w:t>
            </w:r>
          </w:p>
        </w:tc>
      </w:tr>
      <w:tr>
        <w:trPr>
          <w:cantSplit w:val="true"/>
        </w:trPr>
        <w:tc>
          <w:tcPr>
            <w:tcW w:type="dxa" w:w="3774"/>
          </w:tcPr>
          <w:p>
            <w:pPr>
              <w:spacing w:after="0" w:line="240" w:lineRule="auto"/>
            </w:pPr>
            <w:r>
              <w:rPr>
                <w:rFonts w:ascii="Consolas" w:hAnsi="Consolas" w:eastAsia="Consolas"/>
                <w:color w:val="8B1A1A"/>
                <w:sz w:val="16"/>
              </w:rPr>
              <w:t>CAMERA_RECORDING_KEEP_DAYS</w:t>
            </w:r>
            <w:r>
              <w:rPr>
                <w:sz w:val="17"/>
              </w:rPr>
              <w:t xml:space="preserve">, </w:t>
            </w:r>
            <w:r>
              <w:rPr>
                <w:rFonts w:ascii="Consolas" w:hAnsi="Consolas" w:eastAsia="Consolas"/>
                <w:color w:val="8B1A1A"/>
                <w:sz w:val="16"/>
              </w:rPr>
              <w:t>CAMERA_MAX_RECORDERS</w:t>
            </w:r>
          </w:p>
        </w:tc>
        <w:tc>
          <w:tcPr>
            <w:tcW w:type="dxa" w:w="1986"/>
          </w:tcPr>
          <w:p>
            <w:pPr>
              <w:spacing w:after="0" w:line="240" w:lineRule="auto"/>
            </w:pPr>
            <w:r>
              <w:rPr>
                <w:sz w:val="17"/>
              </w:rPr>
              <w:t>7 (0 keeps for ever), 8</w:t>
            </w:r>
          </w:p>
        </w:tc>
        <w:tc>
          <w:tcPr>
            <w:tcW w:type="dxa" w:w="3878"/>
          </w:tcPr>
          <w:p>
            <w:pPr>
              <w:spacing w:after="0" w:line="240" w:lineRule="auto"/>
            </w:pPr>
            <w:r>
              <w:rPr>
                <w:sz w:val="17"/>
              </w:rPr>
              <w:t>Retention; cameras recorded at once</w:t>
            </w:r>
          </w:p>
        </w:tc>
      </w:tr>
    </w:tbl>
    <w:p>
      <w:pPr>
        <w:spacing w:after="40"/>
      </w:pPr>
    </w:p>
    <w:p>
      <w:r>
        <w:rPr>
          <w:rFonts w:ascii="Consolas" w:hAnsi="Consolas" w:eastAsia="Consolas"/>
          <w:color w:val="8B1A1A"/>
        </w:rPr>
        <w:t>OPENAI_API_KEY</w:t>
      </w:r>
      <w:r>
        <w:t xml:space="preserve">, </w:t>
      </w:r>
      <w:r>
        <w:rPr>
          <w:rFonts w:ascii="Consolas" w:hAnsi="Consolas" w:eastAsia="Consolas"/>
          <w:color w:val="8B1A1A"/>
        </w:rPr>
        <w:t>MONGODB_ATLAS_URI</w:t>
      </w:r>
      <w:r>
        <w:t xml:space="preserve">, </w:t>
      </w:r>
      <w:r>
        <w:rPr>
          <w:rFonts w:ascii="Consolas" w:hAnsi="Consolas" w:eastAsia="Consolas"/>
          <w:color w:val="8B1A1A"/>
        </w:rPr>
        <w:t>VECTOR_COLLECTION</w:t>
      </w:r>
      <w:r>
        <w:t xml:space="preserve"> and </w:t>
      </w:r>
      <w:r>
        <w:rPr>
          <w:rFonts w:ascii="Consolas" w:hAnsi="Consolas" w:eastAsia="Consolas"/>
          <w:color w:val="8B1A1A"/>
        </w:rPr>
        <w:t>VECTOR_INDEX</w:t>
      </w:r>
      <w:r>
        <w:t xml:space="preserve"> are read only by the unused </w:t>
      </w:r>
      <w:r>
        <w:rPr>
          <w:rFonts w:ascii="Consolas" w:hAnsi="Consolas" w:eastAsia="Consolas"/>
          <w:color w:val="8B1A1A"/>
        </w:rPr>
        <w:t>vectorSearch.js</w:t>
      </w:r>
      <w:r>
        <w:t>. The packaged frontend has its own settings (§15.3).</w:t>
      </w:r>
    </w:p>
    <w:p>
      <w:r>
        <w:rPr>
          <w:b/>
        </w:rPr>
        <w:t>At boot</w:t>
      </w:r>
      <w:r>
        <w:t xml:space="preserve"> the API connects to MongoDB (exiting with code 1 if it cannot), creates </w:t>
      </w:r>
      <w:r>
        <w:rPr>
          <w:rFonts w:ascii="Consolas" w:hAnsi="Consolas" w:eastAsia="Consolas"/>
          <w:color w:val="8B1A1A"/>
        </w:rPr>
        <w:t>uploads/</w:t>
      </w:r>
      <w:r>
        <w:t xml:space="preserve"> and </w:t>
      </w:r>
      <w:r>
        <w:rPr>
          <w:rFonts w:ascii="Consolas" w:hAnsi="Consolas" w:eastAsia="Consolas"/>
          <w:color w:val="8B1A1A"/>
        </w:rPr>
        <w:t>backups/</w:t>
      </w:r>
      <w:r>
        <w:t xml:space="preserve">, seeds </w:t>
      </w:r>
      <w:r>
        <w:rPr>
          <w:rFonts w:ascii="Consolas" w:hAnsi="Consolas" w:eastAsia="Consolas"/>
          <w:color w:val="8B1A1A"/>
        </w:rPr>
        <w:t>admin</w:t>
      </w:r>
      <w:r>
        <w:t xml:space="preserve"> and the default categories, applies the status and permission backfills, starts the retention sweep and the camera recorders, attaches the meeting socket and listens.</w:t>
      </w:r>
    </w:p>
    <w:p>
      <w:pPr>
        <w:pStyle w:val="Heading1"/>
      </w:pPr>
      <w:r>
        <w:t>15. Deployment design</w:t>
      </w:r>
    </w:p>
    <w:p>
      <w:pPr>
        <w:pStyle w:val="Heading2"/>
      </w:pPr>
      <w:r>
        <w:t>15.1 Development</w:t>
      </w:r>
    </w:p>
    <w:p>
      <w:r>
        <w:rPr>
          <w:rFonts w:ascii="Consolas" w:hAnsi="Consolas" w:eastAsia="Consolas"/>
          <w:color w:val="8B1A1A"/>
        </w:rPr>
        <w:t>npm run dev</w:t>
      </w:r>
      <w:r>
        <w:t xml:space="preserve"> starts the API under nodemon and the Vite dev server together. Vite listens on </w:t>
      </w:r>
      <w:r>
        <w:rPr>
          <w:rFonts w:ascii="Consolas" w:hAnsi="Consolas" w:eastAsia="Consolas"/>
          <w:color w:val="8B1A1A"/>
        </w:rPr>
        <w:t>0.0.0.0:6173</w:t>
      </w:r>
      <w:r>
        <w:t xml:space="preserve"> and proxies </w:t>
      </w:r>
      <w:r>
        <w:rPr>
          <w:rFonts w:ascii="Consolas" w:hAnsi="Consolas" w:eastAsia="Consolas"/>
          <w:color w:val="8B1A1A"/>
        </w:rPr>
        <w:t>/api</w:t>
      </w:r>
      <w:r>
        <w:t xml:space="preserve"> and </w:t>
      </w:r>
      <w:r>
        <w:rPr>
          <w:rFonts w:ascii="Consolas" w:hAnsi="Consolas" w:eastAsia="Consolas"/>
          <w:color w:val="8B1A1A"/>
        </w:rPr>
        <w:t>/rtc</w:t>
      </w:r>
      <w:r>
        <w:t xml:space="preserve"> (with </w:t>
      </w:r>
      <w:r>
        <w:rPr>
          <w:rFonts w:ascii="Consolas" w:hAnsi="Consolas" w:eastAsia="Consolas"/>
          <w:color w:val="8B1A1A"/>
        </w:rPr>
        <w:t>ws: true</w:t>
      </w:r>
      <w:r>
        <w:t>, without which no meeting connects) to the API.</w:t>
      </w:r>
    </w:p>
    <w:p>
      <w:r>
        <w:rPr>
          <w:b/>
        </w:rPr>
        <w:t>TLS.</w:t>
      </w:r>
      <w:r>
        <w:t xml:space="preserve"> Both halves read the same certificate, and finding the files switches TLS on. The proxy skips certificate verification towards the API, because Node refuses a self-signed certificate; the browser's own connection is still verified. Keeping the browser on one origin is deliberate: a browser lets a person accept an untrusted page but silently fails an untrusted </w:t>
      </w:r>
      <w:r>
        <w:rPr>
          <w:rFonts w:ascii="Consolas" w:hAnsi="Consolas" w:eastAsia="Consolas"/>
          <w:color w:val="8B1A1A"/>
        </w:rPr>
        <w:t>wss://</w:t>
      </w:r>
      <w:r>
        <w:t xml:space="preserve">, so proxying the socket lets the one exception cover the meeting. Cameras, microphones and screen capture need a secure context, which on a LAN means HTTPS, and the certificate must name every address in </w:t>
      </w:r>
      <w:r>
        <w:rPr>
          <w:rFonts w:ascii="Consolas" w:hAnsi="Consolas" w:eastAsia="Consolas"/>
          <w:color w:val="8B1A1A"/>
        </w:rPr>
        <w:t>subjectAltName</w:t>
      </w:r>
      <w:r>
        <w:t>.</w:t>
      </w:r>
    </w:p>
    <w:p>
      <w:pPr>
        <w:pStyle w:val="Heading2"/>
      </w:pPr>
      <w:r>
        <w:t>15.2 Windows services</w:t>
      </w:r>
    </w:p>
    <w:p>
      <w:r>
        <w:rPr>
          <w:rFonts w:ascii="Consolas" w:hAnsi="Consolas" w:eastAsia="Consolas"/>
          <w:color w:val="8B1A1A"/>
        </w:rPr>
        <w:t>npm run service:install</w:t>
      </w:r>
      <w:r>
        <w:t xml:space="preserve"> (elevated) registers two node-windows services from </w:t>
      </w:r>
      <w:r>
        <w:rPr>
          <w:rFonts w:ascii="Consolas" w:hAnsi="Consolas" w:eastAsia="Consolas"/>
          <w:color w:val="8B1A1A"/>
        </w:rPr>
        <w:t>service/definitions.js</w:t>
      </w:r>
      <w:r>
        <w:t xml:space="preserve">. </w:t>
      </w:r>
      <w:r>
        <w:rPr>
          <w:b/>
        </w:rPr>
        <w:t>Knowledge Store API</w:t>
      </w:r>
      <w:r>
        <w:t xml:space="preserve"> runs </w:t>
      </w:r>
      <w:r>
        <w:rPr>
          <w:rFonts w:ascii="Consolas" w:hAnsi="Consolas" w:eastAsia="Consolas"/>
          <w:color w:val="8B1A1A"/>
        </w:rPr>
        <w:t>backend/src/server.js</w:t>
      </w:r>
      <w:r>
        <w:t xml:space="preserve"> with its working directory set to </w:t>
      </w:r>
      <w:r>
        <w:rPr>
          <w:rFonts w:ascii="Consolas" w:hAnsi="Consolas" w:eastAsia="Consolas"/>
          <w:color w:val="8B1A1A"/>
        </w:rPr>
        <w:t>backend/</w:t>
      </w:r>
      <w:r>
        <w:t xml:space="preserve"> (a service inherits none, and </w:t>
      </w:r>
      <w:r>
        <w:rPr>
          <w:rFonts w:ascii="Consolas" w:hAnsi="Consolas" w:eastAsia="Consolas"/>
          <w:color w:val="8B1A1A"/>
        </w:rPr>
        <w:t>uploads/</w:t>
      </w:r>
      <w:r>
        <w:t xml:space="preserve"> would land elsewhere) and depends on the </w:t>
      </w:r>
      <w:r>
        <w:rPr>
          <w:rFonts w:ascii="Consolas" w:hAnsi="Consolas" w:eastAsia="Consolas"/>
          <w:color w:val="8B1A1A"/>
        </w:rPr>
        <w:t>MongoDB</w:t>
      </w:r>
      <w:r>
        <w:t xml:space="preserve"> service, because the API exits when the database is unreachable at boot. </w:t>
      </w:r>
      <w:r>
        <w:rPr>
          <w:b/>
        </w:rPr>
        <w:t>Knowledge Store Web</w:t>
      </w:r>
      <w:r>
        <w:t xml:space="preserve"> runs Vite with </w:t>
      </w:r>
      <w:r>
        <w:rPr>
          <w:rFonts w:ascii="Consolas" w:hAnsi="Consolas" w:eastAsia="Consolas"/>
          <w:color w:val="8B1A1A"/>
        </w:rPr>
        <w:t>frontend/</w:t>
      </w:r>
      <w:r>
        <w:t xml:space="preserve"> as its working directory and depends on the API. Node is pointed straight at each entry point, not the npm script, so Windows supervises the processes that hold the ports and "stop" really stops them. Restarts wait 2 s, growing by half, up to 10. </w:t>
      </w:r>
      <w:r>
        <w:rPr>
          <w:rFonts w:ascii="Consolas" w:hAnsi="Consolas" w:eastAsia="Consolas"/>
          <w:color w:val="8B1A1A"/>
        </w:rPr>
        <w:t>install.js</w:t>
      </w:r>
      <w:r>
        <w:t xml:space="preserve"> checks the prerequisites first; </w:t>
      </w:r>
      <w:r>
        <w:rPr>
          <w:rFonts w:ascii="Consolas" w:hAnsi="Consolas" w:eastAsia="Consolas"/>
          <w:color w:val="8B1A1A"/>
        </w:rPr>
        <w:t>service:status</w:t>
      </w:r>
      <w:r>
        <w:t xml:space="preserve"> and </w:t>
      </w:r>
      <w:r>
        <w:rPr>
          <w:rFonts w:ascii="Consolas" w:hAnsi="Consolas" w:eastAsia="Consolas"/>
          <w:color w:val="8B1A1A"/>
        </w:rPr>
        <w:t>service:uninstall</w:t>
      </w:r>
      <w:r>
        <w:t xml:space="preserve"> complete the set.</w:t>
      </w:r>
    </w:p>
    <w:p>
      <w:pPr>
        <w:pStyle w:val="Heading2"/>
      </w:pPr>
      <w:r>
        <w:t>15.3 The packaged frontend</w:t>
      </w:r>
    </w:p>
    <w:p>
      <w:r>
        <w:rPr>
          <w:rFonts w:ascii="Consolas" w:hAnsi="Consolas" w:eastAsia="Consolas"/>
          <w:color w:val="8B1A1A"/>
        </w:rPr>
        <w:t>npm run build:exe</w:t>
      </w:r>
      <w:r>
        <w:t xml:space="preserve"> in </w:t>
      </w:r>
      <w:r>
        <w:rPr>
          <w:rFonts w:ascii="Consolas" w:hAnsi="Consolas" w:eastAsia="Consolas"/>
          <w:color w:val="8B1A1A"/>
        </w:rPr>
        <w:t>frontend/</w:t>
      </w:r>
      <w:r>
        <w:t xml:space="preserve"> builds the pages and packs them, gzipped, with </w:t>
      </w:r>
      <w:r>
        <w:rPr>
          <w:rFonts w:ascii="Consolas" w:hAnsi="Consolas" w:eastAsia="Consolas"/>
          <w:color w:val="8B1A1A"/>
        </w:rPr>
        <w:t>exe/server.cjs</w:t>
      </w:r>
      <w:r>
        <w:t xml:space="preserve"> into </w:t>
      </w:r>
      <w:r>
        <w:rPr>
          <w:rFonts w:ascii="Consolas" w:hAnsi="Consolas" w:eastAsia="Consolas"/>
          <w:color w:val="8B1A1A"/>
        </w:rPr>
        <w:t>release/knowledgeStore-web.exe</w:t>
      </w:r>
      <w:r>
        <w:t xml:space="preserve"> using Node's single executable application feature (downloading a current LTS Node when the local one is older than 20, checked against the published SHA-256 list). The program serves the built pages and forwards </w:t>
      </w:r>
      <w:r>
        <w:rPr>
          <w:rFonts w:ascii="Consolas" w:hAnsi="Consolas" w:eastAsia="Consolas"/>
          <w:color w:val="8B1A1A"/>
        </w:rPr>
        <w:t>/api</w:t>
      </w:r>
      <w:r>
        <w:t xml:space="preserve">, </w:t>
      </w:r>
      <w:r>
        <w:rPr>
          <w:rFonts w:ascii="Consolas" w:hAnsi="Consolas" w:eastAsia="Consolas"/>
          <w:color w:val="8B1A1A"/>
        </w:rPr>
        <w:t>/uploads</w:t>
      </w:r>
      <w:r>
        <w:t xml:space="preserve"> and </w:t>
      </w:r>
      <w:r>
        <w:rPr>
          <w:rFonts w:ascii="Consolas" w:hAnsi="Consolas" w:eastAsia="Consolas"/>
          <w:color w:val="8B1A1A"/>
        </w:rPr>
        <w:t>/rtc</w:t>
      </w:r>
      <w:r>
        <w:t xml:space="preserve"> to the backend, doing what the dev server does without Node, </w:t>
      </w:r>
      <w:r>
        <w:rPr>
          <w:rFonts w:ascii="Consolas" w:hAnsi="Consolas" w:eastAsia="Consolas"/>
          <w:color w:val="8B1A1A"/>
        </w:rPr>
        <w:t>node_modules</w:t>
      </w:r>
      <w:r>
        <w:t xml:space="preserve"> or Vite on the machine. Its settings, strongest first, are command-line flags, </w:t>
      </w:r>
      <w:r>
        <w:rPr>
          <w:rFonts w:ascii="Consolas" w:hAnsi="Consolas" w:eastAsia="Consolas"/>
          <w:color w:val="8B1A1A"/>
        </w:rPr>
        <w:t>KS_*</w:t>
      </w:r>
      <w:r>
        <w:t xml:space="preserve"> environment variables and </w:t>
      </w:r>
      <w:r>
        <w:rPr>
          <w:rFonts w:ascii="Consolas" w:hAnsi="Consolas" w:eastAsia="Consolas"/>
          <w:color w:val="8B1A1A"/>
        </w:rPr>
        <w:t>knowledgeStore-web.json</w:t>
      </w:r>
      <w:r>
        <w:t xml:space="preserve"> beside the program (host, port, API URL, certificate and key, an optional external </w:t>
      </w:r>
      <w:r>
        <w:rPr>
          <w:rFonts w:ascii="Consolas" w:hAnsi="Consolas" w:eastAsia="Consolas"/>
          <w:color w:val="8B1A1A"/>
        </w:rPr>
        <w:t>dist</w:t>
      </w:r>
      <w:r>
        <w:t xml:space="preserve"> folder, and whether to open a browser). The same server runs as a script with </w:t>
      </w:r>
      <w:r>
        <w:rPr>
          <w:rFonts w:ascii="Consolas" w:hAnsi="Consolas" w:eastAsia="Consolas"/>
          <w:color w:val="8B1A1A"/>
        </w:rPr>
        <w:t>npm run serve:dist</w:t>
      </w:r>
      <w:r>
        <w:t>.</w:t>
      </w:r>
    </w:p>
    <w:p>
      <w:pPr>
        <w:pStyle w:val="Heading2"/>
      </w:pPr>
      <w:r>
        <w:t>15.4 Python and models</w:t>
      </w:r>
    </w:p>
    <w:p>
      <w:r>
        <w:t xml:space="preserve">The AI tools need Python 3 with </w:t>
      </w:r>
      <w:r>
        <w:rPr>
          <w:rFonts w:ascii="Consolas" w:hAnsi="Consolas" w:eastAsia="Consolas"/>
          <w:color w:val="8B1A1A"/>
        </w:rPr>
        <w:t>backend/python/requirements.txt</w:t>
      </w:r>
      <w:r>
        <w:t xml:space="preserve"> installed and the base models fetched with </w:t>
      </w:r>
      <w:r>
        <w:rPr>
          <w:rFonts w:ascii="Consolas" w:hAnsi="Consolas" w:eastAsia="Consolas"/>
          <w:color w:val="8B1A1A"/>
        </w:rPr>
        <w:t>download_models.py</w:t>
      </w:r>
      <w:r>
        <w:t xml:space="preserve"> on a machine with internet access. After that, everything runs offline. A tool whose model is missing says so and names the command an administrator runs.</w:t>
      </w:r>
    </w:p>
    <w:p>
      <w:pPr>
        <w:pStyle w:val="Heading1"/>
      </w:pPr>
      <w:r>
        <w:t>16. Performance and scalability</w:t>
      </w:r>
    </w:p>
    <w:p>
      <w:pPr>
        <w:pStyle w:val="ListBullet"/>
      </w:pPr>
      <w:r>
        <w:rPr>
          <w:b/>
        </w:rPr>
        <w:t>Per request</w:t>
      </w:r>
      <w:r>
        <w:t>, one indexed read of the account, without the photo, reused by the permission checks.</w:t>
      </w:r>
    </w:p>
    <w:p>
      <w:pPr>
        <w:pStyle w:val="ListBullet"/>
      </w:pPr>
      <w:r>
        <w:rPr>
          <w:b/>
        </w:rPr>
        <w:t>Indexes</w:t>
      </w:r>
      <w:r>
        <w:t xml:space="preserve"> cover the ownership and lookup fields (</w:t>
      </w:r>
      <w:r>
        <w:rPr>
          <w:rFonts w:ascii="Consolas" w:hAnsi="Consolas" w:eastAsia="Consolas"/>
          <w:color w:val="8B1A1A"/>
        </w:rPr>
        <w:t>ownerId</w:t>
      </w:r>
      <w:r>
        <w:t xml:space="preserve">, </w:t>
      </w:r>
      <w:r>
        <w:rPr>
          <w:rFonts w:ascii="Consolas" w:hAnsi="Consolas" w:eastAsia="Consolas"/>
          <w:color w:val="8B1A1A"/>
        </w:rPr>
        <w:t>recipientIds</w:t>
      </w:r>
      <w:r>
        <w:t xml:space="preserve">, </w:t>
      </w:r>
      <w:r>
        <w:rPr>
          <w:rFonts w:ascii="Consolas" w:hAnsi="Consolas" w:eastAsia="Consolas"/>
          <w:color w:val="8B1A1A"/>
        </w:rPr>
        <w:t>viewerIds</w:t>
      </w:r>
      <w:r>
        <w:t xml:space="preserve">, </w:t>
      </w:r>
      <w:r>
        <w:rPr>
          <w:rFonts w:ascii="Consolas" w:hAnsi="Consolas" w:eastAsia="Consolas"/>
          <w:color w:val="8B1A1A"/>
        </w:rPr>
        <w:t>sharedWith</w:t>
      </w:r>
      <w:r>
        <w:t xml:space="preserve">, </w:t>
      </w:r>
      <w:r>
        <w:rPr>
          <w:rFonts w:ascii="Consolas" w:hAnsi="Consolas" w:eastAsia="Consolas"/>
          <w:color w:val="8B1A1A"/>
        </w:rPr>
        <w:t>participantIds</w:t>
      </w:r>
      <w:r>
        <w:t xml:space="preserve">, </w:t>
      </w:r>
      <w:r>
        <w:rPr>
          <w:rFonts w:ascii="Consolas" w:hAnsi="Consolas" w:eastAsia="Consolas"/>
          <w:color w:val="8B1A1A"/>
        </w:rPr>
        <w:t>threadId</w:t>
      </w:r>
      <w:r>
        <w:t xml:space="preserve">, </w:t>
      </w:r>
      <w:r>
        <w:rPr>
          <w:rFonts w:ascii="Consolas" w:hAnsi="Consolas" w:eastAsia="Consolas"/>
          <w:color w:val="8B1A1A"/>
        </w:rPr>
        <w:t>meetingId</w:t>
      </w:r>
      <w:r>
        <w:t xml:space="preserve">, </w:t>
      </w:r>
      <w:r>
        <w:rPr>
          <w:rFonts w:ascii="Consolas" w:hAnsi="Consolas" w:eastAsia="Consolas"/>
          <w:color w:val="8B1A1A"/>
        </w:rPr>
        <w:t>projectId</w:t>
      </w:r>
      <w:r>
        <w:t xml:space="preserve">, </w:t>
      </w:r>
      <w:r>
        <w:rPr>
          <w:rFonts w:ascii="Consolas" w:hAnsi="Consolas" w:eastAsia="Consolas"/>
          <w:color w:val="8B1A1A"/>
        </w:rPr>
        <w:t>categoryId</w:t>
      </w:r>
      <w:r>
        <w:t xml:space="preserve">, </w:t>
      </w:r>
      <w:r>
        <w:rPr>
          <w:rFonts w:ascii="Consolas" w:hAnsi="Consolas" w:eastAsia="Consolas"/>
          <w:color w:val="8B1A1A"/>
        </w:rPr>
        <w:t>status</w:t>
      </w:r>
      <w:r>
        <w:t>) and the date fields used for sorting and expiry.</w:t>
      </w:r>
    </w:p>
    <w:p>
      <w:pPr>
        <w:pStyle w:val="ListBullet"/>
      </w:pPr>
      <w:r>
        <w:rPr>
          <w:b/>
        </w:rPr>
        <w:t>Polling</w:t>
      </w:r>
      <w:r>
        <w:t xml:space="preserve"> is set per need: 4 s for an open chat, 6 s for the chat list, 15 s for badges and meetings, 30 s for presence, 60 s for posts, 0.7–2 s for running jobs.</w:t>
      </w:r>
    </w:p>
    <w:p>
      <w:pPr>
        <w:pStyle w:val="ListBullet"/>
      </w:pPr>
      <w:r>
        <w:rPr>
          <w:b/>
        </w:rPr>
        <w:t>Heavy work is bounded</w:t>
      </w:r>
      <w:r>
        <w:t>: one training or export job by default, queued conversions, one OCR read per user, one request at a time per worker. Workers keep models loaded and stop when idle.</w:t>
      </w:r>
    </w:p>
    <w:p>
      <w:pPr>
        <w:pStyle w:val="ListBullet"/>
      </w:pPr>
      <w:r>
        <w:rPr>
          <w:b/>
        </w:rPr>
        <w:t>Monitoring.</w:t>
      </w:r>
      <w:r>
        <w:t xml:space="preserve"> System Monitoring measures API latency (the </w:t>
      </w:r>
      <w:r>
        <w:rPr>
          <w:rFonts w:ascii="Consolas" w:hAnsi="Consolas" w:eastAsia="Consolas"/>
          <w:color w:val="8B1A1A"/>
        </w:rPr>
        <w:t>/health</w:t>
      </w:r>
      <w:r>
        <w:t xml:space="preserve"> round trip every 3 s) and heap; its CPU load is an estimate computed in the browser from timer drift.</w:t>
      </w:r>
    </w:p>
    <w:p>
      <w:pPr>
        <w:pStyle w:val="ListBullet"/>
      </w:pPr>
      <w:r>
        <w:rPr>
          <w:b/>
        </w:rPr>
        <w:t>Scaling.</w:t>
      </w:r>
      <w:r>
        <w:t xml:space="preserve"> The API is one process with in-memory state (§17); face and voice matching is linear in accounts.</w:t>
      </w:r>
    </w:p>
    <w:p>
      <w:pPr>
        <w:pStyle w:val="Heading1"/>
      </w:pPr>
      <w:r>
        <w:t>17. Known limitations</w:t>
      </w:r>
    </w:p>
    <w:p>
      <w:pPr>
        <w:pStyle w:val="ListBullet"/>
      </w:pPr>
      <w:r>
        <w:t>Uploads are served from a static path without an authorisation check; an attachment's URL is unguessable but not protected.</w:t>
      </w:r>
    </w:p>
    <w:p>
      <w:pPr>
        <w:pStyle w:val="ListBullet"/>
      </w:pPr>
      <w:r>
        <w:t>Chat is polled, so a message can take about 4 seconds to appear.</w:t>
      </w:r>
    </w:p>
    <w:p>
      <w:pPr>
        <w:pStyle w:val="ListBullet"/>
      </w:pPr>
      <w:r>
        <w:t>Face and voice can be reproduced from a photograph or a recording; there is no liveness test, and matching is linear in the number of accounts.</w:t>
      </w:r>
    </w:p>
    <w:p>
      <w:pPr>
        <w:pStyle w:val="ListBullet"/>
      </w:pPr>
      <w:r>
        <w:t>Account deletion is not transactional; re-running an interrupted deletion finishes it.</w:t>
      </w:r>
    </w:p>
    <w:p>
      <w:pPr>
        <w:pStyle w:val="ListBullet"/>
      </w:pPr>
      <w:r>
        <w:t>Meetings are a mesh and do not scale past a handful of people; peers behind a symmetric NAT need TURN.</w:t>
      </w:r>
    </w:p>
    <w:p>
      <w:pPr>
        <w:pStyle w:val="ListBullet"/>
      </w:pPr>
      <w:r>
        <w:t>A meeting recording is made by one browser: it stops if that tab closes and loses frames in a minimised tab.</w:t>
      </w:r>
    </w:p>
    <w:p>
      <w:pPr>
        <w:pStyle w:val="ListBullet"/>
      </w:pPr>
      <w:r>
        <w:t xml:space="preserve">Occupancy, presence, job tables and dataset locks live in one process's memory, so the backend cannot be clustered. A restart forgets running jobs; their </w:t>
      </w:r>
      <w:r>
        <w:rPr>
          <w:rFonts w:ascii="Consolas" w:hAnsi="Consolas" w:eastAsia="Consolas"/>
          <w:color w:val="8B1A1A"/>
        </w:rPr>
        <w:t>.partial</w:t>
      </w:r>
      <w:r>
        <w:t xml:space="preserve"> output is discarded.</w:t>
      </w:r>
    </w:p>
    <w:p>
      <w:pPr>
        <w:pStyle w:val="ListBullet"/>
      </w:pPr>
      <w:r>
        <w:t>A user's Transformers script runs as the server's operating-system user and is not sandboxed.</w:t>
      </w:r>
    </w:p>
    <w:p>
      <w:pPr>
        <w:pStyle w:val="ListBullet"/>
      </w:pPr>
      <w:r>
        <w:t>An upload over a multer size limit is answered with 500 and multer's message rather than 413.</w:t>
      </w:r>
    </w:p>
    <w:p>
      <w:pPr>
        <w:pStyle w:val="ListBullet"/>
      </w:pPr>
      <w:r>
        <w:t>System Monitoring's CPU load is estimated in the browser from timer drift, not measured.</w:t>
      </w:r>
    </w:p>
    <w:p>
      <w:pPr>
        <w:pStyle w:val="ListBullet"/>
      </w:pPr>
      <w:r>
        <w:t>Ultralytics is AGPL-3.0, which binds anyone distributing or hosting the application with YOLO or SAM2.</w:t>
      </w:r>
    </w:p>
    <w:sectPr w:rsidR="00FC693F" w:rsidRPr="0006063C" w:rsidSect="00034616">
      <w:headerReference w:type="default" r:id="rId9"/>
      <w:footerReference w:type="default" r:id="rId10"/>
      <w:pgSz w:w="11906" w:h="16838"/>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fldChar w:fldCharType="begin"/>
      <w:instrText xml:space="preserve">PAGE</w:instrText>
      <w:fldChar w:fldCharType="separate"/>
    </w:r>
    <w:r>
      <w:rPr>
        <w:sz w:val="17"/>
      </w:rPr>
      <w:t>1</w:t>
      <w:fldChar w:fldCharType="end"/>
    </w:r>
    <w:r>
      <w:rPr>
        <w:color w:val="595959"/>
        <w:sz w:val="17"/>
      </w:rPr>
      <w:t xml:space="preserve"> of </w:t>
    </w:r>
    <w:r>
      <w:fldChar w:fldCharType="begin"/>
      <w:instrText xml:space="preserve">NUMPAGES</w:instrText>
      <w:fldChar w:fldCharType="separate"/>
    </w:r>
    <w:r>
      <w:rPr>
        <w:sz w:val="17"/>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Knowledge Store — System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color w:val="1F4E8C"/>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1F4E8C"/>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Calibri" w:hAnsi="Calibri" w:eastAsia="Calibri" w:cs="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1"/>
    </w:rPr>
  </w:style>
  <w:style w:type="paragraph" w:styleId="ListBullet2">
    <w:name w:val="List Bullet 2"/>
    <w:basedOn w:val="Normal"/>
    <w:uiPriority w:val="99"/>
    <w:unhideWhenUsed/>
    <w:rsid w:val="00326F90"/>
    <w:pPr>
      <w:numPr>
        <w:numId w:val="2"/>
      </w:numPr>
      <w:spacing w:after="4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Store — System Design Specification</dc:title>
  <dc:subject>How the system meets the requirements: architecture, data, mechanisms, interfaces.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